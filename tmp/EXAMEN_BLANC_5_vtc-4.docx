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D080E" w14:textId="77777777" w:rsidR="00FD2C64" w:rsidRPr="009E1E63" w:rsidRDefault="00260BC9">
      <w:pPr>
        <w:jc w:val="center"/>
        <w:rPr>
          <w:lang w:val="fr-FR"/>
        </w:rPr>
      </w:pPr>
      <w:r w:rsidRPr="009E1E63">
        <w:rPr>
          <w:b/>
          <w:color w:val="1F4788"/>
          <w:sz w:val="48"/>
          <w:lang w:val="fr-FR"/>
        </w:rPr>
        <w:t>EXAMEN BLANC N°5</w:t>
      </w:r>
    </w:p>
    <w:p w14:paraId="2D4ABE01" w14:textId="77777777" w:rsidR="00FD2C64" w:rsidRPr="009E1E63" w:rsidRDefault="00260BC9">
      <w:pPr>
        <w:jc w:val="center"/>
        <w:rPr>
          <w:lang w:val="fr-FR"/>
        </w:rPr>
      </w:pPr>
      <w:r w:rsidRPr="009E1E63">
        <w:rPr>
          <w:b/>
          <w:color w:val="2E5090"/>
          <w:sz w:val="28"/>
          <w:lang w:val="fr-FR"/>
        </w:rPr>
        <w:t>Formation VTC / TAXI - FTRANSPORT SERVICES PRO</w:t>
      </w:r>
    </w:p>
    <w:p w14:paraId="2767F9B1" w14:textId="77777777" w:rsidR="00FD2C64" w:rsidRPr="009E1E63" w:rsidRDefault="00260BC9">
      <w:pPr>
        <w:jc w:val="center"/>
        <w:rPr>
          <w:lang w:val="fr-FR"/>
        </w:rPr>
      </w:pPr>
      <w:r w:rsidRPr="009E1E63">
        <w:rPr>
          <w:i/>
          <w:color w:val="646464"/>
          <w:lang w:val="fr-FR"/>
        </w:rPr>
        <w:t>Transport Public Particulier de Personnes (T3P)</w:t>
      </w:r>
    </w:p>
    <w:p w14:paraId="5AE2C029" w14:textId="77777777" w:rsidR="00FD2C64" w:rsidRPr="009E1E63" w:rsidRDefault="00260BC9">
      <w:pPr>
        <w:jc w:val="center"/>
        <w:rPr>
          <w:lang w:val="fr-FR"/>
        </w:rPr>
      </w:pPr>
      <w:r w:rsidRPr="009E1E63">
        <w:rPr>
          <w:color w:val="2E5090"/>
          <w:lang w:val="fr-FR"/>
        </w:rPr>
        <w:t>________________________________________________________________________________</w:t>
      </w:r>
    </w:p>
    <w:p w14:paraId="47F2BBF6" w14:textId="4242400E" w:rsidR="00FD2C64" w:rsidRDefault="00260BC9" w:rsidP="009E1E63">
      <w:pPr>
        <w:pStyle w:val="Paragraphedeliste"/>
        <w:numPr>
          <w:ilvl w:val="0"/>
          <w:numId w:val="10"/>
        </w:numPr>
        <w:rPr>
          <w:b/>
          <w:sz w:val="21"/>
          <w:lang w:val="fr-FR"/>
        </w:rPr>
      </w:pPr>
      <w:r w:rsidRPr="009E1E63">
        <w:rPr>
          <w:b/>
          <w:sz w:val="21"/>
          <w:lang w:val="fr-FR"/>
        </w:rPr>
        <w:t>Qui agrée les organismes de formation continue des conducteurs de T3P ?</w:t>
      </w:r>
      <w:r w:rsidR="009E1E63">
        <w:rPr>
          <w:b/>
          <w:sz w:val="21"/>
          <w:lang w:val="fr-FR"/>
        </w:rPr>
        <w:t xml:space="preserve"> (QRC)</w:t>
      </w:r>
    </w:p>
    <w:p w14:paraId="3DC8E0E8" w14:textId="77777777" w:rsidR="009E1E63" w:rsidRPr="009E1E63" w:rsidRDefault="009E1E63" w:rsidP="009E1E63">
      <w:pPr>
        <w:pStyle w:val="Paragraphedeliste"/>
        <w:rPr>
          <w:b/>
          <w:sz w:val="21"/>
          <w:lang w:val="fr-FR"/>
        </w:rPr>
      </w:pPr>
    </w:p>
    <w:p w14:paraId="4EC14E07" w14:textId="7E56CC81" w:rsidR="009E1E63" w:rsidRPr="009E1E63" w:rsidRDefault="009E1E63" w:rsidP="009E1E63">
      <w:pPr>
        <w:pStyle w:val="Paragraphedeliste"/>
        <w:rPr>
          <w:lang w:val="fr-FR"/>
        </w:rPr>
      </w:pPr>
      <w:proofErr w:type="gramStart"/>
      <w:r>
        <w:rPr>
          <w:lang w:val="fr-FR"/>
        </w:rPr>
        <w:t>Réponse possibles</w:t>
      </w:r>
      <w:proofErr w:type="gramEnd"/>
      <w:r>
        <w:rPr>
          <w:lang w:val="fr-FR"/>
        </w:rPr>
        <w:t> :</w:t>
      </w:r>
    </w:p>
    <w:p w14:paraId="4621A8C1" w14:textId="0938B8E2" w:rsidR="00FD2C64" w:rsidRPr="009E1E63" w:rsidRDefault="009E1E63">
      <w:pPr>
        <w:ind w:left="432"/>
        <w:rPr>
          <w:lang w:val="fr-FR"/>
        </w:rPr>
      </w:pPr>
      <w:r w:rsidRPr="009E1E63">
        <w:rPr>
          <w:b/>
          <w:sz w:val="20"/>
          <w:lang w:val="fr-FR"/>
        </w:rPr>
        <w:t xml:space="preserve"> </w:t>
      </w:r>
      <w:r w:rsidR="00260BC9" w:rsidRPr="009E1E63">
        <w:rPr>
          <w:b/>
          <w:sz w:val="20"/>
          <w:lang w:val="fr-FR"/>
        </w:rPr>
        <w:t>Les préfectures</w:t>
      </w:r>
    </w:p>
    <w:p w14:paraId="1453CC88" w14:textId="77777F6D" w:rsidR="00FD2C64" w:rsidRPr="009E1E63" w:rsidRDefault="00260BC9">
      <w:pPr>
        <w:ind w:left="432"/>
        <w:rPr>
          <w:lang w:val="fr-FR"/>
        </w:rPr>
      </w:pPr>
      <w:r w:rsidRPr="009E1E63">
        <w:rPr>
          <w:sz w:val="20"/>
          <w:lang w:val="fr-FR"/>
        </w:rPr>
        <w:t>La préfecture</w:t>
      </w:r>
    </w:p>
    <w:p w14:paraId="6DDA3DC4" w14:textId="49759050" w:rsidR="00FD2C64" w:rsidRPr="009E1E63" w:rsidRDefault="009E1E63" w:rsidP="009E1E63">
      <w:pPr>
        <w:rPr>
          <w:lang w:val="fr-FR"/>
        </w:rPr>
      </w:pPr>
      <w:r>
        <w:rPr>
          <w:sz w:val="20"/>
          <w:lang w:val="fr-FR"/>
        </w:rPr>
        <w:t xml:space="preserve"> </w:t>
      </w:r>
      <w:r w:rsidR="00260BC9" w:rsidRPr="009E1E63">
        <w:rPr>
          <w:sz w:val="20"/>
          <w:lang w:val="fr-FR"/>
        </w:rPr>
        <w:t>Préfet du département</w:t>
      </w:r>
    </w:p>
    <w:p w14:paraId="68808987" w14:textId="29DEEE13" w:rsidR="00FD2C64" w:rsidRPr="009E1E63" w:rsidRDefault="00260BC9">
      <w:pPr>
        <w:ind w:left="432"/>
        <w:rPr>
          <w:lang w:val="fr-FR"/>
        </w:rPr>
      </w:pPr>
      <w:r w:rsidRPr="009E1E63">
        <w:rPr>
          <w:sz w:val="20"/>
          <w:lang w:val="fr-FR"/>
        </w:rPr>
        <w:t>Le préfet</w:t>
      </w:r>
    </w:p>
    <w:p w14:paraId="2628EDAA" w14:textId="436CF1B4" w:rsidR="00FD2C64" w:rsidRPr="009E1E63" w:rsidRDefault="00260BC9">
      <w:pPr>
        <w:rPr>
          <w:lang w:val="fr-FR"/>
        </w:rPr>
      </w:pPr>
      <w:r w:rsidRPr="009E1E63">
        <w:rPr>
          <w:b/>
          <w:color w:val="2E5090"/>
          <w:lang w:val="fr-FR"/>
        </w:rPr>
        <w:t xml:space="preserve">2. </w:t>
      </w:r>
      <w:r w:rsidRPr="009E1E63">
        <w:rPr>
          <w:b/>
          <w:sz w:val="21"/>
          <w:lang w:val="fr-FR"/>
        </w:rPr>
        <w:t xml:space="preserve">Vous êtes chauffeur TAXI ou VTC en </w:t>
      </w:r>
      <w:proofErr w:type="gramStart"/>
      <w:r w:rsidRPr="009E1E63">
        <w:rPr>
          <w:b/>
          <w:sz w:val="21"/>
          <w:lang w:val="fr-FR"/>
        </w:rPr>
        <w:t>micro entreprise</w:t>
      </w:r>
      <w:proofErr w:type="gramEnd"/>
      <w:r w:rsidRPr="009E1E63">
        <w:rPr>
          <w:b/>
          <w:sz w:val="21"/>
          <w:lang w:val="fr-FR"/>
        </w:rPr>
        <w:t xml:space="preserve">, quelles sanctions </w:t>
      </w:r>
      <w:proofErr w:type="spellStart"/>
      <w:proofErr w:type="gramStart"/>
      <w:r w:rsidRPr="009E1E63">
        <w:rPr>
          <w:b/>
          <w:sz w:val="21"/>
          <w:lang w:val="fr-FR"/>
        </w:rPr>
        <w:t>risquez vous</w:t>
      </w:r>
      <w:proofErr w:type="spellEnd"/>
      <w:proofErr w:type="gramEnd"/>
      <w:r w:rsidRPr="009E1E63">
        <w:rPr>
          <w:b/>
          <w:sz w:val="21"/>
          <w:lang w:val="fr-FR"/>
        </w:rPr>
        <w:t xml:space="preserve"> si vous refusez de transporter une femme enceinte ?</w:t>
      </w:r>
      <w:r w:rsidR="009E1E63">
        <w:rPr>
          <w:b/>
          <w:sz w:val="21"/>
          <w:lang w:val="fr-FR"/>
        </w:rPr>
        <w:t xml:space="preserve"> (QRC)</w:t>
      </w:r>
    </w:p>
    <w:p w14:paraId="0B3262A3" w14:textId="77777777" w:rsidR="00FD2C64" w:rsidRPr="009E1E63" w:rsidRDefault="00260BC9">
      <w:pPr>
        <w:ind w:left="432"/>
        <w:rPr>
          <w:lang w:val="fr-FR"/>
        </w:rPr>
      </w:pPr>
      <w:proofErr w:type="gramStart"/>
      <w:r w:rsidRPr="009E1E63">
        <w:rPr>
          <w:sz w:val="20"/>
          <w:lang w:val="fr-FR"/>
        </w:rPr>
        <w:t>une</w:t>
      </w:r>
      <w:proofErr w:type="gramEnd"/>
      <w:r w:rsidRPr="009E1E63">
        <w:rPr>
          <w:sz w:val="20"/>
          <w:lang w:val="fr-FR"/>
        </w:rPr>
        <w:t xml:space="preserve"> amende de 45000 euros et 3 ans d'emprisonnement</w:t>
      </w:r>
    </w:p>
    <w:p w14:paraId="26FEAC75" w14:textId="0EB4905A" w:rsidR="00FD2C64" w:rsidRPr="009E1E63" w:rsidRDefault="00260BC9">
      <w:pPr>
        <w:rPr>
          <w:lang w:val="fr-FR"/>
        </w:rPr>
      </w:pPr>
      <w:r w:rsidRPr="009E1E63">
        <w:rPr>
          <w:b/>
          <w:color w:val="2E5090"/>
          <w:lang w:val="fr-FR"/>
        </w:rPr>
        <w:t xml:space="preserve">3. </w:t>
      </w:r>
      <w:r w:rsidRPr="009E1E63">
        <w:rPr>
          <w:b/>
          <w:sz w:val="21"/>
          <w:lang w:val="fr-FR"/>
        </w:rPr>
        <w:t>Citez deux cas dans lesquels la carte professionnelle peut être retirée à un conducteur du T3P ?</w:t>
      </w:r>
      <w:r w:rsidR="009E1E63">
        <w:rPr>
          <w:b/>
          <w:sz w:val="21"/>
          <w:lang w:val="fr-FR"/>
        </w:rPr>
        <w:t xml:space="preserve"> (QRC)</w:t>
      </w:r>
    </w:p>
    <w:p w14:paraId="132AC28C" w14:textId="77777777" w:rsidR="00FD2C64" w:rsidRPr="009E1E63" w:rsidRDefault="00260BC9">
      <w:pPr>
        <w:ind w:left="432"/>
        <w:rPr>
          <w:lang w:val="fr-FR"/>
        </w:rPr>
      </w:pPr>
      <w:r w:rsidRPr="009E1E63">
        <w:rPr>
          <w:sz w:val="20"/>
          <w:lang w:val="fr-FR"/>
        </w:rPr>
        <w:t xml:space="preserve">Annulation permis de conduire. Délit pénal prévu par le code des transports (délits routiers, agressions sexuelles, </w:t>
      </w:r>
      <w:proofErr w:type="spellStart"/>
      <w:r w:rsidRPr="009E1E63">
        <w:rPr>
          <w:sz w:val="20"/>
          <w:lang w:val="fr-FR"/>
        </w:rPr>
        <w:t>cf</w:t>
      </w:r>
      <w:proofErr w:type="spellEnd"/>
      <w:r w:rsidRPr="009E1E63">
        <w:rPr>
          <w:sz w:val="20"/>
          <w:lang w:val="fr-FR"/>
        </w:rPr>
        <w:t xml:space="preserve"> code des transports, …)</w:t>
      </w:r>
    </w:p>
    <w:p w14:paraId="6A76379E" w14:textId="77777777" w:rsidR="00FD2C64" w:rsidRPr="009E1E63" w:rsidRDefault="00260BC9">
      <w:pPr>
        <w:ind w:left="432"/>
        <w:rPr>
          <w:lang w:val="fr-FR"/>
        </w:rPr>
      </w:pPr>
      <w:r w:rsidRPr="009E1E63">
        <w:rPr>
          <w:sz w:val="20"/>
          <w:lang w:val="fr-FR"/>
        </w:rPr>
        <w:t xml:space="preserve">Quand on </w:t>
      </w:r>
      <w:proofErr w:type="gramStart"/>
      <w:r w:rsidRPr="009E1E63">
        <w:rPr>
          <w:sz w:val="20"/>
          <w:lang w:val="fr-FR"/>
        </w:rPr>
        <w:t>commis</w:t>
      </w:r>
      <w:proofErr w:type="gramEnd"/>
      <w:r w:rsidRPr="009E1E63">
        <w:rPr>
          <w:sz w:val="20"/>
          <w:lang w:val="fr-FR"/>
        </w:rPr>
        <w:t xml:space="preserve"> un délit Annulation par un juge</w:t>
      </w:r>
    </w:p>
    <w:p w14:paraId="5440A288" w14:textId="20D1A966" w:rsidR="00FD2C64" w:rsidRPr="009E1E63" w:rsidRDefault="00260BC9">
      <w:pPr>
        <w:rPr>
          <w:lang w:val="fr-FR"/>
        </w:rPr>
      </w:pPr>
      <w:r w:rsidRPr="009E1E63">
        <w:rPr>
          <w:b/>
          <w:color w:val="2E5090"/>
          <w:lang w:val="fr-FR"/>
        </w:rPr>
        <w:t xml:space="preserve">4. </w:t>
      </w:r>
      <w:r w:rsidRPr="009E1E63">
        <w:rPr>
          <w:b/>
          <w:sz w:val="21"/>
          <w:lang w:val="fr-FR"/>
        </w:rPr>
        <w:t>Comment se présente une réservation préalable ? Citez 2 mentions qui doivent figurer obligatoirement sur celle-ci ?</w:t>
      </w:r>
      <w:r w:rsidR="009E1E63" w:rsidRPr="009E1E63">
        <w:rPr>
          <w:b/>
          <w:sz w:val="21"/>
          <w:lang w:val="fr-FR"/>
        </w:rPr>
        <w:t xml:space="preserve"> </w:t>
      </w:r>
      <w:r w:rsidR="009E1E63">
        <w:rPr>
          <w:b/>
          <w:sz w:val="21"/>
          <w:lang w:val="fr-FR"/>
        </w:rPr>
        <w:t>(QRC)</w:t>
      </w:r>
    </w:p>
    <w:p w14:paraId="4EA81818" w14:textId="77777777" w:rsidR="00FD2C64" w:rsidRPr="009E1E63" w:rsidRDefault="00260BC9">
      <w:pPr>
        <w:ind w:left="432"/>
        <w:rPr>
          <w:lang w:val="fr-FR"/>
        </w:rPr>
      </w:pPr>
      <w:r w:rsidRPr="009E1E63">
        <w:rPr>
          <w:sz w:val="20"/>
          <w:lang w:val="fr-FR"/>
        </w:rPr>
        <w:t>Support papier ou électronique, Nom dénomination sociale de l'entreprise, Coordonnées de l'entreprise, N°= SIREN/ SIRET, Nom et coordonnées téléphoniques du client, lieu de prise en charge souhaité par le client, Date et heure de la réservation par le client, date et heure de la prise en charge souhaitée par le client</w:t>
      </w:r>
    </w:p>
    <w:p w14:paraId="21B11EA5" w14:textId="77777777" w:rsidR="00FD2C64" w:rsidRPr="009E1E63" w:rsidRDefault="00260BC9">
      <w:pPr>
        <w:rPr>
          <w:lang w:val="fr-FR"/>
        </w:rPr>
      </w:pPr>
      <w:r w:rsidRPr="009E1E63">
        <w:rPr>
          <w:b/>
          <w:color w:val="2E5090"/>
          <w:lang w:val="fr-FR"/>
        </w:rPr>
        <w:t xml:space="preserve">5. </w:t>
      </w:r>
      <w:r w:rsidRPr="009E1E63">
        <w:rPr>
          <w:b/>
          <w:sz w:val="21"/>
          <w:lang w:val="fr-FR"/>
        </w:rPr>
        <w:t>Donnez la périodicité pour la visite médicale en fonction des tranches d’âge :</w:t>
      </w:r>
    </w:p>
    <w:p w14:paraId="22F17630" w14:textId="77777777" w:rsidR="00FD2C64" w:rsidRPr="009E1E63" w:rsidRDefault="00260BC9">
      <w:pPr>
        <w:ind w:left="432"/>
        <w:rPr>
          <w:lang w:val="fr-FR"/>
        </w:rPr>
      </w:pPr>
      <w:r w:rsidRPr="009E1E63">
        <w:rPr>
          <w:sz w:val="20"/>
          <w:lang w:val="fr-FR"/>
        </w:rPr>
        <w:t>Tous les 5 ans jusque 60 ans, tous les 2 ans de 60 à 76 ans, tous les ans à partir de 76 ans</w:t>
      </w:r>
    </w:p>
    <w:p w14:paraId="244FC58A" w14:textId="77777777" w:rsidR="00FD2C64" w:rsidRPr="009E1E63" w:rsidRDefault="00260BC9">
      <w:pPr>
        <w:rPr>
          <w:lang w:val="fr-FR"/>
        </w:rPr>
      </w:pPr>
      <w:r w:rsidRPr="009E1E63">
        <w:rPr>
          <w:b/>
          <w:color w:val="2E5090"/>
          <w:lang w:val="fr-FR"/>
        </w:rPr>
        <w:t xml:space="preserve">6. </w:t>
      </w:r>
      <w:r w:rsidRPr="009E1E63">
        <w:rPr>
          <w:b/>
          <w:sz w:val="21"/>
          <w:lang w:val="fr-FR"/>
        </w:rPr>
        <w:t>Quelle est l'ancienneté maximum pour un véhicule hybride ?</w:t>
      </w:r>
    </w:p>
    <w:p w14:paraId="2359F828" w14:textId="776BD59E" w:rsidR="00FD2C64" w:rsidRPr="00E57F04" w:rsidRDefault="00E57F04">
      <w:pPr>
        <w:ind w:left="432"/>
        <w:rPr>
          <w:color w:val="C0504D" w:themeColor="accent2"/>
          <w:lang w:val="fr-FR"/>
        </w:rPr>
      </w:pPr>
      <w:r w:rsidRPr="00E57F04">
        <w:rPr>
          <w:color w:val="C0504D" w:themeColor="accent2"/>
          <w:sz w:val="20"/>
          <w:lang w:val="fr-FR"/>
        </w:rPr>
        <w:t xml:space="preserve">a) </w:t>
      </w:r>
      <w:r w:rsidR="00260BC9" w:rsidRPr="00E57F04">
        <w:rPr>
          <w:color w:val="C0504D" w:themeColor="accent2"/>
          <w:sz w:val="20"/>
          <w:lang w:val="fr-FR"/>
        </w:rPr>
        <w:t>Aucune</w:t>
      </w:r>
    </w:p>
    <w:p w14:paraId="4D91D2C6" w14:textId="39671379" w:rsidR="00FD2C64" w:rsidRPr="009E1E63" w:rsidRDefault="00E57F04">
      <w:pPr>
        <w:ind w:left="432"/>
        <w:rPr>
          <w:lang w:val="fr-FR"/>
        </w:rPr>
      </w:pPr>
      <w:r>
        <w:rPr>
          <w:sz w:val="20"/>
          <w:lang w:val="fr-FR"/>
        </w:rPr>
        <w:t xml:space="preserve">b) </w:t>
      </w:r>
      <w:r w:rsidR="00260BC9" w:rsidRPr="009E1E63">
        <w:rPr>
          <w:sz w:val="20"/>
          <w:lang w:val="fr-FR"/>
        </w:rPr>
        <w:t>6ans</w:t>
      </w:r>
    </w:p>
    <w:p w14:paraId="6E4FD144" w14:textId="1357A299" w:rsidR="00FD2C64" w:rsidRPr="009E1E63" w:rsidRDefault="00E57F04">
      <w:pPr>
        <w:ind w:left="432"/>
        <w:rPr>
          <w:lang w:val="fr-FR"/>
        </w:rPr>
      </w:pPr>
      <w:r>
        <w:rPr>
          <w:sz w:val="20"/>
          <w:lang w:val="fr-FR"/>
        </w:rPr>
        <w:t xml:space="preserve">c) </w:t>
      </w:r>
      <w:r w:rsidR="00260BC9" w:rsidRPr="009E1E63">
        <w:rPr>
          <w:sz w:val="20"/>
          <w:lang w:val="fr-FR"/>
        </w:rPr>
        <w:t>7ans</w:t>
      </w:r>
    </w:p>
    <w:p w14:paraId="071C07A8" w14:textId="13AF2759" w:rsidR="00FD2C64" w:rsidRPr="009E1E63" w:rsidRDefault="00E57F04">
      <w:pPr>
        <w:ind w:left="432"/>
        <w:rPr>
          <w:lang w:val="fr-FR"/>
        </w:rPr>
      </w:pPr>
      <w:r>
        <w:rPr>
          <w:sz w:val="20"/>
          <w:lang w:val="fr-FR"/>
        </w:rPr>
        <w:t xml:space="preserve">d) </w:t>
      </w:r>
      <w:r w:rsidR="00260BC9" w:rsidRPr="009E1E63">
        <w:rPr>
          <w:sz w:val="20"/>
          <w:lang w:val="fr-FR"/>
        </w:rPr>
        <w:t>2ans</w:t>
      </w:r>
    </w:p>
    <w:p w14:paraId="595E6583" w14:textId="77777777" w:rsidR="00FD2C64" w:rsidRPr="009E1E63" w:rsidRDefault="00260BC9">
      <w:pPr>
        <w:rPr>
          <w:lang w:val="fr-FR"/>
        </w:rPr>
      </w:pPr>
      <w:r w:rsidRPr="009E1E63">
        <w:rPr>
          <w:b/>
          <w:color w:val="2E5090"/>
          <w:lang w:val="fr-FR"/>
        </w:rPr>
        <w:lastRenderedPageBreak/>
        <w:t xml:space="preserve">7. </w:t>
      </w:r>
      <w:r w:rsidRPr="009E1E63">
        <w:rPr>
          <w:b/>
          <w:sz w:val="21"/>
          <w:lang w:val="fr-FR"/>
        </w:rPr>
        <w:t>Pour être exploitable en activité de transport public particulier de personnes, un véhicule électrique doit être :</w:t>
      </w:r>
    </w:p>
    <w:p w14:paraId="1569363F" w14:textId="66797A44" w:rsidR="00FD2C64" w:rsidRPr="008563C0" w:rsidRDefault="00E57F04">
      <w:pPr>
        <w:ind w:left="432"/>
        <w:rPr>
          <w:color w:val="C0504D" w:themeColor="accent2"/>
          <w:lang w:val="fr-FR"/>
        </w:rPr>
      </w:pPr>
      <w:r w:rsidRPr="008563C0">
        <w:rPr>
          <w:color w:val="C0504D" w:themeColor="accent2"/>
          <w:sz w:val="20"/>
          <w:lang w:val="fr-FR"/>
        </w:rPr>
        <w:t xml:space="preserve">a) </w:t>
      </w:r>
      <w:r w:rsidR="00260BC9" w:rsidRPr="008563C0">
        <w:rPr>
          <w:color w:val="C0504D" w:themeColor="accent2"/>
          <w:sz w:val="20"/>
          <w:lang w:val="fr-FR"/>
        </w:rPr>
        <w:t>sans contraintes particulières</w:t>
      </w:r>
    </w:p>
    <w:p w14:paraId="0052D8B2" w14:textId="0C221BF2" w:rsidR="00FD2C64" w:rsidRPr="009E1E63" w:rsidRDefault="00E57F04">
      <w:pPr>
        <w:ind w:left="432"/>
        <w:rPr>
          <w:lang w:val="fr-FR"/>
        </w:rPr>
      </w:pPr>
      <w:r>
        <w:rPr>
          <w:sz w:val="20"/>
          <w:lang w:val="fr-FR"/>
        </w:rPr>
        <w:t xml:space="preserve">b) </w:t>
      </w:r>
      <w:r w:rsidR="00260BC9" w:rsidRPr="009E1E63">
        <w:rPr>
          <w:sz w:val="20"/>
          <w:lang w:val="fr-FR"/>
        </w:rPr>
        <w:t>de couleur noire</w:t>
      </w:r>
    </w:p>
    <w:p w14:paraId="054FD4EC" w14:textId="162EDAF3" w:rsidR="00FD2C64" w:rsidRPr="009E1E63" w:rsidRDefault="00E57F04">
      <w:pPr>
        <w:ind w:left="432"/>
        <w:rPr>
          <w:lang w:val="fr-FR"/>
        </w:rPr>
      </w:pPr>
      <w:r>
        <w:rPr>
          <w:sz w:val="20"/>
          <w:lang w:val="fr-FR"/>
        </w:rPr>
        <w:t xml:space="preserve">c) </w:t>
      </w:r>
      <w:r w:rsidR="00260BC9" w:rsidRPr="009E1E63">
        <w:rPr>
          <w:sz w:val="20"/>
          <w:lang w:val="fr-FR"/>
        </w:rPr>
        <w:t xml:space="preserve">équipé d’un pack confort (boite </w:t>
      </w:r>
      <w:proofErr w:type="spellStart"/>
      <w:proofErr w:type="gramStart"/>
      <w:r w:rsidR="00260BC9" w:rsidRPr="009E1E63">
        <w:rPr>
          <w:sz w:val="20"/>
          <w:lang w:val="fr-FR"/>
        </w:rPr>
        <w:t>automatique,climatisation</w:t>
      </w:r>
      <w:proofErr w:type="spellEnd"/>
      <w:proofErr w:type="gramEnd"/>
      <w:r w:rsidR="00260BC9" w:rsidRPr="009E1E63">
        <w:rPr>
          <w:sz w:val="20"/>
          <w:lang w:val="fr-FR"/>
        </w:rPr>
        <w:t xml:space="preserve">, </w:t>
      </w:r>
      <w:proofErr w:type="gramStart"/>
      <w:r w:rsidR="00260BC9" w:rsidRPr="009E1E63">
        <w:rPr>
          <w:sz w:val="20"/>
          <w:lang w:val="fr-FR"/>
        </w:rPr>
        <w:t>connectique....</w:t>
      </w:r>
      <w:proofErr w:type="gramEnd"/>
      <w:r w:rsidR="00260BC9" w:rsidRPr="009E1E63">
        <w:rPr>
          <w:sz w:val="20"/>
          <w:lang w:val="fr-FR"/>
        </w:rPr>
        <w:t>)</w:t>
      </w:r>
    </w:p>
    <w:p w14:paraId="62A81450" w14:textId="6412A72F" w:rsidR="00FD2C64" w:rsidRPr="009E1E63" w:rsidRDefault="00E57F04">
      <w:pPr>
        <w:ind w:left="432"/>
        <w:rPr>
          <w:lang w:val="fr-FR"/>
        </w:rPr>
      </w:pPr>
      <w:r>
        <w:rPr>
          <w:sz w:val="20"/>
          <w:lang w:val="fr-FR"/>
        </w:rPr>
        <w:t xml:space="preserve">d) </w:t>
      </w:r>
      <w:r w:rsidR="00260BC9" w:rsidRPr="009E1E63">
        <w:rPr>
          <w:sz w:val="20"/>
          <w:lang w:val="fr-FR"/>
        </w:rPr>
        <w:t>soumis à des contraintes particulières</w:t>
      </w:r>
    </w:p>
    <w:p w14:paraId="65201A36" w14:textId="77777777" w:rsidR="00FD2C64" w:rsidRPr="009E1E63" w:rsidRDefault="00260BC9">
      <w:pPr>
        <w:rPr>
          <w:lang w:val="fr-FR"/>
        </w:rPr>
      </w:pPr>
      <w:r w:rsidRPr="009E1E63">
        <w:rPr>
          <w:b/>
          <w:color w:val="2E5090"/>
          <w:lang w:val="fr-FR"/>
        </w:rPr>
        <w:t xml:space="preserve">8. </w:t>
      </w:r>
      <w:r w:rsidRPr="009E1E63">
        <w:rPr>
          <w:b/>
          <w:sz w:val="21"/>
          <w:lang w:val="fr-FR"/>
        </w:rPr>
        <w:t>Un conducteur sanctionné par le tribunal correctionnel pour délit de fuite peut saisir :</w:t>
      </w:r>
    </w:p>
    <w:p w14:paraId="1B9A78D0" w14:textId="2B33C91E" w:rsidR="00FD2C64" w:rsidRPr="009E1E63" w:rsidRDefault="008563C0">
      <w:pPr>
        <w:ind w:left="432"/>
        <w:rPr>
          <w:lang w:val="fr-FR"/>
        </w:rPr>
      </w:pPr>
      <w:r>
        <w:rPr>
          <w:sz w:val="20"/>
          <w:lang w:val="fr-FR"/>
        </w:rPr>
        <w:t xml:space="preserve">a) </w:t>
      </w:r>
      <w:r w:rsidR="00260BC9" w:rsidRPr="009E1E63">
        <w:rPr>
          <w:sz w:val="20"/>
          <w:lang w:val="fr-FR"/>
        </w:rPr>
        <w:t xml:space="preserve">le </w:t>
      </w:r>
      <w:proofErr w:type="spellStart"/>
      <w:r w:rsidR="00260BC9" w:rsidRPr="009E1E63">
        <w:rPr>
          <w:sz w:val="20"/>
          <w:lang w:val="fr-FR"/>
        </w:rPr>
        <w:t>tribaul</w:t>
      </w:r>
      <w:proofErr w:type="spellEnd"/>
      <w:r w:rsidR="00260BC9" w:rsidRPr="009E1E63">
        <w:rPr>
          <w:sz w:val="20"/>
          <w:lang w:val="fr-FR"/>
        </w:rPr>
        <w:t xml:space="preserve"> </w:t>
      </w:r>
      <w:proofErr w:type="spellStart"/>
      <w:r w:rsidR="00260BC9" w:rsidRPr="009E1E63">
        <w:rPr>
          <w:sz w:val="20"/>
          <w:lang w:val="fr-FR"/>
        </w:rPr>
        <w:t>correctinnel</w:t>
      </w:r>
      <w:proofErr w:type="spellEnd"/>
      <w:r w:rsidR="00260BC9" w:rsidRPr="009E1E63">
        <w:rPr>
          <w:sz w:val="20"/>
          <w:lang w:val="fr-FR"/>
        </w:rPr>
        <w:t xml:space="preserve"> qui jugera à nouveau l'affaire</w:t>
      </w:r>
    </w:p>
    <w:p w14:paraId="10198C52" w14:textId="5CB72D1A" w:rsidR="00FD2C64" w:rsidRPr="009E1E63" w:rsidRDefault="008563C0">
      <w:pPr>
        <w:ind w:left="432"/>
        <w:rPr>
          <w:lang w:val="fr-FR"/>
        </w:rPr>
      </w:pPr>
      <w:r>
        <w:rPr>
          <w:sz w:val="20"/>
          <w:lang w:val="fr-FR"/>
        </w:rPr>
        <w:t xml:space="preserve">b) </w:t>
      </w:r>
      <w:r w:rsidR="00260BC9" w:rsidRPr="009E1E63">
        <w:rPr>
          <w:sz w:val="20"/>
          <w:lang w:val="fr-FR"/>
        </w:rPr>
        <w:t xml:space="preserve">le </w:t>
      </w:r>
      <w:proofErr w:type="spellStart"/>
      <w:r w:rsidR="00260BC9" w:rsidRPr="009E1E63">
        <w:rPr>
          <w:sz w:val="20"/>
          <w:lang w:val="fr-FR"/>
        </w:rPr>
        <w:t>tribual</w:t>
      </w:r>
      <w:proofErr w:type="spellEnd"/>
      <w:r w:rsidR="00260BC9" w:rsidRPr="009E1E63">
        <w:rPr>
          <w:sz w:val="20"/>
          <w:lang w:val="fr-FR"/>
        </w:rPr>
        <w:t xml:space="preserve"> judiciaire pour une condamnation inférieure à 4000€</w:t>
      </w:r>
    </w:p>
    <w:p w14:paraId="3F28E794" w14:textId="013D9254" w:rsidR="00FD2C64" w:rsidRPr="009E1E63" w:rsidRDefault="008563C0">
      <w:pPr>
        <w:ind w:left="432"/>
        <w:rPr>
          <w:lang w:val="fr-FR"/>
        </w:rPr>
      </w:pPr>
      <w:r>
        <w:rPr>
          <w:sz w:val="20"/>
          <w:lang w:val="fr-FR"/>
        </w:rPr>
        <w:t xml:space="preserve">c) </w:t>
      </w:r>
      <w:r w:rsidR="00260BC9" w:rsidRPr="009E1E63">
        <w:rPr>
          <w:sz w:val="20"/>
          <w:lang w:val="fr-FR"/>
        </w:rPr>
        <w:t xml:space="preserve">la </w:t>
      </w:r>
      <w:proofErr w:type="gramStart"/>
      <w:r w:rsidR="00260BC9" w:rsidRPr="009E1E63">
        <w:rPr>
          <w:sz w:val="20"/>
          <w:lang w:val="fr-FR"/>
        </w:rPr>
        <w:t>cour</w:t>
      </w:r>
      <w:proofErr w:type="gramEnd"/>
      <w:r w:rsidR="00260BC9" w:rsidRPr="009E1E63">
        <w:rPr>
          <w:sz w:val="20"/>
          <w:lang w:val="fr-FR"/>
        </w:rPr>
        <w:t xml:space="preserve"> de cassation</w:t>
      </w:r>
    </w:p>
    <w:p w14:paraId="1F48DEAD" w14:textId="14C05ED1" w:rsidR="00FD2C64" w:rsidRPr="00AE5CE7" w:rsidRDefault="008563C0">
      <w:pPr>
        <w:ind w:left="432"/>
        <w:rPr>
          <w:color w:val="C0504D" w:themeColor="accent2"/>
          <w:lang w:val="fr-FR"/>
        </w:rPr>
      </w:pPr>
      <w:r w:rsidRPr="00AE5CE7">
        <w:rPr>
          <w:color w:val="C0504D" w:themeColor="accent2"/>
          <w:sz w:val="20"/>
          <w:lang w:val="fr-FR"/>
        </w:rPr>
        <w:t xml:space="preserve">d) </w:t>
      </w:r>
      <w:r w:rsidR="00260BC9" w:rsidRPr="00AE5CE7">
        <w:rPr>
          <w:color w:val="C0504D" w:themeColor="accent2"/>
          <w:sz w:val="20"/>
          <w:lang w:val="fr-FR"/>
        </w:rPr>
        <w:t>la cour d'appel</w:t>
      </w:r>
    </w:p>
    <w:p w14:paraId="49935861" w14:textId="77777777" w:rsidR="00FD2C64" w:rsidRPr="009E1E63" w:rsidRDefault="00260BC9">
      <w:pPr>
        <w:rPr>
          <w:lang w:val="fr-FR"/>
        </w:rPr>
      </w:pPr>
      <w:r w:rsidRPr="009E1E63">
        <w:rPr>
          <w:b/>
          <w:color w:val="2E5090"/>
          <w:lang w:val="fr-FR"/>
        </w:rPr>
        <w:t xml:space="preserve">9. </w:t>
      </w:r>
      <w:r w:rsidRPr="009E1E63">
        <w:rPr>
          <w:b/>
          <w:sz w:val="21"/>
          <w:lang w:val="fr-FR"/>
        </w:rPr>
        <w:t>Quelle est l'autorité qui effectue la vérification du casier judiciaire d'un candidat à la carte professionnelle de conducteur de véhicules T3P ?</w:t>
      </w:r>
    </w:p>
    <w:p w14:paraId="34B270A8" w14:textId="270BFF59" w:rsidR="00FD2C64" w:rsidRPr="009E1E63" w:rsidRDefault="00AE5CE7">
      <w:pPr>
        <w:ind w:left="432"/>
        <w:rPr>
          <w:lang w:val="fr-FR"/>
        </w:rPr>
      </w:pPr>
      <w:r>
        <w:rPr>
          <w:sz w:val="20"/>
          <w:lang w:val="fr-FR"/>
        </w:rPr>
        <w:t xml:space="preserve">a) </w:t>
      </w:r>
      <w:r w:rsidR="00260BC9" w:rsidRPr="009E1E63">
        <w:rPr>
          <w:sz w:val="20"/>
          <w:lang w:val="fr-FR"/>
        </w:rPr>
        <w:t>Le ministère chargé des transports</w:t>
      </w:r>
    </w:p>
    <w:p w14:paraId="3C98BAB1" w14:textId="2708700B" w:rsidR="00FD2C64" w:rsidRPr="009E1E63" w:rsidRDefault="00AE5CE7">
      <w:pPr>
        <w:ind w:left="432"/>
        <w:rPr>
          <w:lang w:val="fr-FR"/>
        </w:rPr>
      </w:pPr>
      <w:r>
        <w:rPr>
          <w:sz w:val="20"/>
          <w:lang w:val="fr-FR"/>
        </w:rPr>
        <w:t xml:space="preserve">b) </w:t>
      </w:r>
      <w:r w:rsidR="00260BC9" w:rsidRPr="009E1E63">
        <w:rPr>
          <w:sz w:val="20"/>
          <w:lang w:val="fr-FR"/>
        </w:rPr>
        <w:t>Le préfet de région</w:t>
      </w:r>
    </w:p>
    <w:p w14:paraId="4A3EF416" w14:textId="4117C4F9" w:rsidR="00FD2C64" w:rsidRPr="00F4452C" w:rsidRDefault="00AE5CE7">
      <w:pPr>
        <w:ind w:left="432"/>
        <w:rPr>
          <w:color w:val="C0504D" w:themeColor="accent2"/>
          <w:lang w:val="fr-FR"/>
        </w:rPr>
      </w:pPr>
      <w:r w:rsidRPr="00F4452C">
        <w:rPr>
          <w:color w:val="C0504D" w:themeColor="accent2"/>
          <w:sz w:val="20"/>
          <w:lang w:val="fr-FR"/>
        </w:rPr>
        <w:t xml:space="preserve">c) </w:t>
      </w:r>
      <w:r w:rsidR="00260BC9" w:rsidRPr="00F4452C">
        <w:rPr>
          <w:color w:val="C0504D" w:themeColor="accent2"/>
          <w:sz w:val="20"/>
          <w:lang w:val="fr-FR"/>
        </w:rPr>
        <w:t>Le préfet de police ou le préfet</w:t>
      </w:r>
    </w:p>
    <w:p w14:paraId="6C26DD63" w14:textId="2AC8B4E4" w:rsidR="00FD2C64" w:rsidRPr="009E1E63" w:rsidRDefault="00AE5CE7">
      <w:pPr>
        <w:ind w:left="432"/>
        <w:rPr>
          <w:lang w:val="fr-FR"/>
        </w:rPr>
      </w:pPr>
      <w:r>
        <w:rPr>
          <w:sz w:val="20"/>
          <w:lang w:val="fr-FR"/>
        </w:rPr>
        <w:t xml:space="preserve">d) </w:t>
      </w:r>
      <w:r w:rsidR="00260BC9" w:rsidRPr="009E1E63">
        <w:rPr>
          <w:sz w:val="20"/>
          <w:lang w:val="fr-FR"/>
        </w:rPr>
        <w:t>Les forces de l'ordre</w:t>
      </w:r>
    </w:p>
    <w:p w14:paraId="2A08004C" w14:textId="77777777" w:rsidR="00FD2C64" w:rsidRPr="009E1E63" w:rsidRDefault="00260BC9">
      <w:pPr>
        <w:rPr>
          <w:lang w:val="fr-FR"/>
        </w:rPr>
      </w:pPr>
      <w:r w:rsidRPr="009E1E63">
        <w:rPr>
          <w:b/>
          <w:color w:val="2E5090"/>
          <w:lang w:val="fr-FR"/>
        </w:rPr>
        <w:t xml:space="preserve">10. </w:t>
      </w:r>
      <w:r w:rsidRPr="009E1E63">
        <w:rPr>
          <w:b/>
          <w:sz w:val="21"/>
          <w:lang w:val="fr-FR"/>
        </w:rPr>
        <w:t>Le retrait de la carte professionnelle est :</w:t>
      </w:r>
    </w:p>
    <w:p w14:paraId="10003BA7" w14:textId="2A6E7C92" w:rsidR="00FD2C64" w:rsidRPr="009E1E63" w:rsidRDefault="00F4452C">
      <w:pPr>
        <w:ind w:left="432"/>
        <w:rPr>
          <w:lang w:val="fr-FR"/>
        </w:rPr>
      </w:pPr>
      <w:r>
        <w:rPr>
          <w:sz w:val="20"/>
          <w:lang w:val="fr-FR"/>
        </w:rPr>
        <w:t xml:space="preserve">a) </w:t>
      </w:r>
      <w:r w:rsidR="00260BC9" w:rsidRPr="009E1E63">
        <w:rPr>
          <w:sz w:val="20"/>
          <w:lang w:val="fr-FR"/>
        </w:rPr>
        <w:t>consécutif à la décision d'un juge de l'ordre administratif sous certaines conditions</w:t>
      </w:r>
    </w:p>
    <w:p w14:paraId="73FD398D" w14:textId="21C83CE6" w:rsidR="00FD2C64" w:rsidRPr="00F4452C" w:rsidRDefault="00F4452C">
      <w:pPr>
        <w:ind w:left="432"/>
        <w:rPr>
          <w:color w:val="C0504D" w:themeColor="accent2"/>
          <w:lang w:val="fr-FR"/>
        </w:rPr>
      </w:pPr>
      <w:r w:rsidRPr="00F4452C">
        <w:rPr>
          <w:color w:val="C0504D" w:themeColor="accent2"/>
          <w:sz w:val="20"/>
          <w:lang w:val="fr-FR"/>
        </w:rPr>
        <w:t xml:space="preserve">b) </w:t>
      </w:r>
      <w:r w:rsidR="00260BC9" w:rsidRPr="00F4452C">
        <w:rPr>
          <w:color w:val="C0504D" w:themeColor="accent2"/>
          <w:sz w:val="20"/>
          <w:lang w:val="fr-FR"/>
        </w:rPr>
        <w:t>une sanction administrative prise par un préfet</w:t>
      </w:r>
    </w:p>
    <w:p w14:paraId="5495C5CA" w14:textId="27977693" w:rsidR="00FD2C64" w:rsidRPr="009E1E63" w:rsidRDefault="00F4452C">
      <w:pPr>
        <w:ind w:left="432"/>
        <w:rPr>
          <w:lang w:val="fr-FR"/>
        </w:rPr>
      </w:pPr>
      <w:r>
        <w:rPr>
          <w:sz w:val="20"/>
          <w:lang w:val="fr-FR"/>
        </w:rPr>
        <w:t xml:space="preserve">c) </w:t>
      </w:r>
      <w:r w:rsidR="00260BC9" w:rsidRPr="009E1E63">
        <w:rPr>
          <w:sz w:val="20"/>
          <w:lang w:val="fr-FR"/>
        </w:rPr>
        <w:t>une sanction administrative prise par un juge</w:t>
      </w:r>
    </w:p>
    <w:p w14:paraId="10D1C20F" w14:textId="415CED43" w:rsidR="00FD2C64" w:rsidRPr="00F4452C" w:rsidRDefault="00F4452C">
      <w:pPr>
        <w:ind w:left="432"/>
        <w:rPr>
          <w:color w:val="C0504D" w:themeColor="accent2"/>
          <w:lang w:val="fr-FR"/>
        </w:rPr>
      </w:pPr>
      <w:r w:rsidRPr="00F4452C">
        <w:rPr>
          <w:color w:val="C0504D" w:themeColor="accent2"/>
          <w:sz w:val="20"/>
          <w:lang w:val="fr-FR"/>
        </w:rPr>
        <w:t xml:space="preserve">d) </w:t>
      </w:r>
      <w:r w:rsidR="00260BC9" w:rsidRPr="00F4452C">
        <w:rPr>
          <w:color w:val="C0504D" w:themeColor="accent2"/>
          <w:sz w:val="20"/>
          <w:lang w:val="fr-FR"/>
        </w:rPr>
        <w:t>consécutif à la décision d'un juge de l'ordre pénal sous certaines conditions</w:t>
      </w:r>
    </w:p>
    <w:p w14:paraId="5A0E6D99" w14:textId="77777777" w:rsidR="00FD2C64" w:rsidRPr="009E1E63" w:rsidRDefault="00260BC9">
      <w:pPr>
        <w:rPr>
          <w:lang w:val="fr-FR"/>
        </w:rPr>
      </w:pPr>
      <w:r w:rsidRPr="009E1E63">
        <w:rPr>
          <w:b/>
          <w:color w:val="2E5090"/>
          <w:lang w:val="fr-FR"/>
        </w:rPr>
        <w:t xml:space="preserve">11. </w:t>
      </w:r>
      <w:r w:rsidRPr="009E1E63">
        <w:rPr>
          <w:b/>
          <w:sz w:val="21"/>
          <w:lang w:val="fr-FR"/>
        </w:rPr>
        <w:t>Quel kilométrage maximum un conducteur de T3P peut-il réaliser pour sa course ?</w:t>
      </w:r>
    </w:p>
    <w:p w14:paraId="768F709A" w14:textId="33091C43" w:rsidR="00FD2C64" w:rsidRPr="009E1E63" w:rsidRDefault="00F4452C">
      <w:pPr>
        <w:ind w:left="432"/>
        <w:rPr>
          <w:lang w:val="fr-FR"/>
        </w:rPr>
      </w:pPr>
      <w:r>
        <w:rPr>
          <w:sz w:val="20"/>
          <w:lang w:val="fr-FR"/>
        </w:rPr>
        <w:t xml:space="preserve">a) </w:t>
      </w:r>
      <w:r w:rsidR="00260BC9" w:rsidRPr="009E1E63">
        <w:rPr>
          <w:sz w:val="20"/>
          <w:lang w:val="fr-FR"/>
        </w:rPr>
        <w:t>500 km</w:t>
      </w:r>
    </w:p>
    <w:p w14:paraId="77DFC4F8" w14:textId="35936344" w:rsidR="00FD2C64" w:rsidRPr="009E1E63" w:rsidRDefault="00F4452C">
      <w:pPr>
        <w:ind w:left="432"/>
        <w:rPr>
          <w:lang w:val="fr-FR"/>
        </w:rPr>
      </w:pPr>
      <w:r>
        <w:rPr>
          <w:sz w:val="20"/>
          <w:lang w:val="fr-FR"/>
        </w:rPr>
        <w:t xml:space="preserve">b) </w:t>
      </w:r>
      <w:r w:rsidR="00260BC9" w:rsidRPr="009E1E63">
        <w:rPr>
          <w:sz w:val="20"/>
          <w:lang w:val="fr-FR"/>
        </w:rPr>
        <w:t>300 km</w:t>
      </w:r>
    </w:p>
    <w:p w14:paraId="5E945634" w14:textId="2C58B270" w:rsidR="00FD2C64" w:rsidRPr="009E1E63" w:rsidRDefault="00F4452C">
      <w:pPr>
        <w:ind w:left="432"/>
        <w:rPr>
          <w:lang w:val="fr-FR"/>
        </w:rPr>
      </w:pPr>
      <w:r>
        <w:rPr>
          <w:sz w:val="20"/>
          <w:lang w:val="fr-FR"/>
        </w:rPr>
        <w:t xml:space="preserve">c) </w:t>
      </w:r>
      <w:r w:rsidR="00260BC9" w:rsidRPr="009E1E63">
        <w:rPr>
          <w:sz w:val="20"/>
          <w:lang w:val="fr-FR"/>
        </w:rPr>
        <w:t>1000km</w:t>
      </w:r>
    </w:p>
    <w:p w14:paraId="7BBBE952" w14:textId="18C4CA71" w:rsidR="00FD2C64" w:rsidRDefault="00F4452C">
      <w:pPr>
        <w:ind w:left="432"/>
        <w:rPr>
          <w:color w:val="C0504D" w:themeColor="accent2"/>
          <w:sz w:val="20"/>
          <w:lang w:val="fr-FR"/>
        </w:rPr>
      </w:pPr>
      <w:r>
        <w:rPr>
          <w:color w:val="C0504D" w:themeColor="accent2"/>
          <w:sz w:val="20"/>
          <w:lang w:val="fr-FR"/>
        </w:rPr>
        <w:t xml:space="preserve">d) </w:t>
      </w:r>
      <w:r w:rsidR="00260BC9" w:rsidRPr="00F4452C">
        <w:rPr>
          <w:color w:val="C0504D" w:themeColor="accent2"/>
          <w:sz w:val="20"/>
          <w:lang w:val="fr-FR"/>
        </w:rPr>
        <w:t>pas de limitation</w:t>
      </w:r>
    </w:p>
    <w:p w14:paraId="4E786AFD" w14:textId="77777777" w:rsidR="00F4452C" w:rsidRDefault="00F4452C">
      <w:pPr>
        <w:ind w:left="432"/>
        <w:rPr>
          <w:color w:val="C0504D" w:themeColor="accent2"/>
          <w:sz w:val="20"/>
          <w:lang w:val="fr-FR"/>
        </w:rPr>
      </w:pPr>
    </w:p>
    <w:p w14:paraId="1E036C4E" w14:textId="77777777" w:rsidR="00F4452C" w:rsidRDefault="00F4452C">
      <w:pPr>
        <w:ind w:left="432"/>
        <w:rPr>
          <w:color w:val="C0504D" w:themeColor="accent2"/>
          <w:sz w:val="20"/>
          <w:lang w:val="fr-FR"/>
        </w:rPr>
      </w:pPr>
    </w:p>
    <w:p w14:paraId="3E5C3244" w14:textId="77777777" w:rsidR="00F4452C" w:rsidRPr="00F4452C" w:rsidRDefault="00F4452C">
      <w:pPr>
        <w:ind w:left="432"/>
        <w:rPr>
          <w:color w:val="C0504D" w:themeColor="accent2"/>
          <w:lang w:val="fr-FR"/>
        </w:rPr>
      </w:pPr>
    </w:p>
    <w:p w14:paraId="72F2E639" w14:textId="77777777" w:rsidR="00FD2C64" w:rsidRPr="009E1E63" w:rsidRDefault="00260BC9">
      <w:pPr>
        <w:rPr>
          <w:lang w:val="fr-FR"/>
        </w:rPr>
      </w:pPr>
      <w:r w:rsidRPr="009E1E63">
        <w:rPr>
          <w:b/>
          <w:color w:val="2E5090"/>
          <w:lang w:val="fr-FR"/>
        </w:rPr>
        <w:lastRenderedPageBreak/>
        <w:t xml:space="preserve">12. </w:t>
      </w:r>
      <w:r w:rsidRPr="009E1E63">
        <w:rPr>
          <w:b/>
          <w:sz w:val="21"/>
          <w:lang w:val="fr-FR"/>
        </w:rPr>
        <w:t>Quels agents sont habilités à effectuer un contrôle routier de conducteur de T3P ?</w:t>
      </w:r>
    </w:p>
    <w:p w14:paraId="6B770739" w14:textId="71BC535C" w:rsidR="00FD2C64" w:rsidRPr="009E1E63" w:rsidRDefault="00F4452C">
      <w:pPr>
        <w:ind w:left="432"/>
        <w:rPr>
          <w:lang w:val="fr-FR"/>
        </w:rPr>
      </w:pPr>
      <w:r>
        <w:rPr>
          <w:b/>
          <w:color w:val="FF0000"/>
          <w:sz w:val="20"/>
          <w:lang w:val="fr-FR"/>
        </w:rPr>
        <w:t xml:space="preserve">a) </w:t>
      </w:r>
      <w:r w:rsidR="00260BC9" w:rsidRPr="009E1E63">
        <w:rPr>
          <w:b/>
          <w:color w:val="FF0000"/>
          <w:sz w:val="20"/>
          <w:lang w:val="fr-FR"/>
        </w:rPr>
        <w:t>Les policiers</w:t>
      </w:r>
    </w:p>
    <w:p w14:paraId="505D12E9" w14:textId="4BA72CE8" w:rsidR="00FD2C64" w:rsidRPr="009E1E63" w:rsidRDefault="00F4452C">
      <w:pPr>
        <w:ind w:left="432"/>
        <w:rPr>
          <w:lang w:val="fr-FR"/>
        </w:rPr>
      </w:pPr>
      <w:r>
        <w:rPr>
          <w:sz w:val="20"/>
          <w:lang w:val="fr-FR"/>
        </w:rPr>
        <w:t xml:space="preserve">b) </w:t>
      </w:r>
      <w:r w:rsidR="00260BC9" w:rsidRPr="009E1E63">
        <w:rPr>
          <w:sz w:val="20"/>
          <w:lang w:val="fr-FR"/>
        </w:rPr>
        <w:t>Le juge du tribunal judiciaire</w:t>
      </w:r>
    </w:p>
    <w:p w14:paraId="1DAB6291" w14:textId="2390828D" w:rsidR="00FD2C64" w:rsidRPr="009E1E63" w:rsidRDefault="00F4452C">
      <w:pPr>
        <w:ind w:left="432"/>
        <w:rPr>
          <w:lang w:val="fr-FR"/>
        </w:rPr>
      </w:pPr>
      <w:r>
        <w:rPr>
          <w:sz w:val="20"/>
          <w:lang w:val="fr-FR"/>
        </w:rPr>
        <w:t xml:space="preserve">c) </w:t>
      </w:r>
      <w:r w:rsidR="00260BC9" w:rsidRPr="009E1E63">
        <w:rPr>
          <w:sz w:val="20"/>
          <w:lang w:val="fr-FR"/>
        </w:rPr>
        <w:t>Les agents représentant la SNCF</w:t>
      </w:r>
    </w:p>
    <w:p w14:paraId="52F11A0F" w14:textId="5168CB2E" w:rsidR="00FD2C64" w:rsidRPr="009E1E63" w:rsidRDefault="00F4452C">
      <w:pPr>
        <w:ind w:left="432"/>
        <w:rPr>
          <w:lang w:val="fr-FR"/>
        </w:rPr>
      </w:pPr>
      <w:r>
        <w:rPr>
          <w:b/>
          <w:color w:val="FF0000"/>
          <w:sz w:val="20"/>
          <w:lang w:val="fr-FR"/>
        </w:rPr>
        <w:t xml:space="preserve">d) </w:t>
      </w:r>
      <w:r w:rsidR="00260BC9" w:rsidRPr="009E1E63">
        <w:rPr>
          <w:b/>
          <w:color w:val="FF0000"/>
          <w:sz w:val="20"/>
          <w:lang w:val="fr-FR"/>
        </w:rPr>
        <w:t>Les gendarmes</w:t>
      </w:r>
    </w:p>
    <w:p w14:paraId="068192EF" w14:textId="77777777" w:rsidR="00FD2C64" w:rsidRPr="009E1E63" w:rsidRDefault="00260BC9">
      <w:pPr>
        <w:rPr>
          <w:lang w:val="fr-FR"/>
        </w:rPr>
      </w:pPr>
      <w:r w:rsidRPr="009E1E63">
        <w:rPr>
          <w:b/>
          <w:color w:val="2E5090"/>
          <w:lang w:val="fr-FR"/>
        </w:rPr>
        <w:t xml:space="preserve">13. </w:t>
      </w:r>
      <w:r w:rsidRPr="009E1E63">
        <w:rPr>
          <w:b/>
          <w:sz w:val="21"/>
          <w:lang w:val="fr-FR"/>
        </w:rPr>
        <w:t>Quelle(s) profession(s) du T3P est/sont autorisée(s) à proposer leurs services immédiats sur la voie publique ?</w:t>
      </w:r>
    </w:p>
    <w:p w14:paraId="33EE9A5D" w14:textId="440EB539" w:rsidR="00FD2C64" w:rsidRPr="009E1E63" w:rsidRDefault="0057049E">
      <w:pPr>
        <w:ind w:left="432"/>
        <w:rPr>
          <w:lang w:val="fr-FR"/>
        </w:rPr>
      </w:pPr>
      <w:r>
        <w:rPr>
          <w:sz w:val="20"/>
          <w:lang w:val="fr-FR"/>
        </w:rPr>
        <w:t xml:space="preserve">a) </w:t>
      </w:r>
      <w:r w:rsidR="00260BC9" w:rsidRPr="009E1E63">
        <w:rPr>
          <w:sz w:val="20"/>
          <w:lang w:val="fr-FR"/>
        </w:rPr>
        <w:t>VMDTR</w:t>
      </w:r>
    </w:p>
    <w:p w14:paraId="63A4BCD2" w14:textId="5D534467" w:rsidR="00FD2C64" w:rsidRPr="009E1E63" w:rsidRDefault="0057049E">
      <w:pPr>
        <w:ind w:left="432"/>
        <w:rPr>
          <w:lang w:val="fr-FR"/>
        </w:rPr>
      </w:pPr>
      <w:r>
        <w:rPr>
          <w:sz w:val="20"/>
          <w:lang w:val="fr-FR"/>
        </w:rPr>
        <w:t xml:space="preserve">b) </w:t>
      </w:r>
      <w:r w:rsidR="00260BC9" w:rsidRPr="009E1E63">
        <w:rPr>
          <w:sz w:val="20"/>
          <w:lang w:val="fr-FR"/>
        </w:rPr>
        <w:t>VTC dans sa zone de prise en charge</w:t>
      </w:r>
    </w:p>
    <w:p w14:paraId="41ECB8BA" w14:textId="68A09403" w:rsidR="00FD2C64" w:rsidRPr="002C5A32" w:rsidRDefault="0057049E">
      <w:pPr>
        <w:ind w:left="432"/>
        <w:rPr>
          <w:color w:val="C0504D" w:themeColor="accent2"/>
          <w:lang w:val="fr-FR"/>
        </w:rPr>
      </w:pPr>
      <w:r w:rsidRPr="002C5A32">
        <w:rPr>
          <w:color w:val="C0504D" w:themeColor="accent2"/>
          <w:sz w:val="20"/>
          <w:lang w:val="fr-FR"/>
        </w:rPr>
        <w:t xml:space="preserve">c) </w:t>
      </w:r>
      <w:r w:rsidR="00260BC9" w:rsidRPr="002C5A32">
        <w:rPr>
          <w:color w:val="C0504D" w:themeColor="accent2"/>
          <w:sz w:val="20"/>
          <w:lang w:val="fr-FR"/>
        </w:rPr>
        <w:t>Aucune</w:t>
      </w:r>
    </w:p>
    <w:p w14:paraId="31779BC0" w14:textId="497CEE57" w:rsidR="00FD2C64" w:rsidRPr="009E1E63" w:rsidRDefault="0057049E">
      <w:pPr>
        <w:ind w:left="432"/>
        <w:rPr>
          <w:lang w:val="fr-FR"/>
        </w:rPr>
      </w:pPr>
      <w:r>
        <w:rPr>
          <w:sz w:val="20"/>
          <w:lang w:val="fr-FR"/>
        </w:rPr>
        <w:t xml:space="preserve">d) </w:t>
      </w:r>
      <w:r w:rsidR="00260BC9" w:rsidRPr="009E1E63">
        <w:rPr>
          <w:sz w:val="20"/>
          <w:lang w:val="fr-FR"/>
        </w:rPr>
        <w:t>Taxi dans sa zone de prise en charge</w:t>
      </w:r>
    </w:p>
    <w:p w14:paraId="549EE8F8" w14:textId="77777777" w:rsidR="00FD2C64" w:rsidRPr="009E1E63" w:rsidRDefault="00260BC9">
      <w:pPr>
        <w:rPr>
          <w:lang w:val="fr-FR"/>
        </w:rPr>
      </w:pPr>
      <w:r w:rsidRPr="009E1E63">
        <w:rPr>
          <w:b/>
          <w:color w:val="2E5090"/>
          <w:lang w:val="fr-FR"/>
        </w:rPr>
        <w:t xml:space="preserve">14. </w:t>
      </w:r>
      <w:r w:rsidRPr="009E1E63">
        <w:rPr>
          <w:b/>
          <w:sz w:val="21"/>
          <w:lang w:val="fr-FR"/>
        </w:rPr>
        <w:t>Quelles sont les collèges présents lors des commissions locales du T3P réunies en formation disciplinaire ?</w:t>
      </w:r>
    </w:p>
    <w:p w14:paraId="6F5C5239" w14:textId="633F0CC3" w:rsidR="00FD2C64" w:rsidRPr="009E1E63" w:rsidRDefault="002C5A32">
      <w:pPr>
        <w:ind w:left="432"/>
        <w:rPr>
          <w:lang w:val="fr-FR"/>
        </w:rPr>
      </w:pPr>
      <w:r>
        <w:rPr>
          <w:sz w:val="20"/>
          <w:lang w:val="fr-FR"/>
        </w:rPr>
        <w:t xml:space="preserve">a) </w:t>
      </w:r>
      <w:r w:rsidR="00260BC9" w:rsidRPr="009E1E63">
        <w:rPr>
          <w:sz w:val="20"/>
          <w:lang w:val="fr-FR"/>
        </w:rPr>
        <w:t>Collège des représentants des Chambres de métier et de l'Artisanat</w:t>
      </w:r>
    </w:p>
    <w:p w14:paraId="43CB56A2" w14:textId="2E7840B4" w:rsidR="00FD2C64" w:rsidRPr="009E1E63" w:rsidRDefault="002C5A32">
      <w:pPr>
        <w:ind w:left="432"/>
        <w:rPr>
          <w:lang w:val="fr-FR"/>
        </w:rPr>
      </w:pPr>
      <w:r>
        <w:rPr>
          <w:sz w:val="20"/>
          <w:lang w:val="fr-FR"/>
        </w:rPr>
        <w:t xml:space="preserve">b) </w:t>
      </w:r>
      <w:r w:rsidR="00260BC9" w:rsidRPr="009E1E63">
        <w:rPr>
          <w:sz w:val="20"/>
          <w:lang w:val="fr-FR"/>
        </w:rPr>
        <w:t>Associations de consommateurs</w:t>
      </w:r>
    </w:p>
    <w:p w14:paraId="6AC75D7D" w14:textId="3A113C2B" w:rsidR="00FD2C64" w:rsidRPr="00C43C7A" w:rsidRDefault="002C5A32">
      <w:pPr>
        <w:ind w:left="432"/>
        <w:rPr>
          <w:color w:val="C0504D" w:themeColor="accent2"/>
          <w:lang w:val="fr-FR"/>
        </w:rPr>
      </w:pPr>
      <w:r w:rsidRPr="00C43C7A">
        <w:rPr>
          <w:color w:val="C0504D" w:themeColor="accent2"/>
          <w:sz w:val="20"/>
          <w:lang w:val="fr-FR"/>
        </w:rPr>
        <w:t xml:space="preserve">c) </w:t>
      </w:r>
      <w:r w:rsidR="00260BC9" w:rsidRPr="00C43C7A">
        <w:rPr>
          <w:color w:val="C0504D" w:themeColor="accent2"/>
          <w:sz w:val="20"/>
          <w:lang w:val="fr-FR"/>
        </w:rPr>
        <w:t>Collège des organisations professionnelles</w:t>
      </w:r>
    </w:p>
    <w:p w14:paraId="7D5A800A" w14:textId="4D921C52" w:rsidR="00FD2C64" w:rsidRPr="00C43C7A" w:rsidRDefault="002C5A32">
      <w:pPr>
        <w:ind w:left="432"/>
        <w:rPr>
          <w:color w:val="C0504D" w:themeColor="accent2"/>
          <w:lang w:val="fr-FR"/>
        </w:rPr>
      </w:pPr>
      <w:r w:rsidRPr="00C43C7A">
        <w:rPr>
          <w:color w:val="C0504D" w:themeColor="accent2"/>
          <w:sz w:val="20"/>
          <w:lang w:val="fr-FR"/>
        </w:rPr>
        <w:t xml:space="preserve">d) </w:t>
      </w:r>
      <w:r w:rsidR="00260BC9" w:rsidRPr="00C43C7A">
        <w:rPr>
          <w:color w:val="C0504D" w:themeColor="accent2"/>
          <w:sz w:val="20"/>
          <w:lang w:val="fr-FR"/>
        </w:rPr>
        <w:t>Collège de l'Etat</w:t>
      </w:r>
    </w:p>
    <w:p w14:paraId="13EEF4C0" w14:textId="77777777" w:rsidR="00FD2C64" w:rsidRPr="009E1E63" w:rsidRDefault="00260BC9">
      <w:pPr>
        <w:rPr>
          <w:lang w:val="fr-FR"/>
        </w:rPr>
      </w:pPr>
      <w:r w:rsidRPr="009E1E63">
        <w:rPr>
          <w:b/>
          <w:color w:val="2E5090"/>
          <w:lang w:val="fr-FR"/>
        </w:rPr>
        <w:t xml:space="preserve">15. </w:t>
      </w:r>
      <w:r w:rsidRPr="009E1E63">
        <w:rPr>
          <w:b/>
          <w:sz w:val="21"/>
          <w:lang w:val="fr-FR"/>
        </w:rPr>
        <w:t>Quel est le nom de la formation obligatoire pour travailleur dans le secteur des personnes à mobilité réduite ?</w:t>
      </w:r>
    </w:p>
    <w:p w14:paraId="513019A1" w14:textId="77777777" w:rsidR="00FD2C64" w:rsidRPr="00E57ECD" w:rsidRDefault="00260BC9">
      <w:pPr>
        <w:ind w:left="720"/>
        <w:rPr>
          <w:color w:val="C0504D" w:themeColor="accent2"/>
          <w:lang w:val="fr-FR"/>
        </w:rPr>
      </w:pPr>
      <w:r w:rsidRPr="00E57ECD">
        <w:rPr>
          <w:color w:val="C0504D" w:themeColor="accent2"/>
          <w:sz w:val="20"/>
          <w:lang w:val="fr-FR"/>
        </w:rPr>
        <w:t>A)  Transport de personnes à mobilité réduite TPMR</w:t>
      </w:r>
    </w:p>
    <w:p w14:paraId="3D5411F3" w14:textId="77777777" w:rsidR="00FD2C64" w:rsidRPr="009E1E63" w:rsidRDefault="00260BC9">
      <w:pPr>
        <w:ind w:left="720"/>
        <w:rPr>
          <w:lang w:val="fr-FR"/>
        </w:rPr>
      </w:pPr>
      <w:r w:rsidRPr="009E1E63">
        <w:rPr>
          <w:sz w:val="20"/>
          <w:lang w:val="fr-FR"/>
        </w:rPr>
        <w:t xml:space="preserve">B)  Transport de </w:t>
      </w:r>
      <w:proofErr w:type="gramStart"/>
      <w:r w:rsidRPr="009E1E63">
        <w:rPr>
          <w:sz w:val="20"/>
          <w:lang w:val="fr-FR"/>
        </w:rPr>
        <w:t>personnes handicapés</w:t>
      </w:r>
      <w:proofErr w:type="gramEnd"/>
    </w:p>
    <w:p w14:paraId="5D4176A9" w14:textId="77777777" w:rsidR="00FD2C64" w:rsidRDefault="00260BC9">
      <w:pPr>
        <w:ind w:left="720"/>
        <w:rPr>
          <w:sz w:val="20"/>
          <w:lang w:val="fr-FR"/>
        </w:rPr>
      </w:pPr>
      <w:r w:rsidRPr="009E1E63">
        <w:rPr>
          <w:sz w:val="20"/>
          <w:lang w:val="fr-FR"/>
        </w:rPr>
        <w:t>C)  Transport de personnes malades</w:t>
      </w:r>
    </w:p>
    <w:p w14:paraId="30969930" w14:textId="77777777" w:rsidR="00E57ECD" w:rsidRDefault="00E57ECD">
      <w:pPr>
        <w:ind w:left="720"/>
        <w:rPr>
          <w:sz w:val="20"/>
          <w:lang w:val="fr-FR"/>
        </w:rPr>
      </w:pPr>
    </w:p>
    <w:p w14:paraId="671AB6A0" w14:textId="77777777" w:rsidR="00E57ECD" w:rsidRDefault="00E57ECD">
      <w:pPr>
        <w:ind w:left="720"/>
        <w:rPr>
          <w:sz w:val="20"/>
          <w:lang w:val="fr-FR"/>
        </w:rPr>
      </w:pPr>
    </w:p>
    <w:p w14:paraId="6AB90329" w14:textId="77777777" w:rsidR="00E57ECD" w:rsidRDefault="00E57ECD">
      <w:pPr>
        <w:ind w:left="720"/>
        <w:rPr>
          <w:sz w:val="20"/>
          <w:lang w:val="fr-FR"/>
        </w:rPr>
      </w:pPr>
    </w:p>
    <w:p w14:paraId="64E12093" w14:textId="77777777" w:rsidR="00E57ECD" w:rsidRDefault="00E57ECD">
      <w:pPr>
        <w:ind w:left="720"/>
        <w:rPr>
          <w:sz w:val="20"/>
          <w:lang w:val="fr-FR"/>
        </w:rPr>
      </w:pPr>
    </w:p>
    <w:p w14:paraId="71D127EB" w14:textId="77777777" w:rsidR="00E57ECD" w:rsidRDefault="00E57ECD">
      <w:pPr>
        <w:ind w:left="720"/>
        <w:rPr>
          <w:sz w:val="20"/>
          <w:lang w:val="fr-FR"/>
        </w:rPr>
      </w:pPr>
    </w:p>
    <w:p w14:paraId="042C8F38" w14:textId="77777777" w:rsidR="00E57ECD" w:rsidRDefault="00E57ECD">
      <w:pPr>
        <w:ind w:left="720"/>
        <w:rPr>
          <w:sz w:val="20"/>
          <w:lang w:val="fr-FR"/>
        </w:rPr>
      </w:pPr>
    </w:p>
    <w:p w14:paraId="70F16A68" w14:textId="77777777" w:rsidR="00E57ECD" w:rsidRDefault="00E57ECD">
      <w:pPr>
        <w:ind w:left="720"/>
        <w:rPr>
          <w:sz w:val="20"/>
          <w:lang w:val="fr-FR"/>
        </w:rPr>
      </w:pPr>
    </w:p>
    <w:p w14:paraId="2FC64436" w14:textId="77777777" w:rsidR="00E57ECD" w:rsidRPr="009E1E63" w:rsidRDefault="00E57ECD">
      <w:pPr>
        <w:ind w:left="720"/>
        <w:rPr>
          <w:lang w:val="fr-FR"/>
        </w:rPr>
      </w:pPr>
    </w:p>
    <w:p w14:paraId="33721400" w14:textId="77777777" w:rsidR="00FD2C64" w:rsidRPr="009E1E63" w:rsidRDefault="00260BC9">
      <w:pPr>
        <w:rPr>
          <w:lang w:val="fr-FR"/>
        </w:rPr>
      </w:pPr>
      <w:r w:rsidRPr="009E1E63">
        <w:rPr>
          <w:b/>
          <w:color w:val="1F4788"/>
          <w:sz w:val="30"/>
          <w:lang w:val="fr-FR"/>
        </w:rPr>
        <w:lastRenderedPageBreak/>
        <w:t>2. GESTION</w:t>
      </w:r>
    </w:p>
    <w:p w14:paraId="3A761F57" w14:textId="11A0743C" w:rsidR="00FD2C64" w:rsidRPr="009E1E63" w:rsidRDefault="00260BC9">
      <w:pPr>
        <w:rPr>
          <w:lang w:val="fr-FR"/>
        </w:rPr>
      </w:pPr>
      <w:r w:rsidRPr="009E1E63">
        <w:rPr>
          <w:b/>
          <w:color w:val="2E5090"/>
          <w:lang w:val="fr-FR"/>
        </w:rPr>
        <w:t xml:space="preserve">1. </w:t>
      </w:r>
      <w:r w:rsidRPr="009E1E63">
        <w:rPr>
          <w:b/>
          <w:sz w:val="21"/>
          <w:lang w:val="fr-FR"/>
        </w:rPr>
        <w:t>Qu'est-ce qu'une personne morale ?</w:t>
      </w:r>
      <w:r w:rsidR="00244AB9">
        <w:rPr>
          <w:b/>
          <w:sz w:val="21"/>
          <w:lang w:val="fr-FR"/>
        </w:rPr>
        <w:t xml:space="preserve"> </w:t>
      </w:r>
      <w:r w:rsidR="00244AB9" w:rsidRPr="00F35A0D">
        <w:rPr>
          <w:b/>
          <w:sz w:val="21"/>
          <w:lang w:val="fr-FR"/>
        </w:rPr>
        <w:t>(QRC)</w:t>
      </w:r>
    </w:p>
    <w:p w14:paraId="609D1030" w14:textId="77777777" w:rsidR="00FD2C64" w:rsidRPr="009E1E63" w:rsidRDefault="00260BC9">
      <w:pPr>
        <w:ind w:left="432"/>
        <w:rPr>
          <w:lang w:val="fr-FR"/>
        </w:rPr>
      </w:pPr>
      <w:r w:rsidRPr="009E1E63">
        <w:rPr>
          <w:b/>
          <w:color w:val="FF0000"/>
          <w:sz w:val="20"/>
          <w:lang w:val="fr-FR"/>
        </w:rPr>
        <w:t>Une personne morale est généralement constituée par un regroupement de personnes physiques ou morales qui souhaitent accomplir quelque chose en commun</w:t>
      </w:r>
    </w:p>
    <w:p w14:paraId="0482FB80" w14:textId="070FE177" w:rsidR="00FD2C64" w:rsidRPr="00244AB9" w:rsidRDefault="00260BC9" w:rsidP="00244AB9">
      <w:pPr>
        <w:pStyle w:val="Paragraphedeliste"/>
        <w:numPr>
          <w:ilvl w:val="0"/>
          <w:numId w:val="10"/>
        </w:numPr>
        <w:rPr>
          <w:b/>
          <w:sz w:val="21"/>
          <w:lang w:val="fr-FR"/>
        </w:rPr>
      </w:pPr>
      <w:r w:rsidRPr="00244AB9">
        <w:rPr>
          <w:b/>
          <w:sz w:val="21"/>
          <w:lang w:val="fr-FR"/>
        </w:rPr>
        <w:t xml:space="preserve">Un artisan achète un véhicule 21 000 € HT. Ce véhicule est amorti sur 3 ans. De combien sera l'amortissement annuel ? Détaillez votre </w:t>
      </w:r>
      <w:proofErr w:type="gramStart"/>
      <w:r w:rsidRPr="00244AB9">
        <w:rPr>
          <w:b/>
          <w:sz w:val="21"/>
          <w:lang w:val="fr-FR"/>
        </w:rPr>
        <w:t>calcul</w:t>
      </w:r>
      <w:r w:rsidR="00244AB9">
        <w:rPr>
          <w:b/>
          <w:sz w:val="21"/>
          <w:lang w:val="fr-FR"/>
        </w:rPr>
        <w:t xml:space="preserve">  </w:t>
      </w:r>
      <w:r w:rsidR="00244AB9">
        <w:rPr>
          <w:b/>
          <w:sz w:val="21"/>
        </w:rPr>
        <w:t>(</w:t>
      </w:r>
      <w:proofErr w:type="gramEnd"/>
      <w:r w:rsidR="00244AB9">
        <w:rPr>
          <w:b/>
          <w:sz w:val="21"/>
        </w:rPr>
        <w:t>QRC)</w:t>
      </w:r>
    </w:p>
    <w:p w14:paraId="06D18295" w14:textId="556C2E64" w:rsidR="00244AB9" w:rsidRPr="00244AB9" w:rsidRDefault="00244AB9" w:rsidP="00244AB9">
      <w:pPr>
        <w:pStyle w:val="Paragraphedeliste"/>
        <w:rPr>
          <w:lang w:val="fr-FR"/>
        </w:rPr>
      </w:pPr>
      <w:r>
        <w:rPr>
          <w:lang w:val="fr-FR"/>
        </w:rPr>
        <w:t xml:space="preserve">Réponses possibles : </w:t>
      </w:r>
    </w:p>
    <w:p w14:paraId="2FF70CDB" w14:textId="77777777" w:rsidR="00FD2C64" w:rsidRPr="009E1E63" w:rsidRDefault="00260BC9">
      <w:pPr>
        <w:ind w:left="432"/>
        <w:rPr>
          <w:lang w:val="fr-FR"/>
        </w:rPr>
      </w:pPr>
      <w:r w:rsidRPr="009E1E63">
        <w:rPr>
          <w:sz w:val="20"/>
          <w:lang w:val="fr-FR"/>
        </w:rPr>
        <w:t>21 000 / 3 = 7 000 € HT d'amortissement annuel</w:t>
      </w:r>
    </w:p>
    <w:p w14:paraId="33B4FF9B" w14:textId="77777777" w:rsidR="00FD2C64" w:rsidRPr="009E1E63" w:rsidRDefault="00260BC9">
      <w:pPr>
        <w:ind w:left="432"/>
        <w:rPr>
          <w:lang w:val="fr-FR"/>
        </w:rPr>
      </w:pPr>
      <w:r w:rsidRPr="009E1E63">
        <w:rPr>
          <w:sz w:val="20"/>
          <w:lang w:val="fr-FR"/>
        </w:rPr>
        <w:t>21000€/3ans= 7000€/an</w:t>
      </w:r>
    </w:p>
    <w:p w14:paraId="41BEB32D" w14:textId="77777777" w:rsidR="00FD2C64" w:rsidRPr="009E1E63" w:rsidRDefault="00260BC9">
      <w:pPr>
        <w:ind w:left="432"/>
        <w:rPr>
          <w:lang w:val="fr-FR"/>
        </w:rPr>
      </w:pPr>
      <w:r w:rsidRPr="009E1E63">
        <w:rPr>
          <w:sz w:val="20"/>
          <w:lang w:val="fr-FR"/>
        </w:rPr>
        <w:t>21000/3 =7000</w:t>
      </w:r>
    </w:p>
    <w:p w14:paraId="4BECA555" w14:textId="77777777" w:rsidR="00FD2C64" w:rsidRPr="009E1E63" w:rsidRDefault="00260BC9">
      <w:pPr>
        <w:ind w:left="432"/>
        <w:rPr>
          <w:lang w:val="fr-FR"/>
        </w:rPr>
      </w:pPr>
      <w:proofErr w:type="gramStart"/>
      <w:r w:rsidRPr="009E1E63">
        <w:rPr>
          <w:sz w:val="20"/>
          <w:lang w:val="fr-FR"/>
        </w:rPr>
        <w:t>21000:</w:t>
      </w:r>
      <w:proofErr w:type="gramEnd"/>
      <w:r w:rsidRPr="009E1E63">
        <w:rPr>
          <w:sz w:val="20"/>
          <w:lang w:val="fr-FR"/>
        </w:rPr>
        <w:t>3=7000</w:t>
      </w:r>
    </w:p>
    <w:p w14:paraId="508F7B81" w14:textId="77777777" w:rsidR="00FD2C64" w:rsidRPr="009E1E63" w:rsidRDefault="00260BC9">
      <w:pPr>
        <w:ind w:left="432"/>
        <w:rPr>
          <w:lang w:val="fr-FR"/>
        </w:rPr>
      </w:pPr>
      <w:r w:rsidRPr="009E1E63">
        <w:rPr>
          <w:sz w:val="20"/>
          <w:lang w:val="fr-FR"/>
        </w:rPr>
        <w:t>21000÷3=7000€</w:t>
      </w:r>
    </w:p>
    <w:p w14:paraId="2B81E499" w14:textId="77777777" w:rsidR="00FD2C64" w:rsidRPr="009E1E63" w:rsidRDefault="00260BC9">
      <w:pPr>
        <w:ind w:left="432"/>
        <w:rPr>
          <w:lang w:val="fr-FR"/>
        </w:rPr>
      </w:pPr>
      <w:proofErr w:type="gramStart"/>
      <w:r w:rsidRPr="009E1E63">
        <w:rPr>
          <w:sz w:val="20"/>
          <w:lang w:val="fr-FR"/>
        </w:rPr>
        <w:t>21000:</w:t>
      </w:r>
      <w:proofErr w:type="gramEnd"/>
      <w:r w:rsidRPr="009E1E63">
        <w:rPr>
          <w:sz w:val="20"/>
          <w:lang w:val="fr-FR"/>
        </w:rPr>
        <w:t>3=7000</w:t>
      </w:r>
    </w:p>
    <w:p w14:paraId="312B882A" w14:textId="77777777" w:rsidR="00FD2C64" w:rsidRPr="009E1E63" w:rsidRDefault="00260BC9">
      <w:pPr>
        <w:ind w:left="432"/>
        <w:rPr>
          <w:lang w:val="fr-FR"/>
        </w:rPr>
      </w:pPr>
      <w:r w:rsidRPr="009E1E63">
        <w:rPr>
          <w:sz w:val="20"/>
          <w:lang w:val="fr-FR"/>
        </w:rPr>
        <w:t>L’amortissement annuel =21000€÷3=7000€ donc [7000€]</w:t>
      </w:r>
    </w:p>
    <w:p w14:paraId="6E139124" w14:textId="77777777" w:rsidR="00FD2C64" w:rsidRPr="009E1E63" w:rsidRDefault="00260BC9">
      <w:pPr>
        <w:ind w:left="432"/>
        <w:rPr>
          <w:lang w:val="fr-FR"/>
        </w:rPr>
      </w:pPr>
      <w:r w:rsidRPr="009E1E63">
        <w:rPr>
          <w:sz w:val="20"/>
          <w:lang w:val="fr-FR"/>
        </w:rPr>
        <w:t>L'amortissement du véhicule c'est le prix d'achat devises par le nombre d'années : 21000€÷3=7000€</w:t>
      </w:r>
    </w:p>
    <w:p w14:paraId="7FB402C4" w14:textId="77777777" w:rsidR="00FD2C64" w:rsidRPr="009E1E63" w:rsidRDefault="00260BC9">
      <w:pPr>
        <w:ind w:left="432"/>
        <w:rPr>
          <w:lang w:val="fr-FR"/>
        </w:rPr>
      </w:pPr>
      <w:r w:rsidRPr="009E1E63">
        <w:rPr>
          <w:sz w:val="20"/>
          <w:lang w:val="fr-FR"/>
        </w:rPr>
        <w:t>21000/3 = 7000euros</w:t>
      </w:r>
    </w:p>
    <w:p w14:paraId="37DB2099" w14:textId="77777777" w:rsidR="00FD2C64" w:rsidRPr="009E1E63" w:rsidRDefault="00260BC9">
      <w:pPr>
        <w:ind w:left="432"/>
        <w:rPr>
          <w:lang w:val="fr-FR"/>
        </w:rPr>
      </w:pPr>
      <w:r w:rsidRPr="009E1E63">
        <w:rPr>
          <w:sz w:val="20"/>
          <w:lang w:val="fr-FR"/>
        </w:rPr>
        <w:t>21000÷3=7000 l’amortissement annuel sera de 7000€</w:t>
      </w:r>
    </w:p>
    <w:p w14:paraId="6C7E701C" w14:textId="77777777" w:rsidR="00FD2C64" w:rsidRPr="009E1E63" w:rsidRDefault="00260BC9">
      <w:pPr>
        <w:ind w:left="432"/>
        <w:rPr>
          <w:lang w:val="fr-FR"/>
        </w:rPr>
      </w:pPr>
      <w:r w:rsidRPr="009E1E63">
        <w:rPr>
          <w:sz w:val="20"/>
          <w:lang w:val="fr-FR"/>
        </w:rPr>
        <w:t>21000/3=7000 euros</w:t>
      </w:r>
    </w:p>
    <w:p w14:paraId="499FDCE7" w14:textId="77777777" w:rsidR="00FD2C64" w:rsidRPr="009E1E63" w:rsidRDefault="00260BC9">
      <w:pPr>
        <w:rPr>
          <w:lang w:val="fr-FR"/>
        </w:rPr>
      </w:pPr>
      <w:r w:rsidRPr="009E1E63">
        <w:rPr>
          <w:b/>
          <w:color w:val="2E5090"/>
          <w:lang w:val="fr-FR"/>
        </w:rPr>
        <w:t xml:space="preserve">3. </w:t>
      </w:r>
      <w:r w:rsidRPr="009E1E63">
        <w:rPr>
          <w:b/>
          <w:sz w:val="21"/>
          <w:lang w:val="fr-FR"/>
        </w:rPr>
        <w:t>Qu'est-ce qu'un investissement ?</w:t>
      </w:r>
    </w:p>
    <w:p w14:paraId="14EA7824" w14:textId="533B5665" w:rsidR="00FD2C64" w:rsidRPr="009E1E63" w:rsidRDefault="00244AB9">
      <w:pPr>
        <w:ind w:left="432"/>
        <w:rPr>
          <w:lang w:val="fr-FR"/>
        </w:rPr>
      </w:pPr>
      <w:r>
        <w:rPr>
          <w:sz w:val="20"/>
          <w:lang w:val="fr-FR"/>
        </w:rPr>
        <w:t xml:space="preserve">A) </w:t>
      </w:r>
      <w:r w:rsidR="00260BC9" w:rsidRPr="009E1E63">
        <w:rPr>
          <w:sz w:val="20"/>
          <w:lang w:val="fr-FR"/>
        </w:rPr>
        <w:t>Les assurances professionnelles</w:t>
      </w:r>
    </w:p>
    <w:p w14:paraId="020FB7FA" w14:textId="15A1BE9C" w:rsidR="00FD2C64" w:rsidRPr="00244AB9" w:rsidRDefault="00244AB9">
      <w:pPr>
        <w:ind w:left="432"/>
        <w:rPr>
          <w:color w:val="C0504D" w:themeColor="accent2"/>
          <w:lang w:val="fr-FR"/>
        </w:rPr>
      </w:pPr>
      <w:r w:rsidRPr="00244AB9">
        <w:rPr>
          <w:color w:val="C0504D" w:themeColor="accent2"/>
          <w:sz w:val="20"/>
          <w:lang w:val="fr-FR"/>
        </w:rPr>
        <w:t xml:space="preserve">b) </w:t>
      </w:r>
      <w:r w:rsidR="00260BC9" w:rsidRPr="00244AB9">
        <w:rPr>
          <w:color w:val="C0504D" w:themeColor="accent2"/>
          <w:sz w:val="20"/>
          <w:lang w:val="fr-FR"/>
        </w:rPr>
        <w:t>L’acquisition d’un véhicule</w:t>
      </w:r>
    </w:p>
    <w:p w14:paraId="30119C75" w14:textId="6E97CA5E" w:rsidR="00FD2C64" w:rsidRPr="009E1E63" w:rsidRDefault="00244AB9">
      <w:pPr>
        <w:ind w:left="432"/>
        <w:rPr>
          <w:lang w:val="fr-FR"/>
        </w:rPr>
      </w:pPr>
      <w:r>
        <w:rPr>
          <w:sz w:val="20"/>
          <w:lang w:val="fr-FR"/>
        </w:rPr>
        <w:t xml:space="preserve">c) </w:t>
      </w:r>
      <w:r w:rsidR="00260BC9" w:rsidRPr="009E1E63">
        <w:rPr>
          <w:sz w:val="20"/>
          <w:lang w:val="fr-FR"/>
        </w:rPr>
        <w:t>Les honoraire d’expert comptables</w:t>
      </w:r>
    </w:p>
    <w:p w14:paraId="2EABF58C" w14:textId="77777777" w:rsidR="00FD2C64" w:rsidRPr="009E1E63" w:rsidRDefault="00260BC9">
      <w:pPr>
        <w:rPr>
          <w:lang w:val="fr-FR"/>
        </w:rPr>
      </w:pPr>
      <w:r w:rsidRPr="009E1E63">
        <w:rPr>
          <w:b/>
          <w:color w:val="2E5090"/>
          <w:lang w:val="fr-FR"/>
        </w:rPr>
        <w:t xml:space="preserve">4. </w:t>
      </w:r>
      <w:r w:rsidRPr="009E1E63">
        <w:rPr>
          <w:b/>
          <w:sz w:val="21"/>
          <w:lang w:val="fr-FR"/>
        </w:rPr>
        <w:t>Selon le code commerce, les documents comptables doivent être conservés :</w:t>
      </w:r>
    </w:p>
    <w:p w14:paraId="15F7B974" w14:textId="5FEA8764" w:rsidR="00FD2C64" w:rsidRPr="009E1E63" w:rsidRDefault="00244AB9">
      <w:pPr>
        <w:ind w:left="432"/>
        <w:rPr>
          <w:lang w:val="fr-FR"/>
        </w:rPr>
      </w:pPr>
      <w:r>
        <w:rPr>
          <w:sz w:val="20"/>
          <w:lang w:val="fr-FR"/>
        </w:rPr>
        <w:t xml:space="preserve">a) </w:t>
      </w:r>
      <w:r w:rsidR="00260BC9" w:rsidRPr="009E1E63">
        <w:rPr>
          <w:sz w:val="20"/>
          <w:lang w:val="fr-FR"/>
        </w:rPr>
        <w:t>un an</w:t>
      </w:r>
    </w:p>
    <w:p w14:paraId="5B925674" w14:textId="6534F39E" w:rsidR="00FD2C64" w:rsidRPr="009E1E63" w:rsidRDefault="00244AB9">
      <w:pPr>
        <w:ind w:left="432"/>
        <w:rPr>
          <w:lang w:val="fr-FR"/>
        </w:rPr>
      </w:pPr>
      <w:r>
        <w:rPr>
          <w:sz w:val="20"/>
          <w:lang w:val="fr-FR"/>
        </w:rPr>
        <w:t xml:space="preserve">b) </w:t>
      </w:r>
      <w:r w:rsidR="00260BC9" w:rsidRPr="009E1E63">
        <w:rPr>
          <w:sz w:val="20"/>
          <w:lang w:val="fr-FR"/>
        </w:rPr>
        <w:t>3 ans</w:t>
      </w:r>
    </w:p>
    <w:p w14:paraId="180B8CA4" w14:textId="0DFE5F96" w:rsidR="00FD2C64" w:rsidRPr="009E1E63" w:rsidRDefault="00244AB9">
      <w:pPr>
        <w:ind w:left="432"/>
        <w:rPr>
          <w:lang w:val="fr-FR"/>
        </w:rPr>
      </w:pPr>
      <w:r>
        <w:rPr>
          <w:sz w:val="20"/>
          <w:lang w:val="fr-FR"/>
        </w:rPr>
        <w:t xml:space="preserve">c) </w:t>
      </w:r>
      <w:r w:rsidR="00260BC9" w:rsidRPr="009E1E63">
        <w:rPr>
          <w:sz w:val="20"/>
          <w:lang w:val="fr-FR"/>
        </w:rPr>
        <w:t>5 ans</w:t>
      </w:r>
    </w:p>
    <w:p w14:paraId="0E1F23A8" w14:textId="2FE9A5AF" w:rsidR="00FD2C64" w:rsidRDefault="00244AB9">
      <w:pPr>
        <w:ind w:left="432"/>
        <w:rPr>
          <w:color w:val="C0504D" w:themeColor="accent2"/>
          <w:sz w:val="20"/>
          <w:lang w:val="fr-FR"/>
        </w:rPr>
      </w:pPr>
      <w:r w:rsidRPr="00244AB9">
        <w:rPr>
          <w:color w:val="C0504D" w:themeColor="accent2"/>
          <w:sz w:val="20"/>
          <w:lang w:val="fr-FR"/>
        </w:rPr>
        <w:t xml:space="preserve">d) </w:t>
      </w:r>
      <w:r w:rsidR="00260BC9" w:rsidRPr="00244AB9">
        <w:rPr>
          <w:color w:val="C0504D" w:themeColor="accent2"/>
          <w:sz w:val="20"/>
          <w:lang w:val="fr-FR"/>
        </w:rPr>
        <w:t>10 ans</w:t>
      </w:r>
    </w:p>
    <w:p w14:paraId="7D27CAE4" w14:textId="77777777" w:rsidR="00244AB9" w:rsidRDefault="00244AB9">
      <w:pPr>
        <w:ind w:left="432"/>
        <w:rPr>
          <w:color w:val="C0504D" w:themeColor="accent2"/>
          <w:sz w:val="20"/>
          <w:lang w:val="fr-FR"/>
        </w:rPr>
      </w:pPr>
    </w:p>
    <w:p w14:paraId="57598D69" w14:textId="77777777" w:rsidR="00244AB9" w:rsidRDefault="00244AB9">
      <w:pPr>
        <w:ind w:left="432"/>
        <w:rPr>
          <w:color w:val="C0504D" w:themeColor="accent2"/>
          <w:sz w:val="20"/>
          <w:lang w:val="fr-FR"/>
        </w:rPr>
      </w:pPr>
    </w:p>
    <w:p w14:paraId="1B5745FA" w14:textId="77777777" w:rsidR="00244AB9" w:rsidRPr="00244AB9" w:rsidRDefault="00244AB9">
      <w:pPr>
        <w:ind w:left="432"/>
        <w:rPr>
          <w:color w:val="C0504D" w:themeColor="accent2"/>
          <w:lang w:val="fr-FR"/>
        </w:rPr>
      </w:pPr>
    </w:p>
    <w:p w14:paraId="5BA7A0B9" w14:textId="77777777" w:rsidR="00FD2C64" w:rsidRPr="009E1E63" w:rsidRDefault="00260BC9">
      <w:pPr>
        <w:rPr>
          <w:lang w:val="fr-FR"/>
        </w:rPr>
      </w:pPr>
      <w:r w:rsidRPr="009E1E63">
        <w:rPr>
          <w:b/>
          <w:color w:val="2E5090"/>
          <w:lang w:val="fr-FR"/>
        </w:rPr>
        <w:lastRenderedPageBreak/>
        <w:t xml:space="preserve">5. </w:t>
      </w:r>
      <w:r w:rsidRPr="009E1E63">
        <w:rPr>
          <w:b/>
          <w:sz w:val="21"/>
          <w:lang w:val="fr-FR"/>
        </w:rPr>
        <w:t>Quels sont les critères qui caractérisent une activité relevant du Répertoire des Métiers ?</w:t>
      </w:r>
    </w:p>
    <w:p w14:paraId="48CDB7FE" w14:textId="0CE8F8B5" w:rsidR="00FD2C64" w:rsidRPr="00244AB9" w:rsidRDefault="00244AB9">
      <w:pPr>
        <w:ind w:left="432"/>
        <w:rPr>
          <w:color w:val="C0504D" w:themeColor="accent2"/>
          <w:lang w:val="fr-FR"/>
        </w:rPr>
      </w:pPr>
      <w:r w:rsidRPr="00244AB9">
        <w:rPr>
          <w:color w:val="C0504D" w:themeColor="accent2"/>
          <w:sz w:val="20"/>
          <w:lang w:val="fr-FR"/>
        </w:rPr>
        <w:t xml:space="preserve">a) </w:t>
      </w:r>
      <w:r w:rsidR="00260BC9" w:rsidRPr="00244AB9">
        <w:rPr>
          <w:color w:val="C0504D" w:themeColor="accent2"/>
          <w:sz w:val="20"/>
          <w:lang w:val="fr-FR"/>
        </w:rPr>
        <w:t>L’effectif</w:t>
      </w:r>
    </w:p>
    <w:p w14:paraId="17185C80" w14:textId="347D75EF" w:rsidR="00FD2C64" w:rsidRPr="009E1E63" w:rsidRDefault="00244AB9">
      <w:pPr>
        <w:ind w:left="432"/>
        <w:rPr>
          <w:lang w:val="fr-FR"/>
        </w:rPr>
      </w:pPr>
      <w:r>
        <w:rPr>
          <w:sz w:val="20"/>
          <w:lang w:val="fr-FR"/>
        </w:rPr>
        <w:t xml:space="preserve">b) </w:t>
      </w:r>
      <w:r w:rsidR="00260BC9" w:rsidRPr="009E1E63">
        <w:rPr>
          <w:sz w:val="20"/>
          <w:lang w:val="fr-FR"/>
        </w:rPr>
        <w:t>La forme juridique,</w:t>
      </w:r>
    </w:p>
    <w:p w14:paraId="1CA14A15" w14:textId="1FB785F8" w:rsidR="00FD2C64" w:rsidRPr="00244AB9" w:rsidRDefault="00244AB9">
      <w:pPr>
        <w:ind w:left="432"/>
        <w:rPr>
          <w:color w:val="C0504D" w:themeColor="accent2"/>
          <w:lang w:val="fr-FR"/>
        </w:rPr>
      </w:pPr>
      <w:r w:rsidRPr="00244AB9">
        <w:rPr>
          <w:color w:val="C0504D" w:themeColor="accent2"/>
          <w:sz w:val="20"/>
          <w:lang w:val="fr-FR"/>
        </w:rPr>
        <w:t xml:space="preserve">c) </w:t>
      </w:r>
      <w:r w:rsidR="00260BC9" w:rsidRPr="00244AB9">
        <w:rPr>
          <w:color w:val="C0504D" w:themeColor="accent2"/>
          <w:sz w:val="20"/>
          <w:lang w:val="fr-FR"/>
        </w:rPr>
        <w:t>La nature d’activité</w:t>
      </w:r>
    </w:p>
    <w:p w14:paraId="72A3C837" w14:textId="18C20B96" w:rsidR="00FD2C64" w:rsidRPr="009E1E63" w:rsidRDefault="00244AB9">
      <w:pPr>
        <w:ind w:left="432"/>
        <w:rPr>
          <w:lang w:val="fr-FR"/>
        </w:rPr>
      </w:pPr>
      <w:r>
        <w:rPr>
          <w:sz w:val="20"/>
          <w:lang w:val="fr-FR"/>
        </w:rPr>
        <w:t xml:space="preserve">d) </w:t>
      </w:r>
      <w:r w:rsidR="00260BC9" w:rsidRPr="009E1E63">
        <w:rPr>
          <w:sz w:val="20"/>
          <w:lang w:val="fr-FR"/>
        </w:rPr>
        <w:t>Le chiffre d’affaires</w:t>
      </w:r>
    </w:p>
    <w:p w14:paraId="1044D5DA" w14:textId="77777777" w:rsidR="00FD2C64" w:rsidRPr="009E1E63" w:rsidRDefault="00260BC9">
      <w:pPr>
        <w:rPr>
          <w:lang w:val="fr-FR"/>
        </w:rPr>
      </w:pPr>
      <w:r w:rsidRPr="009E1E63">
        <w:rPr>
          <w:b/>
          <w:color w:val="2E5090"/>
          <w:lang w:val="fr-FR"/>
        </w:rPr>
        <w:t xml:space="preserve">6. </w:t>
      </w:r>
      <w:r w:rsidRPr="009E1E63">
        <w:rPr>
          <w:b/>
          <w:sz w:val="21"/>
          <w:lang w:val="fr-FR"/>
        </w:rPr>
        <w:t>Qui attribue le code APE d'une entreprise ?</w:t>
      </w:r>
    </w:p>
    <w:p w14:paraId="3BCCC704" w14:textId="4650CB3E" w:rsidR="00FD2C64" w:rsidRPr="009E1E63" w:rsidRDefault="00244AB9">
      <w:pPr>
        <w:ind w:left="432"/>
        <w:rPr>
          <w:lang w:val="fr-FR"/>
        </w:rPr>
      </w:pPr>
      <w:r>
        <w:rPr>
          <w:sz w:val="20"/>
          <w:lang w:val="fr-FR"/>
        </w:rPr>
        <w:t xml:space="preserve">a) </w:t>
      </w:r>
      <w:r w:rsidR="00260BC9" w:rsidRPr="009E1E63">
        <w:rPr>
          <w:sz w:val="20"/>
          <w:lang w:val="fr-FR"/>
        </w:rPr>
        <w:t>CMA</w:t>
      </w:r>
    </w:p>
    <w:p w14:paraId="39FBAE7C" w14:textId="5FAD765E" w:rsidR="00FD2C64" w:rsidRPr="009E1E63" w:rsidRDefault="00244AB9">
      <w:pPr>
        <w:ind w:left="432"/>
        <w:rPr>
          <w:lang w:val="fr-FR"/>
        </w:rPr>
      </w:pPr>
      <w:r>
        <w:rPr>
          <w:sz w:val="20"/>
          <w:lang w:val="fr-FR"/>
        </w:rPr>
        <w:t xml:space="preserve">b) </w:t>
      </w:r>
      <w:r w:rsidR="00260BC9" w:rsidRPr="009E1E63">
        <w:rPr>
          <w:sz w:val="20"/>
          <w:lang w:val="fr-FR"/>
        </w:rPr>
        <w:t>URSSAF</w:t>
      </w:r>
    </w:p>
    <w:p w14:paraId="07619036" w14:textId="2A52DAD2" w:rsidR="00FD2C64" w:rsidRPr="009E1E63" w:rsidRDefault="00244AB9">
      <w:pPr>
        <w:ind w:left="432"/>
        <w:rPr>
          <w:lang w:val="fr-FR"/>
        </w:rPr>
      </w:pPr>
      <w:r>
        <w:rPr>
          <w:sz w:val="20"/>
          <w:lang w:val="fr-FR"/>
        </w:rPr>
        <w:t xml:space="preserve">c) </w:t>
      </w:r>
      <w:r w:rsidR="00260BC9" w:rsidRPr="009E1E63">
        <w:rPr>
          <w:sz w:val="20"/>
          <w:lang w:val="fr-FR"/>
        </w:rPr>
        <w:t>SSI</w:t>
      </w:r>
    </w:p>
    <w:p w14:paraId="44E60DD5" w14:textId="577DB134" w:rsidR="00FD2C64" w:rsidRPr="00244AB9" w:rsidRDefault="00244AB9">
      <w:pPr>
        <w:ind w:left="432"/>
        <w:rPr>
          <w:color w:val="C0504D" w:themeColor="accent2"/>
          <w:lang w:val="fr-FR"/>
        </w:rPr>
      </w:pPr>
      <w:r w:rsidRPr="00244AB9">
        <w:rPr>
          <w:color w:val="C0504D" w:themeColor="accent2"/>
          <w:sz w:val="20"/>
          <w:lang w:val="fr-FR"/>
        </w:rPr>
        <w:t xml:space="preserve">d) </w:t>
      </w:r>
      <w:r w:rsidR="00260BC9" w:rsidRPr="00244AB9">
        <w:rPr>
          <w:color w:val="C0504D" w:themeColor="accent2"/>
          <w:sz w:val="20"/>
          <w:lang w:val="fr-FR"/>
        </w:rPr>
        <w:t>INSEE</w:t>
      </w:r>
    </w:p>
    <w:p w14:paraId="48AD7048" w14:textId="77777777" w:rsidR="00FD2C64" w:rsidRPr="009E1E63" w:rsidRDefault="00260BC9">
      <w:pPr>
        <w:rPr>
          <w:lang w:val="fr-FR"/>
        </w:rPr>
      </w:pPr>
      <w:r w:rsidRPr="009E1E63">
        <w:rPr>
          <w:b/>
          <w:color w:val="2E5090"/>
          <w:lang w:val="fr-FR"/>
        </w:rPr>
        <w:t xml:space="preserve">7. </w:t>
      </w:r>
      <w:r w:rsidRPr="009E1E63">
        <w:rPr>
          <w:b/>
          <w:sz w:val="21"/>
          <w:lang w:val="fr-FR"/>
        </w:rPr>
        <w:t>Quelle est la durée de vie maximum prévue par la loi pour une SARL ?</w:t>
      </w:r>
    </w:p>
    <w:p w14:paraId="40B95412" w14:textId="25BDE159" w:rsidR="00FD2C64" w:rsidRPr="00802358" w:rsidRDefault="00802358">
      <w:pPr>
        <w:ind w:left="432"/>
        <w:rPr>
          <w:color w:val="C0504D" w:themeColor="accent2"/>
          <w:lang w:val="fr-FR"/>
        </w:rPr>
      </w:pPr>
      <w:r w:rsidRPr="00802358">
        <w:rPr>
          <w:color w:val="C0504D" w:themeColor="accent2"/>
          <w:sz w:val="20"/>
          <w:lang w:val="fr-FR"/>
        </w:rPr>
        <w:t xml:space="preserve">A) </w:t>
      </w:r>
      <w:r w:rsidR="00260BC9" w:rsidRPr="00802358">
        <w:rPr>
          <w:color w:val="C0504D" w:themeColor="accent2"/>
          <w:sz w:val="20"/>
          <w:lang w:val="fr-FR"/>
        </w:rPr>
        <w:t>99 ans</w:t>
      </w:r>
    </w:p>
    <w:p w14:paraId="20DB0F2E" w14:textId="0023B544" w:rsidR="00FD2C64" w:rsidRPr="009E1E63" w:rsidRDefault="00802358">
      <w:pPr>
        <w:ind w:left="432"/>
        <w:rPr>
          <w:lang w:val="fr-FR"/>
        </w:rPr>
      </w:pPr>
      <w:r>
        <w:rPr>
          <w:sz w:val="20"/>
          <w:lang w:val="fr-FR"/>
        </w:rPr>
        <w:t xml:space="preserve">b) </w:t>
      </w:r>
      <w:r w:rsidR="00260BC9" w:rsidRPr="009E1E63">
        <w:rPr>
          <w:sz w:val="20"/>
          <w:lang w:val="fr-FR"/>
        </w:rPr>
        <w:t>25 ans</w:t>
      </w:r>
    </w:p>
    <w:p w14:paraId="0EE22CFC" w14:textId="63538074" w:rsidR="00FD2C64" w:rsidRPr="009E1E63" w:rsidRDefault="00802358">
      <w:pPr>
        <w:ind w:left="432"/>
        <w:rPr>
          <w:lang w:val="fr-FR"/>
        </w:rPr>
      </w:pPr>
      <w:r>
        <w:rPr>
          <w:sz w:val="20"/>
          <w:lang w:val="fr-FR"/>
        </w:rPr>
        <w:t xml:space="preserve">c) </w:t>
      </w:r>
      <w:r w:rsidR="00260BC9" w:rsidRPr="009E1E63">
        <w:rPr>
          <w:sz w:val="20"/>
          <w:lang w:val="fr-FR"/>
        </w:rPr>
        <w:t>10 ans</w:t>
      </w:r>
    </w:p>
    <w:p w14:paraId="15E467C9" w14:textId="0D87AF48" w:rsidR="00FD2C64" w:rsidRPr="009E1E63" w:rsidRDefault="00802358">
      <w:pPr>
        <w:ind w:left="432"/>
        <w:rPr>
          <w:lang w:val="fr-FR"/>
        </w:rPr>
      </w:pPr>
      <w:r>
        <w:rPr>
          <w:sz w:val="20"/>
          <w:lang w:val="fr-FR"/>
        </w:rPr>
        <w:t xml:space="preserve">d) </w:t>
      </w:r>
      <w:r w:rsidR="00260BC9" w:rsidRPr="009E1E63">
        <w:rPr>
          <w:sz w:val="20"/>
          <w:lang w:val="fr-FR"/>
        </w:rPr>
        <w:t>50 ans</w:t>
      </w:r>
    </w:p>
    <w:p w14:paraId="766E523F" w14:textId="77777777" w:rsidR="00FD2C64" w:rsidRPr="009E1E63" w:rsidRDefault="00260BC9">
      <w:pPr>
        <w:rPr>
          <w:lang w:val="fr-FR"/>
        </w:rPr>
      </w:pPr>
      <w:r w:rsidRPr="009E1E63">
        <w:rPr>
          <w:b/>
          <w:color w:val="2E5090"/>
          <w:lang w:val="fr-FR"/>
        </w:rPr>
        <w:t xml:space="preserve">8. </w:t>
      </w:r>
      <w:r w:rsidRPr="009E1E63">
        <w:rPr>
          <w:b/>
          <w:sz w:val="21"/>
          <w:lang w:val="fr-FR"/>
        </w:rPr>
        <w:t>Que signifie le sigle SARL ?</w:t>
      </w:r>
    </w:p>
    <w:p w14:paraId="01563EFD" w14:textId="778541AA" w:rsidR="00FD2C64" w:rsidRPr="009E1E63" w:rsidRDefault="00802358">
      <w:pPr>
        <w:ind w:left="432"/>
        <w:rPr>
          <w:lang w:val="fr-FR"/>
        </w:rPr>
      </w:pPr>
      <w:r>
        <w:rPr>
          <w:sz w:val="20"/>
          <w:lang w:val="fr-FR"/>
        </w:rPr>
        <w:t xml:space="preserve">a) </w:t>
      </w:r>
      <w:r w:rsidR="00260BC9" w:rsidRPr="009E1E63">
        <w:rPr>
          <w:sz w:val="20"/>
          <w:lang w:val="fr-FR"/>
        </w:rPr>
        <w:t xml:space="preserve">société anonyme à </w:t>
      </w:r>
      <w:proofErr w:type="spellStart"/>
      <w:r w:rsidR="00260BC9" w:rsidRPr="009E1E63">
        <w:rPr>
          <w:sz w:val="20"/>
          <w:lang w:val="fr-FR"/>
        </w:rPr>
        <w:t>à</w:t>
      </w:r>
      <w:proofErr w:type="spellEnd"/>
      <w:r w:rsidR="00260BC9" w:rsidRPr="009E1E63">
        <w:rPr>
          <w:sz w:val="20"/>
          <w:lang w:val="fr-FR"/>
        </w:rPr>
        <w:t xml:space="preserve"> revenu limité</w:t>
      </w:r>
    </w:p>
    <w:p w14:paraId="64BB2C60" w14:textId="1FDB46B1" w:rsidR="00FD2C64" w:rsidRPr="006D3E17" w:rsidRDefault="00802358">
      <w:pPr>
        <w:ind w:left="432"/>
        <w:rPr>
          <w:color w:val="C0504D" w:themeColor="accent2"/>
          <w:lang w:val="fr-FR"/>
        </w:rPr>
      </w:pPr>
      <w:r w:rsidRPr="006D3E17">
        <w:rPr>
          <w:color w:val="C0504D" w:themeColor="accent2"/>
          <w:sz w:val="20"/>
          <w:lang w:val="fr-FR"/>
        </w:rPr>
        <w:t xml:space="preserve">b) </w:t>
      </w:r>
      <w:r w:rsidR="00260BC9" w:rsidRPr="006D3E17">
        <w:rPr>
          <w:color w:val="C0504D" w:themeColor="accent2"/>
          <w:sz w:val="20"/>
          <w:lang w:val="fr-FR"/>
        </w:rPr>
        <w:t>société à responsabilité limitée</w:t>
      </w:r>
    </w:p>
    <w:p w14:paraId="7BA24F1E" w14:textId="58FC3EB8" w:rsidR="00FD2C64" w:rsidRPr="009E1E63" w:rsidRDefault="00802358">
      <w:pPr>
        <w:ind w:left="432"/>
        <w:rPr>
          <w:lang w:val="fr-FR"/>
        </w:rPr>
      </w:pPr>
      <w:r>
        <w:rPr>
          <w:sz w:val="20"/>
          <w:lang w:val="fr-FR"/>
        </w:rPr>
        <w:t xml:space="preserve">c) </w:t>
      </w:r>
      <w:r w:rsidR="00260BC9" w:rsidRPr="009E1E63">
        <w:rPr>
          <w:sz w:val="20"/>
          <w:lang w:val="fr-FR"/>
        </w:rPr>
        <w:t>société à risque à risque limitée</w:t>
      </w:r>
    </w:p>
    <w:p w14:paraId="1CC21AF3" w14:textId="77777777" w:rsidR="00FD2C64" w:rsidRPr="009E1E63" w:rsidRDefault="00260BC9">
      <w:pPr>
        <w:rPr>
          <w:lang w:val="fr-FR"/>
        </w:rPr>
      </w:pPr>
      <w:r w:rsidRPr="009E1E63">
        <w:rPr>
          <w:b/>
          <w:color w:val="2E5090"/>
          <w:lang w:val="fr-FR"/>
        </w:rPr>
        <w:t xml:space="preserve">9. </w:t>
      </w:r>
      <w:r w:rsidRPr="009E1E63">
        <w:rPr>
          <w:b/>
          <w:sz w:val="21"/>
          <w:lang w:val="fr-FR"/>
        </w:rPr>
        <w:t>Comment appelle-t-on l'extrait d'immatriculation d'une entreprise artisanale ?</w:t>
      </w:r>
    </w:p>
    <w:p w14:paraId="5D90A93A" w14:textId="0B95CE23" w:rsidR="00FD2C64" w:rsidRPr="009E1E63" w:rsidRDefault="006D3E17">
      <w:pPr>
        <w:ind w:left="432"/>
        <w:rPr>
          <w:lang w:val="fr-FR"/>
        </w:rPr>
      </w:pPr>
      <w:r>
        <w:rPr>
          <w:sz w:val="20"/>
          <w:lang w:val="fr-FR"/>
        </w:rPr>
        <w:t xml:space="preserve">a) </w:t>
      </w:r>
      <w:r w:rsidR="00260BC9" w:rsidRPr="009E1E63">
        <w:rPr>
          <w:sz w:val="20"/>
          <w:lang w:val="fr-FR"/>
        </w:rPr>
        <w:t>Un extrait K-bis</w:t>
      </w:r>
    </w:p>
    <w:p w14:paraId="11B904D1" w14:textId="6B424A0A" w:rsidR="00FD2C64" w:rsidRPr="009E1E63" w:rsidRDefault="006D3E17">
      <w:pPr>
        <w:ind w:left="432"/>
        <w:rPr>
          <w:lang w:val="fr-FR"/>
        </w:rPr>
      </w:pPr>
      <w:r>
        <w:rPr>
          <w:sz w:val="20"/>
          <w:lang w:val="fr-FR"/>
        </w:rPr>
        <w:t xml:space="preserve">b) </w:t>
      </w:r>
      <w:r w:rsidR="00260BC9" w:rsidRPr="009E1E63">
        <w:rPr>
          <w:sz w:val="20"/>
          <w:lang w:val="fr-FR"/>
        </w:rPr>
        <w:t>Un extrait de casier n°2</w:t>
      </w:r>
    </w:p>
    <w:p w14:paraId="01FA8B3D" w14:textId="3B5C435E" w:rsidR="00FD2C64" w:rsidRPr="00F32A07" w:rsidRDefault="006D3E17">
      <w:pPr>
        <w:ind w:left="432"/>
        <w:rPr>
          <w:color w:val="C0504D" w:themeColor="accent2"/>
          <w:lang w:val="fr-FR"/>
        </w:rPr>
      </w:pPr>
      <w:r w:rsidRPr="00F32A07">
        <w:rPr>
          <w:color w:val="C0504D" w:themeColor="accent2"/>
          <w:sz w:val="20"/>
          <w:lang w:val="fr-FR"/>
        </w:rPr>
        <w:t xml:space="preserve">c) </w:t>
      </w:r>
      <w:r w:rsidR="00260BC9" w:rsidRPr="00F32A07">
        <w:rPr>
          <w:color w:val="C0504D" w:themeColor="accent2"/>
          <w:sz w:val="20"/>
          <w:lang w:val="fr-FR"/>
        </w:rPr>
        <w:t>Un extrait D1</w:t>
      </w:r>
    </w:p>
    <w:p w14:paraId="03BC5750" w14:textId="77777777" w:rsidR="00FD2C64" w:rsidRPr="009E1E63" w:rsidRDefault="00260BC9">
      <w:pPr>
        <w:rPr>
          <w:lang w:val="fr-FR"/>
        </w:rPr>
      </w:pPr>
      <w:r w:rsidRPr="009E1E63">
        <w:rPr>
          <w:b/>
          <w:color w:val="2E5090"/>
          <w:lang w:val="fr-FR"/>
        </w:rPr>
        <w:t xml:space="preserve">10. </w:t>
      </w:r>
      <w:r w:rsidRPr="009E1E63">
        <w:rPr>
          <w:b/>
          <w:sz w:val="21"/>
          <w:lang w:val="fr-FR"/>
        </w:rPr>
        <w:t>Chaque mois, la TVA à décaisser (à payer) représente :</w:t>
      </w:r>
    </w:p>
    <w:p w14:paraId="6B6E5BB9" w14:textId="5E0BA53B" w:rsidR="00FD2C64" w:rsidRPr="009E1E63" w:rsidRDefault="00F32A07">
      <w:pPr>
        <w:ind w:left="432"/>
        <w:rPr>
          <w:lang w:val="fr-FR"/>
        </w:rPr>
      </w:pPr>
      <w:r>
        <w:rPr>
          <w:sz w:val="20"/>
          <w:lang w:val="fr-FR"/>
        </w:rPr>
        <w:t xml:space="preserve">a) </w:t>
      </w:r>
      <w:r w:rsidR="00260BC9" w:rsidRPr="009E1E63">
        <w:rPr>
          <w:sz w:val="20"/>
          <w:lang w:val="fr-FR"/>
        </w:rPr>
        <w:t>la TVA sur les achats</w:t>
      </w:r>
    </w:p>
    <w:p w14:paraId="03C1B9DE" w14:textId="7BD9C6BD" w:rsidR="00FD2C64" w:rsidRPr="009E1E63" w:rsidRDefault="00F32A07">
      <w:pPr>
        <w:ind w:left="432"/>
        <w:rPr>
          <w:lang w:val="fr-FR"/>
        </w:rPr>
      </w:pPr>
      <w:r>
        <w:rPr>
          <w:sz w:val="20"/>
          <w:lang w:val="fr-FR"/>
        </w:rPr>
        <w:t xml:space="preserve">b) </w:t>
      </w:r>
      <w:r w:rsidR="00260BC9" w:rsidRPr="009E1E63">
        <w:rPr>
          <w:sz w:val="20"/>
          <w:lang w:val="fr-FR"/>
        </w:rPr>
        <w:t>la TVA déductible moins la TVA collectée</w:t>
      </w:r>
    </w:p>
    <w:p w14:paraId="3A0432F8" w14:textId="546BF4B0" w:rsidR="00FD2C64" w:rsidRPr="00C204F9" w:rsidRDefault="00F32A07">
      <w:pPr>
        <w:ind w:left="432"/>
        <w:rPr>
          <w:color w:val="C0504D" w:themeColor="accent2"/>
          <w:sz w:val="20"/>
          <w:lang w:val="fr-FR"/>
        </w:rPr>
      </w:pPr>
      <w:r w:rsidRPr="00C204F9">
        <w:rPr>
          <w:color w:val="C0504D" w:themeColor="accent2"/>
          <w:sz w:val="20"/>
          <w:lang w:val="fr-FR"/>
        </w:rPr>
        <w:t xml:space="preserve">c) </w:t>
      </w:r>
      <w:r w:rsidR="00260BC9" w:rsidRPr="00C204F9">
        <w:rPr>
          <w:color w:val="C0504D" w:themeColor="accent2"/>
          <w:sz w:val="20"/>
          <w:lang w:val="fr-FR"/>
        </w:rPr>
        <w:t>la TVA collectée moins la TVA déductible</w:t>
      </w:r>
    </w:p>
    <w:p w14:paraId="2474D38E" w14:textId="77777777" w:rsidR="00C204F9" w:rsidRDefault="00C204F9">
      <w:pPr>
        <w:ind w:left="432"/>
        <w:rPr>
          <w:sz w:val="20"/>
          <w:lang w:val="fr-FR"/>
        </w:rPr>
      </w:pPr>
    </w:p>
    <w:p w14:paraId="51CD6795" w14:textId="77777777" w:rsidR="00C204F9" w:rsidRPr="009E1E63" w:rsidRDefault="00C204F9">
      <w:pPr>
        <w:ind w:left="432"/>
        <w:rPr>
          <w:lang w:val="fr-FR"/>
        </w:rPr>
      </w:pPr>
    </w:p>
    <w:p w14:paraId="4E242C35" w14:textId="77777777" w:rsidR="00FD2C64" w:rsidRPr="009E1E63" w:rsidRDefault="00260BC9">
      <w:pPr>
        <w:rPr>
          <w:lang w:val="fr-FR"/>
        </w:rPr>
      </w:pPr>
      <w:r w:rsidRPr="009E1E63">
        <w:rPr>
          <w:b/>
          <w:color w:val="2E5090"/>
          <w:lang w:val="fr-FR"/>
        </w:rPr>
        <w:lastRenderedPageBreak/>
        <w:t xml:space="preserve">11. </w:t>
      </w:r>
      <w:r w:rsidRPr="009E1E63">
        <w:rPr>
          <w:b/>
          <w:sz w:val="21"/>
          <w:lang w:val="fr-FR"/>
        </w:rPr>
        <w:t>Lorsque les charges d'exploitation d'une entreprise sont inférieures aux produits :</w:t>
      </w:r>
    </w:p>
    <w:p w14:paraId="5CC0DE78" w14:textId="35C1A151" w:rsidR="00FD2C64" w:rsidRPr="009E1E63" w:rsidRDefault="00C204F9">
      <w:pPr>
        <w:ind w:left="432"/>
        <w:rPr>
          <w:lang w:val="fr-FR"/>
        </w:rPr>
      </w:pPr>
      <w:r>
        <w:rPr>
          <w:sz w:val="20"/>
          <w:lang w:val="fr-FR"/>
        </w:rPr>
        <w:t xml:space="preserve">a) </w:t>
      </w:r>
      <w:r w:rsidR="00260BC9" w:rsidRPr="009E1E63">
        <w:rPr>
          <w:sz w:val="20"/>
          <w:lang w:val="fr-FR"/>
        </w:rPr>
        <w:t>Il y a perte d’exploitation</w:t>
      </w:r>
    </w:p>
    <w:p w14:paraId="6E238D0A" w14:textId="028B43CF" w:rsidR="00FD2C64" w:rsidRPr="009E1E63" w:rsidRDefault="00C204F9">
      <w:pPr>
        <w:ind w:left="432"/>
        <w:rPr>
          <w:lang w:val="fr-FR"/>
        </w:rPr>
      </w:pPr>
      <w:r>
        <w:rPr>
          <w:sz w:val="20"/>
          <w:lang w:val="fr-FR"/>
        </w:rPr>
        <w:t xml:space="preserve">b) </w:t>
      </w:r>
      <w:r w:rsidR="00260BC9" w:rsidRPr="009E1E63">
        <w:rPr>
          <w:sz w:val="20"/>
          <w:lang w:val="fr-FR"/>
        </w:rPr>
        <w:t>L’entreprise doit poser le bilan</w:t>
      </w:r>
    </w:p>
    <w:p w14:paraId="64E6A49A" w14:textId="36BBB065" w:rsidR="00FD2C64" w:rsidRPr="00C204F9" w:rsidRDefault="00C204F9">
      <w:pPr>
        <w:ind w:left="432"/>
        <w:rPr>
          <w:color w:val="C0504D" w:themeColor="accent2"/>
          <w:lang w:val="fr-FR"/>
        </w:rPr>
      </w:pPr>
      <w:r w:rsidRPr="00C204F9">
        <w:rPr>
          <w:color w:val="C0504D" w:themeColor="accent2"/>
          <w:sz w:val="20"/>
          <w:lang w:val="fr-FR"/>
        </w:rPr>
        <w:t xml:space="preserve">c) </w:t>
      </w:r>
      <w:r w:rsidR="00260BC9" w:rsidRPr="00C204F9">
        <w:rPr>
          <w:color w:val="C0504D" w:themeColor="accent2"/>
          <w:sz w:val="20"/>
          <w:lang w:val="fr-FR"/>
        </w:rPr>
        <w:t>Il y a bénéfice</w:t>
      </w:r>
    </w:p>
    <w:p w14:paraId="7F459E67" w14:textId="77777777" w:rsidR="00FD2C64" w:rsidRPr="009E1E63" w:rsidRDefault="00260BC9">
      <w:pPr>
        <w:rPr>
          <w:lang w:val="fr-FR"/>
        </w:rPr>
      </w:pPr>
      <w:r w:rsidRPr="009E1E63">
        <w:rPr>
          <w:b/>
          <w:color w:val="2E5090"/>
          <w:lang w:val="fr-FR"/>
        </w:rPr>
        <w:t xml:space="preserve">12. </w:t>
      </w:r>
      <w:r w:rsidRPr="009E1E63">
        <w:rPr>
          <w:b/>
          <w:sz w:val="21"/>
          <w:lang w:val="fr-FR"/>
        </w:rPr>
        <w:t>Dans un bilan :</w:t>
      </w:r>
    </w:p>
    <w:p w14:paraId="2CDADC4A" w14:textId="6E426144" w:rsidR="00FD2C64" w:rsidRPr="009E1E63" w:rsidRDefault="00C204F9">
      <w:pPr>
        <w:ind w:left="432"/>
        <w:rPr>
          <w:lang w:val="fr-FR"/>
        </w:rPr>
      </w:pPr>
      <w:r>
        <w:rPr>
          <w:sz w:val="20"/>
          <w:lang w:val="fr-FR"/>
        </w:rPr>
        <w:t xml:space="preserve">a) </w:t>
      </w:r>
      <w:r w:rsidR="00260BC9" w:rsidRPr="009E1E63">
        <w:rPr>
          <w:sz w:val="20"/>
          <w:lang w:val="fr-FR"/>
        </w:rPr>
        <w:t>si le total de l’actif est inférieur au passif il y a perte</w:t>
      </w:r>
    </w:p>
    <w:p w14:paraId="6341DAEC" w14:textId="1C5C30DC" w:rsidR="00FD2C64" w:rsidRPr="00C204F9" w:rsidRDefault="00C204F9">
      <w:pPr>
        <w:ind w:left="432"/>
        <w:rPr>
          <w:color w:val="C0504D" w:themeColor="accent2"/>
          <w:lang w:val="fr-FR"/>
        </w:rPr>
      </w:pPr>
      <w:r w:rsidRPr="00C204F9">
        <w:rPr>
          <w:color w:val="C0504D" w:themeColor="accent2"/>
          <w:sz w:val="20"/>
          <w:lang w:val="fr-FR"/>
        </w:rPr>
        <w:t xml:space="preserve">b) </w:t>
      </w:r>
      <w:r w:rsidR="00260BC9" w:rsidRPr="00C204F9">
        <w:rPr>
          <w:color w:val="C0504D" w:themeColor="accent2"/>
          <w:sz w:val="20"/>
          <w:lang w:val="fr-FR"/>
        </w:rPr>
        <w:t>le total de l’actif est toujours égal au total du passif</w:t>
      </w:r>
    </w:p>
    <w:p w14:paraId="707879FB" w14:textId="275695C8" w:rsidR="00FD2C64" w:rsidRPr="009E1E63" w:rsidRDefault="00C204F9">
      <w:pPr>
        <w:ind w:left="432"/>
        <w:rPr>
          <w:lang w:val="fr-FR"/>
        </w:rPr>
      </w:pPr>
      <w:r>
        <w:rPr>
          <w:sz w:val="20"/>
          <w:lang w:val="fr-FR"/>
        </w:rPr>
        <w:t xml:space="preserve">c) </w:t>
      </w:r>
      <w:r w:rsidR="00260BC9" w:rsidRPr="009E1E63">
        <w:rPr>
          <w:sz w:val="20"/>
          <w:lang w:val="fr-FR"/>
        </w:rPr>
        <w:t>si le total de l’actif est supérieur au passif il y a bénéfice</w:t>
      </w:r>
    </w:p>
    <w:p w14:paraId="58EC81C0" w14:textId="77777777" w:rsidR="00FD2C64" w:rsidRPr="009E1E63" w:rsidRDefault="00260BC9">
      <w:pPr>
        <w:rPr>
          <w:lang w:val="fr-FR"/>
        </w:rPr>
      </w:pPr>
      <w:r w:rsidRPr="009E1E63">
        <w:rPr>
          <w:b/>
          <w:color w:val="2E5090"/>
          <w:lang w:val="fr-FR"/>
        </w:rPr>
        <w:t xml:space="preserve">13. </w:t>
      </w:r>
      <w:r w:rsidRPr="009E1E63">
        <w:rPr>
          <w:b/>
          <w:sz w:val="21"/>
          <w:lang w:val="fr-FR"/>
        </w:rPr>
        <w:t>La CRDS signifie :</w:t>
      </w:r>
    </w:p>
    <w:p w14:paraId="043A8E6D" w14:textId="6CF5E896" w:rsidR="00FD2C64" w:rsidRPr="009E1E63" w:rsidRDefault="00C204F9">
      <w:pPr>
        <w:ind w:left="432"/>
        <w:rPr>
          <w:lang w:val="fr-FR"/>
        </w:rPr>
      </w:pPr>
      <w:r>
        <w:rPr>
          <w:sz w:val="20"/>
          <w:lang w:val="fr-FR"/>
        </w:rPr>
        <w:t xml:space="preserve">a) </w:t>
      </w:r>
      <w:r w:rsidR="00260BC9" w:rsidRPr="009E1E63">
        <w:rPr>
          <w:sz w:val="20"/>
          <w:lang w:val="fr-FR"/>
        </w:rPr>
        <w:t>contribution régionale pour les dépenses sociales</w:t>
      </w:r>
    </w:p>
    <w:p w14:paraId="55769FBF" w14:textId="3A12C986" w:rsidR="00FD2C64" w:rsidRPr="009E1E63" w:rsidRDefault="00C204F9">
      <w:pPr>
        <w:ind w:left="432"/>
        <w:rPr>
          <w:lang w:val="fr-FR"/>
        </w:rPr>
      </w:pPr>
      <w:r>
        <w:rPr>
          <w:sz w:val="20"/>
          <w:lang w:val="fr-FR"/>
        </w:rPr>
        <w:t xml:space="preserve">b) </w:t>
      </w:r>
      <w:r w:rsidR="00260BC9" w:rsidRPr="009E1E63">
        <w:rPr>
          <w:sz w:val="20"/>
          <w:lang w:val="fr-FR"/>
        </w:rPr>
        <w:t>contribution pour la réduction de la dette sociale</w:t>
      </w:r>
    </w:p>
    <w:p w14:paraId="42DB4C69" w14:textId="38CCD591" w:rsidR="00FD2C64" w:rsidRPr="009E1E63" w:rsidRDefault="00C204F9">
      <w:pPr>
        <w:ind w:left="432"/>
        <w:rPr>
          <w:lang w:val="fr-FR"/>
        </w:rPr>
      </w:pPr>
      <w:r>
        <w:rPr>
          <w:sz w:val="20"/>
          <w:lang w:val="fr-FR"/>
        </w:rPr>
        <w:t xml:space="preserve">c) </w:t>
      </w:r>
      <w:r w:rsidR="00260BC9" w:rsidRPr="009E1E63">
        <w:rPr>
          <w:sz w:val="20"/>
          <w:lang w:val="fr-FR"/>
        </w:rPr>
        <w:t>contribution régionale au développement social</w:t>
      </w:r>
    </w:p>
    <w:p w14:paraId="720F32CE" w14:textId="66A69CC0" w:rsidR="00FD2C64" w:rsidRPr="00C204F9" w:rsidRDefault="00C204F9">
      <w:pPr>
        <w:ind w:left="432"/>
        <w:rPr>
          <w:color w:val="C0504D" w:themeColor="accent2"/>
          <w:lang w:val="fr-FR"/>
        </w:rPr>
      </w:pPr>
      <w:r w:rsidRPr="00C204F9">
        <w:rPr>
          <w:color w:val="C0504D" w:themeColor="accent2"/>
          <w:sz w:val="20"/>
          <w:lang w:val="fr-FR"/>
        </w:rPr>
        <w:t xml:space="preserve">d) </w:t>
      </w:r>
      <w:r w:rsidR="00260BC9" w:rsidRPr="00C204F9">
        <w:rPr>
          <w:color w:val="C0504D" w:themeColor="accent2"/>
          <w:sz w:val="20"/>
          <w:lang w:val="fr-FR"/>
        </w:rPr>
        <w:t>contribution pour le remboursement de la dette sociale</w:t>
      </w:r>
    </w:p>
    <w:p w14:paraId="4C1D00CC" w14:textId="77777777" w:rsidR="00FD2C64" w:rsidRPr="009E1E63" w:rsidRDefault="00260BC9">
      <w:pPr>
        <w:rPr>
          <w:lang w:val="fr-FR"/>
        </w:rPr>
      </w:pPr>
      <w:r w:rsidRPr="009E1E63">
        <w:rPr>
          <w:b/>
          <w:color w:val="2E5090"/>
          <w:lang w:val="fr-FR"/>
        </w:rPr>
        <w:t xml:space="preserve">14. </w:t>
      </w:r>
      <w:r w:rsidRPr="009E1E63">
        <w:rPr>
          <w:b/>
          <w:sz w:val="21"/>
          <w:lang w:val="fr-FR"/>
        </w:rPr>
        <w:t>Le président d'une SASU est :</w:t>
      </w:r>
    </w:p>
    <w:p w14:paraId="0FB4649C" w14:textId="27267894" w:rsidR="00FD2C64" w:rsidRPr="009E1E63" w:rsidRDefault="00C204F9">
      <w:pPr>
        <w:ind w:left="432"/>
        <w:rPr>
          <w:lang w:val="fr-FR"/>
        </w:rPr>
      </w:pPr>
      <w:r>
        <w:rPr>
          <w:sz w:val="20"/>
          <w:lang w:val="fr-FR"/>
        </w:rPr>
        <w:t xml:space="preserve">a) </w:t>
      </w:r>
      <w:r w:rsidR="00260BC9" w:rsidRPr="009E1E63">
        <w:rPr>
          <w:sz w:val="20"/>
          <w:lang w:val="fr-FR"/>
        </w:rPr>
        <w:t>travailleur salarié</w:t>
      </w:r>
    </w:p>
    <w:p w14:paraId="168467A0" w14:textId="6476BB25" w:rsidR="00FD2C64" w:rsidRPr="009E1E63" w:rsidRDefault="00C204F9">
      <w:pPr>
        <w:ind w:left="432"/>
        <w:rPr>
          <w:lang w:val="fr-FR"/>
        </w:rPr>
      </w:pPr>
      <w:r>
        <w:rPr>
          <w:sz w:val="20"/>
          <w:lang w:val="fr-FR"/>
        </w:rPr>
        <w:t xml:space="preserve">b) </w:t>
      </w:r>
      <w:r w:rsidR="00260BC9" w:rsidRPr="009E1E63">
        <w:rPr>
          <w:sz w:val="20"/>
          <w:lang w:val="fr-FR"/>
        </w:rPr>
        <w:t>salarié</w:t>
      </w:r>
    </w:p>
    <w:p w14:paraId="70882C61" w14:textId="230B7D43" w:rsidR="00FD2C64" w:rsidRPr="00C204F9" w:rsidRDefault="00C204F9">
      <w:pPr>
        <w:ind w:left="432"/>
        <w:rPr>
          <w:color w:val="C0504D" w:themeColor="accent2"/>
          <w:lang w:val="fr-FR"/>
        </w:rPr>
      </w:pPr>
      <w:r w:rsidRPr="00C204F9">
        <w:rPr>
          <w:color w:val="C0504D" w:themeColor="accent2"/>
          <w:sz w:val="20"/>
          <w:lang w:val="fr-FR"/>
        </w:rPr>
        <w:t xml:space="preserve">c) </w:t>
      </w:r>
      <w:r w:rsidR="00260BC9" w:rsidRPr="00C204F9">
        <w:rPr>
          <w:color w:val="C0504D" w:themeColor="accent2"/>
          <w:sz w:val="20"/>
          <w:lang w:val="fr-FR"/>
        </w:rPr>
        <w:t>assimilé salarié</w:t>
      </w:r>
    </w:p>
    <w:p w14:paraId="331B7B7A" w14:textId="47B9CAFF" w:rsidR="00FD2C64" w:rsidRPr="009E1E63" w:rsidRDefault="00260BC9">
      <w:pPr>
        <w:rPr>
          <w:lang w:val="fr-FR"/>
        </w:rPr>
      </w:pPr>
      <w:r w:rsidRPr="009E1E63">
        <w:rPr>
          <w:b/>
          <w:color w:val="2E5090"/>
          <w:lang w:val="fr-FR"/>
        </w:rPr>
        <w:t xml:space="preserve">15. </w:t>
      </w:r>
      <w:r w:rsidRPr="009E1E63">
        <w:rPr>
          <w:b/>
          <w:sz w:val="21"/>
          <w:lang w:val="fr-FR"/>
        </w:rPr>
        <w:t xml:space="preserve">Parmi les dépenses </w:t>
      </w:r>
      <w:proofErr w:type="gramStart"/>
      <w:r w:rsidRPr="009E1E63">
        <w:rPr>
          <w:b/>
          <w:sz w:val="21"/>
          <w:lang w:val="fr-FR"/>
        </w:rPr>
        <w:t>suivantes,</w:t>
      </w:r>
      <w:r w:rsidR="00C204F9">
        <w:rPr>
          <w:b/>
          <w:sz w:val="21"/>
          <w:lang w:val="fr-FR"/>
        </w:rPr>
        <w:t xml:space="preserve">  </w:t>
      </w:r>
      <w:r w:rsidRPr="009E1E63">
        <w:rPr>
          <w:b/>
          <w:sz w:val="21"/>
          <w:lang w:val="fr-FR"/>
        </w:rPr>
        <w:t>quelles</w:t>
      </w:r>
      <w:proofErr w:type="gramEnd"/>
      <w:r w:rsidRPr="009E1E63">
        <w:rPr>
          <w:b/>
          <w:sz w:val="21"/>
          <w:lang w:val="fr-FR"/>
        </w:rPr>
        <w:t xml:space="preserve"> sont celles qui constituent des charges pour l'artisan ?</w:t>
      </w:r>
    </w:p>
    <w:p w14:paraId="405CC313" w14:textId="7F27E6B3" w:rsidR="00FD2C64" w:rsidRPr="009E1E63" w:rsidRDefault="00C204F9">
      <w:pPr>
        <w:ind w:left="432"/>
        <w:rPr>
          <w:lang w:val="fr-FR"/>
        </w:rPr>
      </w:pPr>
      <w:r>
        <w:rPr>
          <w:sz w:val="20"/>
          <w:lang w:val="fr-FR"/>
        </w:rPr>
        <w:t xml:space="preserve">a) </w:t>
      </w:r>
      <w:r w:rsidR="00260BC9" w:rsidRPr="009E1E63">
        <w:rPr>
          <w:sz w:val="20"/>
          <w:lang w:val="fr-FR"/>
        </w:rPr>
        <w:t>l'acquisition d'un garage à des fins professionnelles</w:t>
      </w:r>
    </w:p>
    <w:p w14:paraId="41B47BE1" w14:textId="58F41FD3" w:rsidR="00FD2C64" w:rsidRPr="00E66CEC" w:rsidRDefault="00C204F9">
      <w:pPr>
        <w:ind w:left="432"/>
        <w:rPr>
          <w:color w:val="C0504D" w:themeColor="accent2"/>
          <w:lang w:val="fr-FR"/>
        </w:rPr>
      </w:pPr>
      <w:r w:rsidRPr="00E66CEC">
        <w:rPr>
          <w:color w:val="C0504D" w:themeColor="accent2"/>
          <w:sz w:val="20"/>
          <w:lang w:val="fr-FR"/>
        </w:rPr>
        <w:t xml:space="preserve">b) </w:t>
      </w:r>
      <w:r w:rsidR="00260BC9" w:rsidRPr="00E66CEC">
        <w:rPr>
          <w:color w:val="C0504D" w:themeColor="accent2"/>
          <w:sz w:val="20"/>
          <w:lang w:val="fr-FR"/>
        </w:rPr>
        <w:t>la facture du contrôle technique automobile</w:t>
      </w:r>
    </w:p>
    <w:p w14:paraId="4401479F" w14:textId="6E282387" w:rsidR="00FD2C64" w:rsidRPr="00E66CEC" w:rsidRDefault="00C204F9">
      <w:pPr>
        <w:ind w:left="432"/>
        <w:rPr>
          <w:color w:val="C0504D" w:themeColor="accent2"/>
          <w:lang w:val="fr-FR"/>
        </w:rPr>
      </w:pPr>
      <w:r w:rsidRPr="00E66CEC">
        <w:rPr>
          <w:color w:val="C0504D" w:themeColor="accent2"/>
          <w:sz w:val="20"/>
          <w:lang w:val="fr-FR"/>
        </w:rPr>
        <w:t xml:space="preserve">c) </w:t>
      </w:r>
      <w:r w:rsidR="00260BC9" w:rsidRPr="00E66CEC">
        <w:rPr>
          <w:color w:val="C0504D" w:themeColor="accent2"/>
          <w:sz w:val="20"/>
          <w:lang w:val="fr-FR"/>
        </w:rPr>
        <w:t>la facture de révision et d'entretien du véhicule</w:t>
      </w:r>
    </w:p>
    <w:p w14:paraId="00257349" w14:textId="64D21B9C" w:rsidR="00FD2C64" w:rsidRPr="009E1E63" w:rsidRDefault="00C204F9">
      <w:pPr>
        <w:ind w:left="432"/>
        <w:rPr>
          <w:lang w:val="fr-FR"/>
        </w:rPr>
      </w:pPr>
      <w:r>
        <w:rPr>
          <w:sz w:val="20"/>
          <w:lang w:val="fr-FR"/>
        </w:rPr>
        <w:t xml:space="preserve">d) </w:t>
      </w:r>
      <w:r w:rsidR="00260BC9" w:rsidRPr="009E1E63">
        <w:rPr>
          <w:sz w:val="20"/>
          <w:lang w:val="fr-FR"/>
        </w:rPr>
        <w:t>l'acquisition d'un micro-ordinateur pour l'entreprise</w:t>
      </w:r>
    </w:p>
    <w:p w14:paraId="37C466CD" w14:textId="77777777" w:rsidR="00FD2C64" w:rsidRPr="009E1E63" w:rsidRDefault="00260BC9">
      <w:pPr>
        <w:rPr>
          <w:lang w:val="fr-FR"/>
        </w:rPr>
      </w:pPr>
      <w:r w:rsidRPr="009E1E63">
        <w:rPr>
          <w:b/>
          <w:color w:val="2E5090"/>
          <w:lang w:val="fr-FR"/>
        </w:rPr>
        <w:t xml:space="preserve">16. </w:t>
      </w:r>
      <w:r w:rsidRPr="009E1E63">
        <w:rPr>
          <w:b/>
          <w:sz w:val="21"/>
          <w:lang w:val="fr-FR"/>
        </w:rPr>
        <w:t>Un artisan au régime réel rembourse tous les mois depuis janvier, 930€ dont 620€ de capital, au titre de l'emprunt qu'il a souscrit. Quel est le montant des charges qu'il pourra déduire au 31 décembre ?</w:t>
      </w:r>
    </w:p>
    <w:p w14:paraId="04A8918E" w14:textId="2675BA5E" w:rsidR="00FD2C64" w:rsidRPr="00E66CEC" w:rsidRDefault="00E66CEC">
      <w:pPr>
        <w:ind w:left="432"/>
        <w:rPr>
          <w:color w:val="C0504D" w:themeColor="accent2"/>
          <w:lang w:val="fr-FR"/>
        </w:rPr>
      </w:pPr>
      <w:r w:rsidRPr="00E66CEC">
        <w:rPr>
          <w:color w:val="C0504D" w:themeColor="accent2"/>
          <w:sz w:val="20"/>
          <w:lang w:val="fr-FR"/>
        </w:rPr>
        <w:t xml:space="preserve">a) </w:t>
      </w:r>
      <w:r w:rsidR="00260BC9" w:rsidRPr="00E66CEC">
        <w:rPr>
          <w:color w:val="C0504D" w:themeColor="accent2"/>
          <w:sz w:val="20"/>
          <w:lang w:val="fr-FR"/>
        </w:rPr>
        <w:t>3 720</w:t>
      </w:r>
    </w:p>
    <w:p w14:paraId="51E4B699" w14:textId="7DE6D417" w:rsidR="00FD2C64" w:rsidRPr="009E1E63" w:rsidRDefault="00E66CEC">
      <w:pPr>
        <w:ind w:left="432"/>
        <w:rPr>
          <w:lang w:val="fr-FR"/>
        </w:rPr>
      </w:pPr>
      <w:r>
        <w:rPr>
          <w:sz w:val="20"/>
          <w:lang w:val="fr-FR"/>
        </w:rPr>
        <w:t xml:space="preserve">b) </w:t>
      </w:r>
      <w:r w:rsidR="00260BC9" w:rsidRPr="009E1E63">
        <w:rPr>
          <w:sz w:val="20"/>
          <w:lang w:val="fr-FR"/>
        </w:rPr>
        <w:t>5 580</w:t>
      </w:r>
    </w:p>
    <w:p w14:paraId="4E3DE665" w14:textId="77777777" w:rsidR="00FD2C64" w:rsidRPr="009E1E63" w:rsidRDefault="00260BC9">
      <w:pPr>
        <w:ind w:left="432"/>
        <w:rPr>
          <w:lang w:val="fr-FR"/>
        </w:rPr>
      </w:pPr>
      <w:r w:rsidRPr="009E1E63">
        <w:rPr>
          <w:sz w:val="20"/>
          <w:lang w:val="fr-FR"/>
        </w:rPr>
        <w:t>Explication : Non, 930-620=310*12=3720€</w:t>
      </w:r>
    </w:p>
    <w:p w14:paraId="37BC903A" w14:textId="1D31E9DC" w:rsidR="00FD2C64" w:rsidRPr="009E1E63" w:rsidRDefault="00E66CEC">
      <w:pPr>
        <w:ind w:left="432"/>
        <w:rPr>
          <w:lang w:val="fr-FR"/>
        </w:rPr>
      </w:pPr>
      <w:r>
        <w:rPr>
          <w:sz w:val="20"/>
          <w:lang w:val="fr-FR"/>
        </w:rPr>
        <w:t xml:space="preserve">c) </w:t>
      </w:r>
      <w:r w:rsidR="00260BC9" w:rsidRPr="009E1E63">
        <w:rPr>
          <w:sz w:val="20"/>
          <w:lang w:val="fr-FR"/>
        </w:rPr>
        <w:t>7 740</w:t>
      </w:r>
    </w:p>
    <w:p w14:paraId="57F5CB40" w14:textId="77777777" w:rsidR="00FD2C64" w:rsidRPr="009E1E63" w:rsidRDefault="00260BC9">
      <w:pPr>
        <w:ind w:left="432"/>
        <w:rPr>
          <w:lang w:val="fr-FR"/>
        </w:rPr>
      </w:pPr>
      <w:r w:rsidRPr="009E1E63">
        <w:rPr>
          <w:sz w:val="20"/>
          <w:lang w:val="fr-FR"/>
        </w:rPr>
        <w:t>Explication : Non, 930-620=310*12=3720€</w:t>
      </w:r>
    </w:p>
    <w:p w14:paraId="0B832959" w14:textId="77777777" w:rsidR="00FD2C64" w:rsidRPr="009E1E63" w:rsidRDefault="00260BC9">
      <w:pPr>
        <w:ind w:left="432"/>
        <w:rPr>
          <w:lang w:val="fr-FR"/>
        </w:rPr>
      </w:pPr>
      <w:r w:rsidRPr="009E1E63">
        <w:rPr>
          <w:sz w:val="20"/>
          <w:lang w:val="fr-FR"/>
        </w:rPr>
        <w:lastRenderedPageBreak/>
        <w:t>11 160</w:t>
      </w:r>
    </w:p>
    <w:p w14:paraId="41D5FFAB" w14:textId="77777777" w:rsidR="00FD2C64" w:rsidRPr="009E1E63" w:rsidRDefault="00260BC9">
      <w:pPr>
        <w:ind w:left="432"/>
        <w:rPr>
          <w:lang w:val="fr-FR"/>
        </w:rPr>
      </w:pPr>
      <w:r w:rsidRPr="009E1E63">
        <w:rPr>
          <w:sz w:val="20"/>
          <w:lang w:val="fr-FR"/>
        </w:rPr>
        <w:t>Explication : Non, 930-620=310*12=3720€</w:t>
      </w:r>
    </w:p>
    <w:p w14:paraId="49BE0FC6" w14:textId="77777777" w:rsidR="00FD2C64" w:rsidRPr="00BE69B0" w:rsidRDefault="00260BC9">
      <w:pPr>
        <w:rPr>
          <w:color w:val="C0504D" w:themeColor="accent2"/>
          <w:lang w:val="fr-FR"/>
        </w:rPr>
      </w:pPr>
      <w:r w:rsidRPr="00BE69B0">
        <w:rPr>
          <w:b/>
          <w:color w:val="C0504D" w:themeColor="accent2"/>
          <w:lang w:val="fr-FR"/>
        </w:rPr>
        <w:t xml:space="preserve">17. </w:t>
      </w:r>
      <w:r w:rsidRPr="00BE69B0">
        <w:rPr>
          <w:b/>
          <w:color w:val="C0504D" w:themeColor="accent2"/>
          <w:sz w:val="21"/>
          <w:lang w:val="fr-FR"/>
        </w:rPr>
        <w:t>La CET (contribution économique territoriale) fait partie ?</w:t>
      </w:r>
    </w:p>
    <w:p w14:paraId="1B6FF1CE" w14:textId="51E66957" w:rsidR="00FD2C64" w:rsidRPr="00BE69B0" w:rsidRDefault="0050558F">
      <w:pPr>
        <w:ind w:left="432"/>
        <w:rPr>
          <w:color w:val="C0504D" w:themeColor="accent2"/>
          <w:lang w:val="fr-FR"/>
        </w:rPr>
      </w:pPr>
      <w:r w:rsidRPr="00BE69B0">
        <w:rPr>
          <w:color w:val="C0504D" w:themeColor="accent2"/>
          <w:sz w:val="20"/>
          <w:lang w:val="fr-FR"/>
        </w:rPr>
        <w:t xml:space="preserve">a) </w:t>
      </w:r>
      <w:r w:rsidR="00260BC9" w:rsidRPr="00BE69B0">
        <w:rPr>
          <w:color w:val="C0504D" w:themeColor="accent2"/>
          <w:sz w:val="20"/>
          <w:lang w:val="fr-FR"/>
        </w:rPr>
        <w:t>Des impôts locaux</w:t>
      </w:r>
    </w:p>
    <w:p w14:paraId="309C1B44" w14:textId="175D78F3" w:rsidR="00FD2C64" w:rsidRPr="009E1E63" w:rsidRDefault="0050558F">
      <w:pPr>
        <w:ind w:left="432"/>
        <w:rPr>
          <w:lang w:val="fr-FR"/>
        </w:rPr>
      </w:pPr>
      <w:r>
        <w:rPr>
          <w:sz w:val="20"/>
          <w:lang w:val="fr-FR"/>
        </w:rPr>
        <w:t xml:space="preserve">b) </w:t>
      </w:r>
      <w:r w:rsidR="00260BC9" w:rsidRPr="009E1E63">
        <w:rPr>
          <w:sz w:val="20"/>
          <w:lang w:val="fr-FR"/>
        </w:rPr>
        <w:t>Des impôts sur les sociétés</w:t>
      </w:r>
    </w:p>
    <w:p w14:paraId="6FCED8B7" w14:textId="7DD14441" w:rsidR="00FD2C64" w:rsidRPr="009E1E63" w:rsidRDefault="0050558F">
      <w:pPr>
        <w:ind w:left="432"/>
        <w:rPr>
          <w:lang w:val="fr-FR"/>
        </w:rPr>
      </w:pPr>
      <w:r>
        <w:rPr>
          <w:sz w:val="20"/>
          <w:lang w:val="fr-FR"/>
        </w:rPr>
        <w:t xml:space="preserve">c) </w:t>
      </w:r>
      <w:r w:rsidR="00260BC9" w:rsidRPr="009E1E63">
        <w:rPr>
          <w:sz w:val="20"/>
          <w:lang w:val="fr-FR"/>
        </w:rPr>
        <w:t>Des impôts sur le revenu</w:t>
      </w:r>
    </w:p>
    <w:p w14:paraId="6D5CDC97" w14:textId="77777777" w:rsidR="00FD2C64" w:rsidRPr="009E1E63" w:rsidRDefault="00260BC9">
      <w:pPr>
        <w:rPr>
          <w:lang w:val="fr-FR"/>
        </w:rPr>
      </w:pPr>
      <w:r w:rsidRPr="009E1E63">
        <w:rPr>
          <w:b/>
          <w:color w:val="2E5090"/>
          <w:lang w:val="fr-FR"/>
        </w:rPr>
        <w:t xml:space="preserve">18. </w:t>
      </w:r>
      <w:r w:rsidRPr="009E1E63">
        <w:rPr>
          <w:b/>
          <w:sz w:val="21"/>
          <w:lang w:val="fr-FR"/>
        </w:rPr>
        <w:t>Les termes actif et passif se rapporte :</w:t>
      </w:r>
    </w:p>
    <w:p w14:paraId="1E876D4A" w14:textId="4720787C" w:rsidR="00FD2C64" w:rsidRPr="009E1E63" w:rsidRDefault="00BE69B0">
      <w:pPr>
        <w:ind w:left="432"/>
        <w:rPr>
          <w:lang w:val="fr-FR"/>
        </w:rPr>
      </w:pPr>
      <w:r>
        <w:rPr>
          <w:sz w:val="20"/>
          <w:lang w:val="fr-FR"/>
        </w:rPr>
        <w:t xml:space="preserve">a) </w:t>
      </w:r>
      <w:r w:rsidR="00260BC9" w:rsidRPr="009E1E63">
        <w:rPr>
          <w:sz w:val="20"/>
          <w:lang w:val="fr-FR"/>
        </w:rPr>
        <w:t>au compte de résultat</w:t>
      </w:r>
    </w:p>
    <w:p w14:paraId="4C788108" w14:textId="457AB3A4" w:rsidR="00FD2C64" w:rsidRPr="009E1E63" w:rsidRDefault="00BE69B0">
      <w:pPr>
        <w:ind w:left="432"/>
        <w:rPr>
          <w:lang w:val="fr-FR"/>
        </w:rPr>
      </w:pPr>
      <w:r>
        <w:rPr>
          <w:sz w:val="20"/>
          <w:lang w:val="fr-FR"/>
        </w:rPr>
        <w:t xml:space="preserve">b) </w:t>
      </w:r>
      <w:r w:rsidR="00260BC9" w:rsidRPr="009E1E63">
        <w:rPr>
          <w:sz w:val="20"/>
          <w:lang w:val="fr-FR"/>
        </w:rPr>
        <w:t>au livre journal des recettes</w:t>
      </w:r>
    </w:p>
    <w:p w14:paraId="45FADEE1" w14:textId="67AA3E61" w:rsidR="00FD2C64" w:rsidRDefault="00BE69B0">
      <w:pPr>
        <w:ind w:left="432"/>
        <w:rPr>
          <w:color w:val="C0504D" w:themeColor="accent2"/>
          <w:sz w:val="20"/>
          <w:lang w:val="fr-FR"/>
        </w:rPr>
      </w:pPr>
      <w:r w:rsidRPr="00BE69B0">
        <w:rPr>
          <w:color w:val="C0504D" w:themeColor="accent2"/>
          <w:sz w:val="20"/>
          <w:lang w:val="fr-FR"/>
        </w:rPr>
        <w:t xml:space="preserve">c) </w:t>
      </w:r>
      <w:r w:rsidR="00260BC9" w:rsidRPr="00BE69B0">
        <w:rPr>
          <w:color w:val="C0504D" w:themeColor="accent2"/>
          <w:sz w:val="20"/>
          <w:lang w:val="fr-FR"/>
        </w:rPr>
        <w:t>au bilan</w:t>
      </w:r>
    </w:p>
    <w:p w14:paraId="5F83A3A1" w14:textId="77777777" w:rsidR="00BE69B0" w:rsidRDefault="00BE69B0">
      <w:pPr>
        <w:ind w:left="432"/>
        <w:rPr>
          <w:color w:val="C0504D" w:themeColor="accent2"/>
          <w:sz w:val="20"/>
          <w:lang w:val="fr-FR"/>
        </w:rPr>
      </w:pPr>
    </w:p>
    <w:p w14:paraId="407E47DE" w14:textId="77777777" w:rsidR="00BE69B0" w:rsidRDefault="00BE69B0">
      <w:pPr>
        <w:ind w:left="432"/>
        <w:rPr>
          <w:color w:val="C0504D" w:themeColor="accent2"/>
          <w:sz w:val="20"/>
          <w:lang w:val="fr-FR"/>
        </w:rPr>
      </w:pPr>
    </w:p>
    <w:p w14:paraId="29751721" w14:textId="77777777" w:rsidR="00BE69B0" w:rsidRDefault="00BE69B0">
      <w:pPr>
        <w:ind w:left="432"/>
        <w:rPr>
          <w:color w:val="C0504D" w:themeColor="accent2"/>
          <w:sz w:val="20"/>
          <w:lang w:val="fr-FR"/>
        </w:rPr>
      </w:pPr>
    </w:p>
    <w:p w14:paraId="37F53B22" w14:textId="77777777" w:rsidR="00BE69B0" w:rsidRDefault="00BE69B0">
      <w:pPr>
        <w:ind w:left="432"/>
        <w:rPr>
          <w:color w:val="C0504D" w:themeColor="accent2"/>
          <w:sz w:val="20"/>
          <w:lang w:val="fr-FR"/>
        </w:rPr>
      </w:pPr>
    </w:p>
    <w:p w14:paraId="1CD8B861" w14:textId="77777777" w:rsidR="00BE69B0" w:rsidRDefault="00BE69B0">
      <w:pPr>
        <w:ind w:left="432"/>
        <w:rPr>
          <w:color w:val="C0504D" w:themeColor="accent2"/>
          <w:sz w:val="20"/>
          <w:lang w:val="fr-FR"/>
        </w:rPr>
      </w:pPr>
    </w:p>
    <w:p w14:paraId="6E908FA8" w14:textId="77777777" w:rsidR="00BE69B0" w:rsidRDefault="00BE69B0">
      <w:pPr>
        <w:ind w:left="432"/>
        <w:rPr>
          <w:color w:val="C0504D" w:themeColor="accent2"/>
          <w:sz w:val="20"/>
          <w:lang w:val="fr-FR"/>
        </w:rPr>
      </w:pPr>
    </w:p>
    <w:p w14:paraId="5A90682B" w14:textId="77777777" w:rsidR="00BE69B0" w:rsidRDefault="00BE69B0">
      <w:pPr>
        <w:ind w:left="432"/>
        <w:rPr>
          <w:color w:val="C0504D" w:themeColor="accent2"/>
          <w:sz w:val="20"/>
          <w:lang w:val="fr-FR"/>
        </w:rPr>
      </w:pPr>
    </w:p>
    <w:p w14:paraId="2154E60C" w14:textId="77777777" w:rsidR="00BE69B0" w:rsidRDefault="00BE69B0">
      <w:pPr>
        <w:ind w:left="432"/>
        <w:rPr>
          <w:color w:val="C0504D" w:themeColor="accent2"/>
          <w:sz w:val="20"/>
          <w:lang w:val="fr-FR"/>
        </w:rPr>
      </w:pPr>
    </w:p>
    <w:p w14:paraId="0AB8D14C" w14:textId="77777777" w:rsidR="00BE69B0" w:rsidRDefault="00BE69B0">
      <w:pPr>
        <w:ind w:left="432"/>
        <w:rPr>
          <w:color w:val="C0504D" w:themeColor="accent2"/>
          <w:sz w:val="20"/>
          <w:lang w:val="fr-FR"/>
        </w:rPr>
      </w:pPr>
    </w:p>
    <w:p w14:paraId="5133A238" w14:textId="77777777" w:rsidR="00BE69B0" w:rsidRDefault="00BE69B0">
      <w:pPr>
        <w:ind w:left="432"/>
        <w:rPr>
          <w:color w:val="C0504D" w:themeColor="accent2"/>
          <w:sz w:val="20"/>
          <w:lang w:val="fr-FR"/>
        </w:rPr>
      </w:pPr>
    </w:p>
    <w:p w14:paraId="55A825D1" w14:textId="77777777" w:rsidR="00BE69B0" w:rsidRDefault="00BE69B0">
      <w:pPr>
        <w:ind w:left="432"/>
        <w:rPr>
          <w:color w:val="C0504D" w:themeColor="accent2"/>
          <w:sz w:val="20"/>
          <w:lang w:val="fr-FR"/>
        </w:rPr>
      </w:pPr>
    </w:p>
    <w:p w14:paraId="08E511C2" w14:textId="77777777" w:rsidR="00BE69B0" w:rsidRDefault="00BE69B0">
      <w:pPr>
        <w:ind w:left="432"/>
        <w:rPr>
          <w:color w:val="C0504D" w:themeColor="accent2"/>
          <w:sz w:val="20"/>
          <w:lang w:val="fr-FR"/>
        </w:rPr>
      </w:pPr>
    </w:p>
    <w:p w14:paraId="73935CDD" w14:textId="77777777" w:rsidR="00BE69B0" w:rsidRDefault="00BE69B0">
      <w:pPr>
        <w:ind w:left="432"/>
        <w:rPr>
          <w:color w:val="C0504D" w:themeColor="accent2"/>
          <w:sz w:val="20"/>
          <w:lang w:val="fr-FR"/>
        </w:rPr>
      </w:pPr>
    </w:p>
    <w:p w14:paraId="7F72807C" w14:textId="77777777" w:rsidR="00BE69B0" w:rsidRDefault="00BE69B0">
      <w:pPr>
        <w:ind w:left="432"/>
        <w:rPr>
          <w:color w:val="C0504D" w:themeColor="accent2"/>
          <w:sz w:val="20"/>
          <w:lang w:val="fr-FR"/>
        </w:rPr>
      </w:pPr>
    </w:p>
    <w:p w14:paraId="3C95E6B5" w14:textId="77777777" w:rsidR="00BE69B0" w:rsidRDefault="00BE69B0">
      <w:pPr>
        <w:ind w:left="432"/>
        <w:rPr>
          <w:color w:val="C0504D" w:themeColor="accent2"/>
          <w:sz w:val="20"/>
          <w:lang w:val="fr-FR"/>
        </w:rPr>
      </w:pPr>
    </w:p>
    <w:p w14:paraId="3E3882BA" w14:textId="77777777" w:rsidR="00BE69B0" w:rsidRDefault="00BE69B0">
      <w:pPr>
        <w:ind w:left="432"/>
        <w:rPr>
          <w:color w:val="C0504D" w:themeColor="accent2"/>
          <w:sz w:val="20"/>
          <w:lang w:val="fr-FR"/>
        </w:rPr>
      </w:pPr>
    </w:p>
    <w:p w14:paraId="14D57366" w14:textId="77777777" w:rsidR="00BE69B0" w:rsidRDefault="00BE69B0">
      <w:pPr>
        <w:ind w:left="432"/>
        <w:rPr>
          <w:color w:val="C0504D" w:themeColor="accent2"/>
          <w:sz w:val="20"/>
          <w:lang w:val="fr-FR"/>
        </w:rPr>
      </w:pPr>
    </w:p>
    <w:p w14:paraId="591576E1" w14:textId="77777777" w:rsidR="00BE69B0" w:rsidRDefault="00BE69B0">
      <w:pPr>
        <w:ind w:left="432"/>
        <w:rPr>
          <w:color w:val="C0504D" w:themeColor="accent2"/>
          <w:sz w:val="20"/>
          <w:lang w:val="fr-FR"/>
        </w:rPr>
      </w:pPr>
    </w:p>
    <w:p w14:paraId="3C20492F" w14:textId="77777777" w:rsidR="00BE69B0" w:rsidRDefault="00BE69B0">
      <w:pPr>
        <w:ind w:left="432"/>
        <w:rPr>
          <w:color w:val="C0504D" w:themeColor="accent2"/>
          <w:sz w:val="20"/>
          <w:lang w:val="fr-FR"/>
        </w:rPr>
      </w:pPr>
    </w:p>
    <w:p w14:paraId="65E4FA2C" w14:textId="77777777" w:rsidR="00BE69B0" w:rsidRPr="00BE69B0" w:rsidRDefault="00BE69B0">
      <w:pPr>
        <w:ind w:left="432"/>
        <w:rPr>
          <w:color w:val="C0504D" w:themeColor="accent2"/>
          <w:lang w:val="fr-FR"/>
        </w:rPr>
      </w:pPr>
    </w:p>
    <w:p w14:paraId="444548D0" w14:textId="77777777" w:rsidR="00FD2C64" w:rsidRPr="00BE69B0" w:rsidRDefault="00260BC9">
      <w:pPr>
        <w:ind w:left="432"/>
        <w:rPr>
          <w:b/>
          <w:bCs/>
          <w:sz w:val="36"/>
          <w:szCs w:val="36"/>
          <w:lang w:val="fr-FR"/>
        </w:rPr>
      </w:pPr>
      <w:r w:rsidRPr="00BE69B0">
        <w:rPr>
          <w:b/>
          <w:bCs/>
          <w:sz w:val="36"/>
          <w:szCs w:val="36"/>
          <w:lang w:val="fr-FR"/>
        </w:rPr>
        <w:t>3 Sécurité Routière</w:t>
      </w:r>
    </w:p>
    <w:p w14:paraId="31071CB2" w14:textId="77777777" w:rsidR="00FD2C64" w:rsidRPr="009E1E63" w:rsidRDefault="00260BC9">
      <w:pPr>
        <w:rPr>
          <w:lang w:val="fr-FR"/>
        </w:rPr>
      </w:pPr>
      <w:r w:rsidRPr="009E1E63">
        <w:rPr>
          <w:b/>
          <w:color w:val="2E5090"/>
          <w:lang w:val="fr-FR"/>
        </w:rPr>
        <w:t xml:space="preserve">19. </w:t>
      </w:r>
      <w:r w:rsidRPr="009E1E63">
        <w:rPr>
          <w:b/>
          <w:sz w:val="21"/>
          <w:lang w:val="fr-FR"/>
        </w:rPr>
        <w:t>Mon voyant d'essence vient de s'allumer :</w:t>
      </w:r>
    </w:p>
    <w:p w14:paraId="78E496ED" w14:textId="245D5854" w:rsidR="00FD2C64" w:rsidRPr="009E1E63" w:rsidRDefault="00BE69B0">
      <w:pPr>
        <w:ind w:left="432"/>
        <w:rPr>
          <w:lang w:val="fr-FR"/>
        </w:rPr>
      </w:pPr>
      <w:r>
        <w:rPr>
          <w:sz w:val="20"/>
          <w:lang w:val="fr-FR"/>
        </w:rPr>
        <w:t xml:space="preserve">a) </w:t>
      </w:r>
      <w:r w:rsidR="00260BC9" w:rsidRPr="009E1E63">
        <w:rPr>
          <w:sz w:val="20"/>
          <w:lang w:val="fr-FR"/>
        </w:rPr>
        <w:t xml:space="preserve">j’allume mes feux de </w:t>
      </w:r>
      <w:proofErr w:type="spellStart"/>
      <w:r w:rsidR="00260BC9" w:rsidRPr="009E1E63">
        <w:rPr>
          <w:sz w:val="20"/>
          <w:lang w:val="fr-FR"/>
        </w:rPr>
        <w:t>déteresse</w:t>
      </w:r>
      <w:proofErr w:type="spellEnd"/>
    </w:p>
    <w:p w14:paraId="747F0020" w14:textId="6D321E86" w:rsidR="00FD2C64" w:rsidRPr="000B2341" w:rsidRDefault="00BE69B0">
      <w:pPr>
        <w:ind w:left="432"/>
        <w:rPr>
          <w:color w:val="C0504D" w:themeColor="accent2"/>
          <w:lang w:val="fr-FR"/>
        </w:rPr>
      </w:pPr>
      <w:r w:rsidRPr="000B2341">
        <w:rPr>
          <w:color w:val="C0504D" w:themeColor="accent2"/>
          <w:sz w:val="20"/>
          <w:lang w:val="fr-FR"/>
        </w:rPr>
        <w:t xml:space="preserve">b) </w:t>
      </w:r>
      <w:r w:rsidR="00260BC9" w:rsidRPr="000B2341">
        <w:rPr>
          <w:color w:val="C0504D" w:themeColor="accent2"/>
          <w:sz w:val="20"/>
          <w:lang w:val="fr-FR"/>
        </w:rPr>
        <w:t>je continue ma route jusqu’à une prochaine station</w:t>
      </w:r>
    </w:p>
    <w:p w14:paraId="4734B98B" w14:textId="1B816527" w:rsidR="00FD2C64" w:rsidRPr="000B2341" w:rsidRDefault="00BE69B0">
      <w:pPr>
        <w:ind w:left="432"/>
        <w:rPr>
          <w:color w:val="C0504D" w:themeColor="accent2"/>
          <w:lang w:val="fr-FR"/>
        </w:rPr>
      </w:pPr>
      <w:r w:rsidRPr="000B2341">
        <w:rPr>
          <w:color w:val="C0504D" w:themeColor="accent2"/>
          <w:sz w:val="20"/>
          <w:lang w:val="fr-FR"/>
        </w:rPr>
        <w:t xml:space="preserve">c) </w:t>
      </w:r>
      <w:r w:rsidR="00260BC9" w:rsidRPr="000B2341">
        <w:rPr>
          <w:color w:val="C0504D" w:themeColor="accent2"/>
          <w:sz w:val="20"/>
          <w:lang w:val="fr-FR"/>
        </w:rPr>
        <w:t>je réduis mon allure afin de diminuer ma consommation de carburant</w:t>
      </w:r>
    </w:p>
    <w:p w14:paraId="4CBEF551" w14:textId="74F1253F" w:rsidR="00FD2C64" w:rsidRPr="009E1E63" w:rsidRDefault="00BE69B0">
      <w:pPr>
        <w:ind w:left="432"/>
        <w:rPr>
          <w:lang w:val="fr-FR"/>
        </w:rPr>
      </w:pPr>
      <w:r>
        <w:rPr>
          <w:sz w:val="20"/>
          <w:lang w:val="fr-FR"/>
        </w:rPr>
        <w:t xml:space="preserve">d) </w:t>
      </w:r>
      <w:r w:rsidR="00260BC9" w:rsidRPr="009E1E63">
        <w:rPr>
          <w:sz w:val="20"/>
          <w:lang w:val="fr-FR"/>
        </w:rPr>
        <w:t>je m’arrête sur ma droite</w:t>
      </w:r>
    </w:p>
    <w:p w14:paraId="54D60CE0" w14:textId="77777777" w:rsidR="00FD2C64" w:rsidRPr="009E1E63" w:rsidRDefault="00260BC9">
      <w:pPr>
        <w:rPr>
          <w:lang w:val="fr-FR"/>
        </w:rPr>
      </w:pPr>
      <w:r w:rsidRPr="009E1E63">
        <w:rPr>
          <w:b/>
          <w:color w:val="2E5090"/>
          <w:lang w:val="fr-FR"/>
        </w:rPr>
        <w:t xml:space="preserve">20. </w:t>
      </w:r>
      <w:r w:rsidRPr="009E1E63">
        <w:rPr>
          <w:b/>
          <w:sz w:val="21"/>
          <w:lang w:val="fr-FR"/>
        </w:rPr>
        <w:t>Lorsque les pneus sont sous-gonflés cela entraîne :</w:t>
      </w:r>
    </w:p>
    <w:p w14:paraId="32B8CF28" w14:textId="342D67F0" w:rsidR="00FD2C64" w:rsidRPr="00545509" w:rsidRDefault="00BE69B0">
      <w:pPr>
        <w:ind w:left="432"/>
        <w:rPr>
          <w:color w:val="C0504D" w:themeColor="accent2"/>
          <w:lang w:val="fr-FR"/>
        </w:rPr>
      </w:pPr>
      <w:r w:rsidRPr="00545509">
        <w:rPr>
          <w:color w:val="C0504D" w:themeColor="accent2"/>
          <w:sz w:val="20"/>
          <w:lang w:val="fr-FR"/>
        </w:rPr>
        <w:t xml:space="preserve">a) </w:t>
      </w:r>
      <w:r w:rsidR="00260BC9" w:rsidRPr="00545509">
        <w:rPr>
          <w:color w:val="C0504D" w:themeColor="accent2"/>
          <w:sz w:val="20"/>
          <w:lang w:val="fr-FR"/>
        </w:rPr>
        <w:t>une augmentation de la consommation de carburant</w:t>
      </w:r>
    </w:p>
    <w:p w14:paraId="76F00CF1" w14:textId="3F32E065" w:rsidR="00FD2C64" w:rsidRPr="009E1E63" w:rsidRDefault="00BE69B0">
      <w:pPr>
        <w:ind w:left="432"/>
        <w:rPr>
          <w:lang w:val="fr-FR"/>
        </w:rPr>
      </w:pPr>
      <w:r>
        <w:rPr>
          <w:sz w:val="20"/>
          <w:lang w:val="fr-FR"/>
        </w:rPr>
        <w:t xml:space="preserve">b) </w:t>
      </w:r>
      <w:r w:rsidR="00260BC9" w:rsidRPr="009E1E63">
        <w:rPr>
          <w:sz w:val="20"/>
          <w:lang w:val="fr-FR"/>
        </w:rPr>
        <w:t>une meilleure adhérence à la route</w:t>
      </w:r>
    </w:p>
    <w:p w14:paraId="722D6A77" w14:textId="066E31C5" w:rsidR="00FD2C64" w:rsidRPr="00545509" w:rsidRDefault="00BE69B0">
      <w:pPr>
        <w:ind w:left="432"/>
        <w:rPr>
          <w:color w:val="C0504D" w:themeColor="accent2"/>
          <w:lang w:val="fr-FR"/>
        </w:rPr>
      </w:pPr>
      <w:r w:rsidRPr="00545509">
        <w:rPr>
          <w:color w:val="C0504D" w:themeColor="accent2"/>
          <w:sz w:val="20"/>
          <w:lang w:val="fr-FR"/>
        </w:rPr>
        <w:t xml:space="preserve">c) </w:t>
      </w:r>
      <w:r w:rsidR="00260BC9" w:rsidRPr="00545509">
        <w:rPr>
          <w:color w:val="C0504D" w:themeColor="accent2"/>
          <w:sz w:val="20"/>
          <w:lang w:val="fr-FR"/>
        </w:rPr>
        <w:t>un risque accru d’éclatement</w:t>
      </w:r>
    </w:p>
    <w:p w14:paraId="535A4D3E" w14:textId="77777777" w:rsidR="00FD2C64" w:rsidRPr="009E1E63" w:rsidRDefault="00260BC9">
      <w:pPr>
        <w:rPr>
          <w:lang w:val="fr-FR"/>
        </w:rPr>
      </w:pPr>
      <w:r w:rsidRPr="009E1E63">
        <w:rPr>
          <w:b/>
          <w:color w:val="2E5090"/>
          <w:lang w:val="fr-FR"/>
        </w:rPr>
        <w:t xml:space="preserve">21. </w:t>
      </w:r>
      <w:r w:rsidRPr="009E1E63">
        <w:rPr>
          <w:b/>
          <w:sz w:val="21"/>
          <w:lang w:val="fr-FR"/>
        </w:rPr>
        <w:t>Sur un trajet de 100 km sur autoroute, si je roule à 130 km/h au lieu de 120 km/h, je "gagne" environ :</w:t>
      </w:r>
    </w:p>
    <w:p w14:paraId="4A5220A9" w14:textId="77777777" w:rsidR="00FD2C64" w:rsidRPr="00545509" w:rsidRDefault="00260BC9">
      <w:pPr>
        <w:ind w:left="432"/>
        <w:rPr>
          <w:color w:val="C0504D" w:themeColor="accent2"/>
          <w:lang w:val="fr-FR"/>
        </w:rPr>
      </w:pPr>
      <w:r w:rsidRPr="00545509">
        <w:rPr>
          <w:color w:val="C0504D" w:themeColor="accent2"/>
          <w:sz w:val="20"/>
          <w:lang w:val="fr-FR"/>
        </w:rPr>
        <w:t>4 minutes</w:t>
      </w:r>
    </w:p>
    <w:p w14:paraId="4BBBC4C4" w14:textId="77777777" w:rsidR="00FD2C64" w:rsidRPr="009E1E63" w:rsidRDefault="00260BC9">
      <w:pPr>
        <w:ind w:left="432"/>
        <w:rPr>
          <w:lang w:val="fr-FR"/>
        </w:rPr>
      </w:pPr>
      <w:r w:rsidRPr="009E1E63">
        <w:rPr>
          <w:b/>
          <w:color w:val="FF0000"/>
          <w:sz w:val="20"/>
          <w:lang w:val="fr-FR"/>
        </w:rPr>
        <w:t>Explication : Distance *60/vitesse 100*60/130=46 min 100*60/120= 50 min 50-46= 4min</w:t>
      </w:r>
    </w:p>
    <w:p w14:paraId="7D787714" w14:textId="6E4F9AA6" w:rsidR="00FD2C64" w:rsidRPr="00545509" w:rsidRDefault="00260BC9" w:rsidP="00545509">
      <w:pPr>
        <w:pStyle w:val="Paragraphedeliste"/>
        <w:numPr>
          <w:ilvl w:val="0"/>
          <w:numId w:val="11"/>
        </w:numPr>
        <w:rPr>
          <w:lang w:val="fr-FR"/>
        </w:rPr>
      </w:pPr>
      <w:r w:rsidRPr="00545509">
        <w:rPr>
          <w:sz w:val="20"/>
          <w:lang w:val="fr-FR"/>
        </w:rPr>
        <w:t>10 minutes</w:t>
      </w:r>
    </w:p>
    <w:p w14:paraId="117D3F57" w14:textId="77777777" w:rsidR="00FD2C64" w:rsidRPr="00545509" w:rsidRDefault="00260BC9">
      <w:pPr>
        <w:ind w:left="432"/>
        <w:rPr>
          <w:color w:val="000000" w:themeColor="text1"/>
          <w:lang w:val="fr-FR"/>
        </w:rPr>
      </w:pPr>
      <w:r w:rsidRPr="00545509">
        <w:rPr>
          <w:b/>
          <w:color w:val="000000" w:themeColor="text1"/>
          <w:sz w:val="20"/>
          <w:lang w:val="fr-FR"/>
        </w:rPr>
        <w:t>Explication : Non, Distance *60/vitesse 100*60/130=46 min 100*60/120= 50 min 50-46= 4min</w:t>
      </w:r>
    </w:p>
    <w:p w14:paraId="0CF3B6DD" w14:textId="5499CAD8" w:rsidR="00FD2C64" w:rsidRPr="00545509" w:rsidRDefault="00260BC9" w:rsidP="00545509">
      <w:pPr>
        <w:pStyle w:val="Paragraphedeliste"/>
        <w:numPr>
          <w:ilvl w:val="0"/>
          <w:numId w:val="11"/>
        </w:numPr>
        <w:rPr>
          <w:color w:val="000000" w:themeColor="text1"/>
          <w:lang w:val="fr-FR"/>
        </w:rPr>
      </w:pPr>
      <w:r w:rsidRPr="00545509">
        <w:rPr>
          <w:color w:val="000000" w:themeColor="text1"/>
          <w:sz w:val="20"/>
          <w:lang w:val="fr-FR"/>
        </w:rPr>
        <w:t>15minutes</w:t>
      </w:r>
    </w:p>
    <w:p w14:paraId="7CBAEFFB" w14:textId="77777777" w:rsidR="00FD2C64" w:rsidRPr="00545509" w:rsidRDefault="00260BC9">
      <w:pPr>
        <w:ind w:left="432"/>
        <w:rPr>
          <w:color w:val="000000" w:themeColor="text1"/>
          <w:lang w:val="fr-FR"/>
        </w:rPr>
      </w:pPr>
      <w:r w:rsidRPr="00545509">
        <w:rPr>
          <w:b/>
          <w:color w:val="000000" w:themeColor="text1"/>
          <w:sz w:val="20"/>
          <w:lang w:val="fr-FR"/>
        </w:rPr>
        <w:t>Explication : Non, Distance *60/vitesse 100*60/130=46 min 100*60/120= 50 min 50-46= 4min</w:t>
      </w:r>
    </w:p>
    <w:p w14:paraId="2A957D20" w14:textId="25074F8E" w:rsidR="00FD2C64" w:rsidRPr="00545509" w:rsidRDefault="00260BC9" w:rsidP="00545509">
      <w:pPr>
        <w:pStyle w:val="Paragraphedeliste"/>
        <w:numPr>
          <w:ilvl w:val="0"/>
          <w:numId w:val="11"/>
        </w:numPr>
        <w:rPr>
          <w:color w:val="000000" w:themeColor="text1"/>
          <w:lang w:val="fr-FR"/>
        </w:rPr>
      </w:pPr>
      <w:r w:rsidRPr="00545509">
        <w:rPr>
          <w:color w:val="000000" w:themeColor="text1"/>
          <w:sz w:val="20"/>
          <w:lang w:val="fr-FR"/>
        </w:rPr>
        <w:t>8 minutes</w:t>
      </w:r>
    </w:p>
    <w:p w14:paraId="43EE01BA" w14:textId="77777777" w:rsidR="00FD2C64" w:rsidRPr="00545509" w:rsidRDefault="00260BC9">
      <w:pPr>
        <w:ind w:left="432"/>
        <w:rPr>
          <w:color w:val="000000" w:themeColor="text1"/>
          <w:lang w:val="fr-FR"/>
        </w:rPr>
      </w:pPr>
      <w:r w:rsidRPr="00545509">
        <w:rPr>
          <w:b/>
          <w:color w:val="000000" w:themeColor="text1"/>
          <w:sz w:val="20"/>
          <w:lang w:val="fr-FR"/>
        </w:rPr>
        <w:t>Explication : Non, Distance *60/vitesse 100*60/130=46 min 100*60/120= 50 min 50-46= 4min</w:t>
      </w:r>
    </w:p>
    <w:p w14:paraId="1CC512E4" w14:textId="77777777" w:rsidR="00FD2C64" w:rsidRPr="009E1E63" w:rsidRDefault="00260BC9">
      <w:pPr>
        <w:rPr>
          <w:lang w:val="fr-FR"/>
        </w:rPr>
      </w:pPr>
      <w:r w:rsidRPr="009E1E63">
        <w:rPr>
          <w:b/>
          <w:color w:val="2E5090"/>
          <w:lang w:val="fr-FR"/>
        </w:rPr>
        <w:t xml:space="preserve">22. </w:t>
      </w:r>
      <w:r w:rsidRPr="009E1E63">
        <w:rPr>
          <w:b/>
          <w:sz w:val="21"/>
          <w:lang w:val="fr-FR"/>
        </w:rPr>
        <w:t>Quelles sont les obligations expressément prévues par le code de la route, pour tout conducteur impliqué dans un accident de la circulation qui n'a provoqué que des dégâts matériels ?</w:t>
      </w:r>
    </w:p>
    <w:p w14:paraId="4F7271E5" w14:textId="71858DB2" w:rsidR="00FD2C64" w:rsidRPr="009E1E63" w:rsidRDefault="00922129">
      <w:pPr>
        <w:ind w:left="432"/>
        <w:rPr>
          <w:lang w:val="fr-FR"/>
        </w:rPr>
      </w:pPr>
      <w:r w:rsidRPr="00922129">
        <w:rPr>
          <w:color w:val="C0504D" w:themeColor="accent2"/>
          <w:sz w:val="20"/>
          <w:lang w:val="fr-FR"/>
        </w:rPr>
        <w:t xml:space="preserve">a) </w:t>
      </w:r>
      <w:r w:rsidR="00260BC9" w:rsidRPr="00922129">
        <w:rPr>
          <w:color w:val="C0504D" w:themeColor="accent2"/>
          <w:sz w:val="20"/>
          <w:lang w:val="fr-FR"/>
        </w:rPr>
        <w:t>Communiquer son identité et son adresse à toute personne impliquée dans l'accident</w:t>
      </w:r>
    </w:p>
    <w:p w14:paraId="74883974" w14:textId="36790451" w:rsidR="00FD2C64" w:rsidRPr="009E1E63" w:rsidRDefault="00922129">
      <w:pPr>
        <w:ind w:left="432"/>
        <w:rPr>
          <w:lang w:val="fr-FR"/>
        </w:rPr>
      </w:pPr>
      <w:r>
        <w:rPr>
          <w:sz w:val="20"/>
          <w:lang w:val="fr-FR"/>
        </w:rPr>
        <w:t xml:space="preserve">b) </w:t>
      </w:r>
      <w:r w:rsidR="00260BC9" w:rsidRPr="009E1E63">
        <w:rPr>
          <w:sz w:val="20"/>
          <w:lang w:val="fr-FR"/>
        </w:rPr>
        <w:t>Avertir ou faire avertir la police</w:t>
      </w:r>
    </w:p>
    <w:p w14:paraId="2910FA1F" w14:textId="7631C8E9" w:rsidR="00FD2C64" w:rsidRPr="009E1E63" w:rsidRDefault="00922129">
      <w:pPr>
        <w:ind w:left="432"/>
        <w:rPr>
          <w:lang w:val="fr-FR"/>
        </w:rPr>
      </w:pPr>
      <w:r>
        <w:rPr>
          <w:sz w:val="20"/>
          <w:lang w:val="fr-FR"/>
        </w:rPr>
        <w:t xml:space="preserve">c) </w:t>
      </w:r>
      <w:r w:rsidR="00260BC9" w:rsidRPr="009E1E63">
        <w:rPr>
          <w:sz w:val="20"/>
          <w:lang w:val="fr-FR"/>
        </w:rPr>
        <w:t>Avertir ou faire avertir la gendarmerie</w:t>
      </w:r>
    </w:p>
    <w:p w14:paraId="0B584F28" w14:textId="6FB3C14C" w:rsidR="00FD2C64" w:rsidRPr="00922129" w:rsidRDefault="00922129">
      <w:pPr>
        <w:ind w:left="432"/>
        <w:rPr>
          <w:color w:val="C0504D" w:themeColor="accent2"/>
          <w:lang w:val="fr-FR"/>
        </w:rPr>
      </w:pPr>
      <w:r w:rsidRPr="00922129">
        <w:rPr>
          <w:color w:val="C0504D" w:themeColor="accent2"/>
          <w:sz w:val="20"/>
          <w:lang w:val="fr-FR"/>
        </w:rPr>
        <w:t xml:space="preserve">d) </w:t>
      </w:r>
      <w:r w:rsidR="00260BC9" w:rsidRPr="00922129">
        <w:rPr>
          <w:color w:val="C0504D" w:themeColor="accent2"/>
          <w:sz w:val="20"/>
          <w:lang w:val="fr-FR"/>
        </w:rPr>
        <w:t>S’arrêter aussitôt que cela lui est possible, sans créer de danger pour la circulation</w:t>
      </w:r>
    </w:p>
    <w:p w14:paraId="55E1677B" w14:textId="77777777" w:rsidR="00FD2C64" w:rsidRPr="009E1E63" w:rsidRDefault="00260BC9">
      <w:pPr>
        <w:rPr>
          <w:lang w:val="fr-FR"/>
        </w:rPr>
      </w:pPr>
      <w:r w:rsidRPr="009E1E63">
        <w:rPr>
          <w:b/>
          <w:color w:val="2E5090"/>
          <w:lang w:val="fr-FR"/>
        </w:rPr>
        <w:t xml:space="preserve">23. </w:t>
      </w:r>
      <w:r w:rsidRPr="009E1E63">
        <w:rPr>
          <w:b/>
          <w:sz w:val="21"/>
          <w:lang w:val="fr-FR"/>
        </w:rPr>
        <w:t>En cas de panne de votre véhicule, à quelle distance placez-vous le triangle de pré signalisation ?</w:t>
      </w:r>
    </w:p>
    <w:p w14:paraId="434BAB21" w14:textId="4B63D6FC" w:rsidR="00FD2C64" w:rsidRPr="0088472F" w:rsidRDefault="0088472F">
      <w:pPr>
        <w:ind w:left="432"/>
        <w:rPr>
          <w:color w:val="C0504D" w:themeColor="accent2"/>
          <w:lang w:val="fr-FR"/>
        </w:rPr>
      </w:pPr>
      <w:r w:rsidRPr="0088472F">
        <w:rPr>
          <w:color w:val="C0504D" w:themeColor="accent2"/>
          <w:sz w:val="20"/>
          <w:lang w:val="fr-FR"/>
        </w:rPr>
        <w:t xml:space="preserve">a) </w:t>
      </w:r>
      <w:r w:rsidR="00260BC9" w:rsidRPr="0088472F">
        <w:rPr>
          <w:color w:val="C0504D" w:themeColor="accent2"/>
          <w:sz w:val="20"/>
          <w:lang w:val="fr-FR"/>
        </w:rPr>
        <w:t>30 mètres au moins de votre véhicule</w:t>
      </w:r>
    </w:p>
    <w:p w14:paraId="48F0FBD6" w14:textId="2F7B4095" w:rsidR="00FD2C64" w:rsidRPr="0088472F" w:rsidRDefault="0088472F">
      <w:pPr>
        <w:ind w:left="432"/>
        <w:rPr>
          <w:color w:val="000000" w:themeColor="text1"/>
          <w:lang w:val="fr-FR"/>
        </w:rPr>
      </w:pPr>
      <w:r w:rsidRPr="0088472F">
        <w:rPr>
          <w:b/>
          <w:color w:val="000000" w:themeColor="text1"/>
          <w:sz w:val="20"/>
          <w:lang w:val="fr-FR"/>
        </w:rPr>
        <w:lastRenderedPageBreak/>
        <w:t xml:space="preserve">b) </w:t>
      </w:r>
      <w:r w:rsidR="00260BC9" w:rsidRPr="0088472F">
        <w:rPr>
          <w:b/>
          <w:color w:val="000000" w:themeColor="text1"/>
          <w:sz w:val="20"/>
          <w:lang w:val="fr-FR"/>
        </w:rPr>
        <w:t>50 mètres au moins de votre véhicule</w:t>
      </w:r>
    </w:p>
    <w:p w14:paraId="5FFA1B54" w14:textId="236BBB77" w:rsidR="00FD2C64" w:rsidRPr="009E1E63" w:rsidRDefault="0088472F">
      <w:pPr>
        <w:ind w:left="432"/>
        <w:rPr>
          <w:lang w:val="fr-FR"/>
        </w:rPr>
      </w:pPr>
      <w:r>
        <w:rPr>
          <w:sz w:val="20"/>
          <w:lang w:val="fr-FR"/>
        </w:rPr>
        <w:t xml:space="preserve">c) </w:t>
      </w:r>
      <w:r w:rsidR="00260BC9" w:rsidRPr="009E1E63">
        <w:rPr>
          <w:sz w:val="20"/>
          <w:lang w:val="fr-FR"/>
        </w:rPr>
        <w:t>10 mètres au moins de votre véhicule</w:t>
      </w:r>
    </w:p>
    <w:p w14:paraId="18F75683" w14:textId="77777777" w:rsidR="00FD2C64" w:rsidRPr="009E1E63" w:rsidRDefault="00260BC9">
      <w:pPr>
        <w:rPr>
          <w:lang w:val="fr-FR"/>
        </w:rPr>
      </w:pPr>
      <w:r w:rsidRPr="009E1E63">
        <w:rPr>
          <w:b/>
          <w:color w:val="2E5090"/>
          <w:lang w:val="fr-FR"/>
        </w:rPr>
        <w:t xml:space="preserve">24. </w:t>
      </w:r>
      <w:r w:rsidRPr="009E1E63">
        <w:rPr>
          <w:b/>
          <w:sz w:val="21"/>
          <w:lang w:val="fr-FR"/>
        </w:rPr>
        <w:t xml:space="preserve">Que risque un conducteur en cas de dépassement de la vitesse maximale autorisée compris entre 40 </w:t>
      </w:r>
      <w:proofErr w:type="spellStart"/>
      <w:r w:rsidRPr="009E1E63">
        <w:rPr>
          <w:b/>
          <w:sz w:val="21"/>
          <w:lang w:val="fr-FR"/>
        </w:rPr>
        <w:t>KM/h</w:t>
      </w:r>
      <w:proofErr w:type="spellEnd"/>
      <w:r w:rsidRPr="009E1E63">
        <w:rPr>
          <w:b/>
          <w:sz w:val="21"/>
          <w:lang w:val="fr-FR"/>
        </w:rPr>
        <w:t xml:space="preserve"> et moins de 50 km/h ?</w:t>
      </w:r>
    </w:p>
    <w:p w14:paraId="63BE8FC4" w14:textId="2378A5D8" w:rsidR="00FD2C64" w:rsidRPr="009E1E63" w:rsidRDefault="0088472F">
      <w:pPr>
        <w:ind w:left="432"/>
        <w:rPr>
          <w:lang w:val="fr-FR"/>
        </w:rPr>
      </w:pPr>
      <w:r>
        <w:rPr>
          <w:sz w:val="20"/>
          <w:lang w:val="fr-FR"/>
        </w:rPr>
        <w:t xml:space="preserve">a) </w:t>
      </w:r>
      <w:r w:rsidR="00260BC9" w:rsidRPr="009E1E63">
        <w:rPr>
          <w:sz w:val="20"/>
          <w:lang w:val="fr-FR"/>
        </w:rPr>
        <w:t>La perte de deux points du permis de conduire</w:t>
      </w:r>
    </w:p>
    <w:p w14:paraId="209E4A8A" w14:textId="4F4DFB25" w:rsidR="00FD2C64" w:rsidRPr="00A420DB" w:rsidRDefault="0088472F">
      <w:pPr>
        <w:ind w:left="432"/>
        <w:rPr>
          <w:color w:val="C0504D" w:themeColor="accent2"/>
          <w:lang w:val="fr-FR"/>
        </w:rPr>
      </w:pPr>
      <w:r w:rsidRPr="00A420DB">
        <w:rPr>
          <w:color w:val="C0504D" w:themeColor="accent2"/>
          <w:sz w:val="20"/>
          <w:lang w:val="fr-FR"/>
        </w:rPr>
        <w:t xml:space="preserve">b) </w:t>
      </w:r>
      <w:r w:rsidR="00260BC9" w:rsidRPr="00A420DB">
        <w:rPr>
          <w:color w:val="C0504D" w:themeColor="accent2"/>
          <w:sz w:val="20"/>
          <w:lang w:val="fr-FR"/>
        </w:rPr>
        <w:t>Une contravention de quatrième classe</w:t>
      </w:r>
    </w:p>
    <w:p w14:paraId="739E5F08" w14:textId="195FF1B3" w:rsidR="00FD2C64" w:rsidRPr="00A420DB" w:rsidRDefault="0088472F">
      <w:pPr>
        <w:ind w:left="432"/>
        <w:rPr>
          <w:color w:val="C0504D" w:themeColor="accent2"/>
          <w:lang w:val="fr-FR"/>
        </w:rPr>
      </w:pPr>
      <w:r w:rsidRPr="00A420DB">
        <w:rPr>
          <w:color w:val="C0504D" w:themeColor="accent2"/>
          <w:sz w:val="20"/>
          <w:lang w:val="fr-FR"/>
        </w:rPr>
        <w:t xml:space="preserve">c) </w:t>
      </w:r>
      <w:r w:rsidR="00260BC9" w:rsidRPr="00A420DB">
        <w:rPr>
          <w:color w:val="C0504D" w:themeColor="accent2"/>
          <w:sz w:val="20"/>
          <w:lang w:val="fr-FR"/>
        </w:rPr>
        <w:t>La perte de quatre points du permis de conduire</w:t>
      </w:r>
    </w:p>
    <w:p w14:paraId="1DB09A03" w14:textId="76FD2DF3" w:rsidR="00FD2C64" w:rsidRPr="009E1E63" w:rsidRDefault="0088472F">
      <w:pPr>
        <w:ind w:left="432"/>
        <w:rPr>
          <w:lang w:val="fr-FR"/>
        </w:rPr>
      </w:pPr>
      <w:r>
        <w:rPr>
          <w:sz w:val="20"/>
          <w:lang w:val="fr-FR"/>
        </w:rPr>
        <w:t xml:space="preserve">d) </w:t>
      </w:r>
      <w:r w:rsidR="00260BC9" w:rsidRPr="009E1E63">
        <w:rPr>
          <w:sz w:val="20"/>
          <w:lang w:val="fr-FR"/>
        </w:rPr>
        <w:t>Une contravention de première classe</w:t>
      </w:r>
    </w:p>
    <w:p w14:paraId="1B113258" w14:textId="77777777" w:rsidR="00FD2C64" w:rsidRPr="009E1E63" w:rsidRDefault="00260BC9">
      <w:pPr>
        <w:rPr>
          <w:lang w:val="fr-FR"/>
        </w:rPr>
      </w:pPr>
      <w:r w:rsidRPr="009E1E63">
        <w:rPr>
          <w:b/>
          <w:color w:val="2E5090"/>
          <w:lang w:val="fr-FR"/>
        </w:rPr>
        <w:t xml:space="preserve">25. </w:t>
      </w:r>
      <w:r w:rsidRPr="009E1E63">
        <w:rPr>
          <w:b/>
          <w:sz w:val="21"/>
          <w:lang w:val="fr-FR"/>
        </w:rPr>
        <w:t>En agglomération, l'usage de l'avertisseur sonore est autorisé :</w:t>
      </w:r>
    </w:p>
    <w:p w14:paraId="7DC517DB" w14:textId="6C8BBFA7" w:rsidR="00FD2C64" w:rsidRPr="009E1E63" w:rsidRDefault="00A420DB">
      <w:pPr>
        <w:ind w:left="432"/>
        <w:rPr>
          <w:lang w:val="fr-FR"/>
        </w:rPr>
      </w:pPr>
      <w:r>
        <w:rPr>
          <w:sz w:val="20"/>
          <w:lang w:val="fr-FR"/>
        </w:rPr>
        <w:t xml:space="preserve">a) </w:t>
      </w:r>
      <w:r w:rsidR="00260BC9" w:rsidRPr="009E1E63">
        <w:rPr>
          <w:sz w:val="20"/>
          <w:lang w:val="fr-FR"/>
        </w:rPr>
        <w:t>pour donner les avertissements nécessaires aux autres usagers de la route</w:t>
      </w:r>
    </w:p>
    <w:p w14:paraId="0D312E1D" w14:textId="70B75FEA" w:rsidR="00FD2C64" w:rsidRPr="009E1E63" w:rsidRDefault="00A420DB">
      <w:pPr>
        <w:ind w:left="432"/>
        <w:rPr>
          <w:lang w:val="fr-FR"/>
        </w:rPr>
      </w:pPr>
      <w:r>
        <w:rPr>
          <w:sz w:val="20"/>
          <w:lang w:val="fr-FR"/>
        </w:rPr>
        <w:t xml:space="preserve">b) </w:t>
      </w:r>
      <w:r w:rsidR="00260BC9" w:rsidRPr="009E1E63">
        <w:rPr>
          <w:sz w:val="20"/>
          <w:lang w:val="fr-FR"/>
        </w:rPr>
        <w:t>pour saluer un collègue conducteur</w:t>
      </w:r>
    </w:p>
    <w:p w14:paraId="32C2C443" w14:textId="4593F845" w:rsidR="00FD2C64" w:rsidRPr="00A420DB" w:rsidRDefault="00A420DB">
      <w:pPr>
        <w:ind w:left="432"/>
        <w:rPr>
          <w:color w:val="C0504D" w:themeColor="accent2"/>
          <w:lang w:val="fr-FR"/>
        </w:rPr>
      </w:pPr>
      <w:r w:rsidRPr="00A420DB">
        <w:rPr>
          <w:color w:val="C0504D" w:themeColor="accent2"/>
          <w:sz w:val="20"/>
          <w:lang w:val="fr-FR"/>
        </w:rPr>
        <w:t xml:space="preserve">c) </w:t>
      </w:r>
      <w:r w:rsidR="00260BC9" w:rsidRPr="00A420DB">
        <w:rPr>
          <w:color w:val="C0504D" w:themeColor="accent2"/>
          <w:sz w:val="20"/>
          <w:lang w:val="fr-FR"/>
        </w:rPr>
        <w:t>en cas de danger immédiat</w:t>
      </w:r>
    </w:p>
    <w:p w14:paraId="74EFFAE1" w14:textId="77777777" w:rsidR="00FD2C64" w:rsidRPr="009E1E63" w:rsidRDefault="00260BC9">
      <w:pPr>
        <w:rPr>
          <w:lang w:val="fr-FR"/>
        </w:rPr>
      </w:pPr>
      <w:r w:rsidRPr="009E1E63">
        <w:rPr>
          <w:b/>
          <w:color w:val="2E5090"/>
          <w:lang w:val="fr-FR"/>
        </w:rPr>
        <w:t xml:space="preserve">26. </w:t>
      </w:r>
      <w:r w:rsidRPr="009E1E63">
        <w:rPr>
          <w:b/>
          <w:sz w:val="21"/>
          <w:lang w:val="fr-FR"/>
        </w:rPr>
        <w:t>Combien de points perdez-vous en cas de chevauchement d'une ligne continue ?</w:t>
      </w:r>
    </w:p>
    <w:p w14:paraId="357880F3" w14:textId="621EC19E" w:rsidR="00FD2C64" w:rsidRPr="009E1E63" w:rsidRDefault="00A420DB">
      <w:pPr>
        <w:ind w:left="432"/>
        <w:rPr>
          <w:lang w:val="fr-FR"/>
        </w:rPr>
      </w:pPr>
      <w:r>
        <w:rPr>
          <w:sz w:val="20"/>
          <w:lang w:val="fr-FR"/>
        </w:rPr>
        <w:t xml:space="preserve">a) </w:t>
      </w:r>
      <w:r w:rsidR="00260BC9" w:rsidRPr="009E1E63">
        <w:rPr>
          <w:sz w:val="20"/>
          <w:lang w:val="fr-FR"/>
        </w:rPr>
        <w:t>3 points</w:t>
      </w:r>
    </w:p>
    <w:p w14:paraId="6AF7C3D0" w14:textId="687965B0" w:rsidR="00FD2C64" w:rsidRPr="00A420DB" w:rsidRDefault="00A420DB">
      <w:pPr>
        <w:ind w:left="432"/>
        <w:rPr>
          <w:color w:val="C0504D" w:themeColor="accent2"/>
          <w:lang w:val="fr-FR"/>
        </w:rPr>
      </w:pPr>
      <w:r w:rsidRPr="00A420DB">
        <w:rPr>
          <w:color w:val="C0504D" w:themeColor="accent2"/>
          <w:sz w:val="20"/>
          <w:lang w:val="fr-FR"/>
        </w:rPr>
        <w:t xml:space="preserve">b) </w:t>
      </w:r>
      <w:r w:rsidR="00260BC9" w:rsidRPr="00A420DB">
        <w:rPr>
          <w:color w:val="C0504D" w:themeColor="accent2"/>
          <w:sz w:val="20"/>
          <w:lang w:val="fr-FR"/>
        </w:rPr>
        <w:t>1 point</w:t>
      </w:r>
    </w:p>
    <w:p w14:paraId="3E200517" w14:textId="705BC4B2" w:rsidR="00FD2C64" w:rsidRPr="009E1E63" w:rsidRDefault="00A420DB">
      <w:pPr>
        <w:ind w:left="432"/>
        <w:rPr>
          <w:lang w:val="fr-FR"/>
        </w:rPr>
      </w:pPr>
      <w:r>
        <w:rPr>
          <w:sz w:val="20"/>
          <w:lang w:val="fr-FR"/>
        </w:rPr>
        <w:t xml:space="preserve">c) </w:t>
      </w:r>
      <w:r w:rsidR="00260BC9" w:rsidRPr="009E1E63">
        <w:rPr>
          <w:sz w:val="20"/>
          <w:lang w:val="fr-FR"/>
        </w:rPr>
        <w:t>2 points</w:t>
      </w:r>
    </w:p>
    <w:p w14:paraId="6D700703" w14:textId="77777777" w:rsidR="00FD2C64" w:rsidRPr="009E1E63" w:rsidRDefault="00260BC9">
      <w:pPr>
        <w:rPr>
          <w:lang w:val="fr-FR"/>
        </w:rPr>
      </w:pPr>
      <w:r w:rsidRPr="009E1E63">
        <w:rPr>
          <w:b/>
          <w:color w:val="2E5090"/>
          <w:lang w:val="fr-FR"/>
        </w:rPr>
        <w:t xml:space="preserve">27. </w:t>
      </w:r>
      <w:r w:rsidRPr="009E1E63">
        <w:rPr>
          <w:b/>
          <w:sz w:val="21"/>
          <w:lang w:val="fr-FR"/>
        </w:rPr>
        <w:t>Les feux de route éclairent à une distance minimale de :</w:t>
      </w:r>
    </w:p>
    <w:p w14:paraId="7DC9FF1D" w14:textId="3ED594F2" w:rsidR="00FD2C64" w:rsidRPr="00075F7F" w:rsidRDefault="00A420DB">
      <w:pPr>
        <w:ind w:left="432"/>
        <w:rPr>
          <w:color w:val="000000" w:themeColor="text1"/>
          <w:lang w:val="fr-FR"/>
        </w:rPr>
      </w:pPr>
      <w:r w:rsidRPr="00075F7F">
        <w:rPr>
          <w:b/>
          <w:color w:val="000000" w:themeColor="text1"/>
          <w:sz w:val="20"/>
          <w:lang w:val="fr-FR"/>
        </w:rPr>
        <w:t xml:space="preserve">a) </w:t>
      </w:r>
      <w:r w:rsidR="00260BC9" w:rsidRPr="00075F7F">
        <w:rPr>
          <w:b/>
          <w:color w:val="000000" w:themeColor="text1"/>
          <w:sz w:val="20"/>
          <w:lang w:val="fr-FR"/>
        </w:rPr>
        <w:t>50 mètres</w:t>
      </w:r>
    </w:p>
    <w:p w14:paraId="494CF3A5" w14:textId="7BE91031" w:rsidR="00FD2C64" w:rsidRPr="00075F7F" w:rsidRDefault="00A420DB">
      <w:pPr>
        <w:ind w:left="432"/>
        <w:rPr>
          <w:color w:val="EE0000"/>
          <w:lang w:val="fr-FR"/>
        </w:rPr>
      </w:pPr>
      <w:r w:rsidRPr="00075F7F">
        <w:rPr>
          <w:color w:val="EE0000"/>
          <w:sz w:val="20"/>
          <w:lang w:val="fr-FR"/>
        </w:rPr>
        <w:t xml:space="preserve">b) </w:t>
      </w:r>
      <w:r w:rsidR="00260BC9" w:rsidRPr="00075F7F">
        <w:rPr>
          <w:color w:val="EE0000"/>
          <w:sz w:val="20"/>
          <w:lang w:val="fr-FR"/>
        </w:rPr>
        <w:t>100 mètres</w:t>
      </w:r>
    </w:p>
    <w:p w14:paraId="282BE160" w14:textId="28EB6A43" w:rsidR="00FD2C64" w:rsidRPr="00075F7F" w:rsidRDefault="00A420DB">
      <w:pPr>
        <w:ind w:left="432"/>
        <w:rPr>
          <w:color w:val="000000" w:themeColor="text1"/>
          <w:lang w:val="fr-FR"/>
        </w:rPr>
      </w:pPr>
      <w:r w:rsidRPr="00075F7F">
        <w:rPr>
          <w:color w:val="000000" w:themeColor="text1"/>
          <w:sz w:val="20"/>
          <w:lang w:val="fr-FR"/>
        </w:rPr>
        <w:t xml:space="preserve">c) </w:t>
      </w:r>
      <w:r w:rsidR="00260BC9" w:rsidRPr="00075F7F">
        <w:rPr>
          <w:color w:val="000000" w:themeColor="text1"/>
          <w:sz w:val="20"/>
          <w:lang w:val="fr-FR"/>
        </w:rPr>
        <w:t>200 mètres</w:t>
      </w:r>
    </w:p>
    <w:p w14:paraId="3671F0F3" w14:textId="76B9F742" w:rsidR="00FD2C64" w:rsidRPr="00075F7F" w:rsidRDefault="00A420DB">
      <w:pPr>
        <w:ind w:left="432"/>
        <w:rPr>
          <w:color w:val="000000" w:themeColor="text1"/>
          <w:lang w:val="fr-FR"/>
        </w:rPr>
      </w:pPr>
      <w:r w:rsidRPr="00075F7F">
        <w:rPr>
          <w:b/>
          <w:color w:val="000000" w:themeColor="text1"/>
          <w:sz w:val="20"/>
          <w:lang w:val="fr-FR"/>
        </w:rPr>
        <w:t xml:space="preserve">d) </w:t>
      </w:r>
      <w:r w:rsidR="00260BC9" w:rsidRPr="00075F7F">
        <w:rPr>
          <w:b/>
          <w:color w:val="000000" w:themeColor="text1"/>
          <w:sz w:val="20"/>
          <w:lang w:val="fr-FR"/>
        </w:rPr>
        <w:t>150 mètres</w:t>
      </w:r>
    </w:p>
    <w:p w14:paraId="4C356248" w14:textId="77777777" w:rsidR="00FD2C64" w:rsidRPr="009E1E63" w:rsidRDefault="00260BC9">
      <w:pPr>
        <w:rPr>
          <w:lang w:val="fr-FR"/>
        </w:rPr>
      </w:pPr>
      <w:r w:rsidRPr="009E1E63">
        <w:rPr>
          <w:b/>
          <w:color w:val="2E5090"/>
          <w:lang w:val="fr-FR"/>
        </w:rPr>
        <w:t xml:space="preserve">28. </w:t>
      </w:r>
      <w:r w:rsidRPr="009E1E63">
        <w:rPr>
          <w:b/>
          <w:sz w:val="21"/>
          <w:lang w:val="fr-FR"/>
        </w:rPr>
        <w:t>A 90 km/h la distance d'arrêt est approximativement de :</w:t>
      </w:r>
    </w:p>
    <w:p w14:paraId="3708535A" w14:textId="0BDF1439" w:rsidR="00FD2C64" w:rsidRPr="00075F7F" w:rsidRDefault="00075F7F">
      <w:pPr>
        <w:ind w:left="432"/>
        <w:rPr>
          <w:color w:val="000000" w:themeColor="text1"/>
          <w:lang w:val="fr-FR"/>
        </w:rPr>
      </w:pPr>
      <w:r w:rsidRPr="00075F7F">
        <w:rPr>
          <w:b/>
          <w:color w:val="000000" w:themeColor="text1"/>
          <w:sz w:val="20"/>
          <w:lang w:val="fr-FR"/>
        </w:rPr>
        <w:t xml:space="preserve">a) </w:t>
      </w:r>
      <w:r w:rsidR="00260BC9" w:rsidRPr="00075F7F">
        <w:rPr>
          <w:b/>
          <w:color w:val="000000" w:themeColor="text1"/>
          <w:sz w:val="20"/>
          <w:lang w:val="fr-FR"/>
        </w:rPr>
        <w:t>50 m</w:t>
      </w:r>
    </w:p>
    <w:p w14:paraId="55726C73" w14:textId="77777777" w:rsidR="00FD2C64" w:rsidRPr="00075F7F" w:rsidRDefault="00260BC9">
      <w:pPr>
        <w:ind w:left="432"/>
        <w:rPr>
          <w:color w:val="000000" w:themeColor="text1"/>
          <w:lang w:val="fr-FR"/>
        </w:rPr>
      </w:pPr>
      <w:r w:rsidRPr="00075F7F">
        <w:rPr>
          <w:color w:val="000000" w:themeColor="text1"/>
          <w:sz w:val="20"/>
          <w:lang w:val="fr-FR"/>
        </w:rPr>
        <w:t>Explication : Non, 9*9=81</w:t>
      </w:r>
    </w:p>
    <w:p w14:paraId="21B75FEE" w14:textId="58C84021" w:rsidR="00FD2C64" w:rsidRPr="00075F7F" w:rsidRDefault="00075F7F">
      <w:pPr>
        <w:ind w:left="432"/>
        <w:rPr>
          <w:color w:val="EE0000"/>
          <w:lang w:val="fr-FR"/>
        </w:rPr>
      </w:pPr>
      <w:r w:rsidRPr="00075F7F">
        <w:rPr>
          <w:b/>
          <w:color w:val="EE0000"/>
          <w:sz w:val="20"/>
          <w:lang w:val="fr-FR"/>
        </w:rPr>
        <w:t xml:space="preserve">b) </w:t>
      </w:r>
      <w:r w:rsidR="00260BC9" w:rsidRPr="00075F7F">
        <w:rPr>
          <w:b/>
          <w:color w:val="EE0000"/>
          <w:sz w:val="20"/>
          <w:lang w:val="fr-FR"/>
        </w:rPr>
        <w:t>80 m</w:t>
      </w:r>
    </w:p>
    <w:p w14:paraId="12E7F35F" w14:textId="77777777" w:rsidR="00FD2C64" w:rsidRPr="00075F7F" w:rsidRDefault="00260BC9">
      <w:pPr>
        <w:ind w:left="432"/>
        <w:rPr>
          <w:color w:val="000000" w:themeColor="text1"/>
          <w:lang w:val="fr-FR"/>
        </w:rPr>
      </w:pPr>
      <w:r w:rsidRPr="00075F7F">
        <w:rPr>
          <w:color w:val="000000" w:themeColor="text1"/>
          <w:sz w:val="20"/>
          <w:lang w:val="fr-FR"/>
        </w:rPr>
        <w:t>Explication : 9*9=81</w:t>
      </w:r>
    </w:p>
    <w:p w14:paraId="6770490B" w14:textId="0CF71380" w:rsidR="00FD2C64" w:rsidRPr="00075F7F" w:rsidRDefault="00260BC9" w:rsidP="00075F7F">
      <w:pPr>
        <w:pStyle w:val="Paragraphedeliste"/>
        <w:numPr>
          <w:ilvl w:val="0"/>
          <w:numId w:val="11"/>
        </w:numPr>
        <w:rPr>
          <w:color w:val="000000" w:themeColor="text1"/>
          <w:lang w:val="fr-FR"/>
        </w:rPr>
      </w:pPr>
      <w:r w:rsidRPr="00075F7F">
        <w:rPr>
          <w:color w:val="000000" w:themeColor="text1"/>
          <w:sz w:val="20"/>
          <w:lang w:val="fr-FR"/>
        </w:rPr>
        <w:t>70 m</w:t>
      </w:r>
    </w:p>
    <w:p w14:paraId="59AF1A6A" w14:textId="77777777" w:rsidR="00FD2C64" w:rsidRDefault="00260BC9">
      <w:pPr>
        <w:ind w:left="432"/>
        <w:rPr>
          <w:sz w:val="20"/>
          <w:lang w:val="fr-FR"/>
        </w:rPr>
      </w:pPr>
      <w:r w:rsidRPr="009E1E63">
        <w:rPr>
          <w:sz w:val="20"/>
          <w:lang w:val="fr-FR"/>
        </w:rPr>
        <w:t>Explication : Non, 9*9=81</w:t>
      </w:r>
    </w:p>
    <w:p w14:paraId="150D1D6C" w14:textId="77777777" w:rsidR="00075F7F" w:rsidRPr="009E1E63" w:rsidRDefault="00075F7F">
      <w:pPr>
        <w:ind w:left="432"/>
        <w:rPr>
          <w:lang w:val="fr-FR"/>
        </w:rPr>
      </w:pPr>
    </w:p>
    <w:p w14:paraId="2D95322B" w14:textId="77777777" w:rsidR="00FD2C64" w:rsidRPr="009E1E63" w:rsidRDefault="00260BC9">
      <w:pPr>
        <w:rPr>
          <w:lang w:val="fr-FR"/>
        </w:rPr>
      </w:pPr>
      <w:r w:rsidRPr="009E1E63">
        <w:rPr>
          <w:b/>
          <w:color w:val="2E5090"/>
          <w:lang w:val="fr-FR"/>
        </w:rPr>
        <w:lastRenderedPageBreak/>
        <w:t xml:space="preserve">29. </w:t>
      </w:r>
      <w:r w:rsidRPr="009E1E63">
        <w:rPr>
          <w:b/>
          <w:sz w:val="21"/>
          <w:lang w:val="fr-FR"/>
        </w:rPr>
        <w:t>Les piétons qui s'engagent dans la traversée d'une chaussée :</w:t>
      </w:r>
    </w:p>
    <w:p w14:paraId="4FB27768" w14:textId="78137B8B" w:rsidR="00FD2C64" w:rsidRPr="00F727A9" w:rsidRDefault="00075F7F">
      <w:pPr>
        <w:ind w:left="432"/>
        <w:rPr>
          <w:color w:val="000000" w:themeColor="text1"/>
          <w:lang w:val="fr-FR"/>
        </w:rPr>
      </w:pPr>
      <w:r w:rsidRPr="00F727A9">
        <w:rPr>
          <w:color w:val="000000" w:themeColor="text1"/>
          <w:sz w:val="20"/>
          <w:lang w:val="fr-FR"/>
        </w:rPr>
        <w:t xml:space="preserve">A) </w:t>
      </w:r>
      <w:r w:rsidR="00260BC9" w:rsidRPr="00F727A9">
        <w:rPr>
          <w:color w:val="000000" w:themeColor="text1"/>
          <w:sz w:val="20"/>
          <w:lang w:val="fr-FR"/>
        </w:rPr>
        <w:t>Ont le droit de s'engager quelle que soit la vitesse et la distance des véhicules</w:t>
      </w:r>
    </w:p>
    <w:p w14:paraId="0C9BBE2E" w14:textId="2D9D4813" w:rsidR="00FD2C64" w:rsidRPr="00F727A9" w:rsidRDefault="00075F7F">
      <w:pPr>
        <w:ind w:left="432"/>
        <w:rPr>
          <w:color w:val="C0504D" w:themeColor="accent2"/>
          <w:lang w:val="fr-FR"/>
        </w:rPr>
      </w:pPr>
      <w:r w:rsidRPr="00F727A9">
        <w:rPr>
          <w:color w:val="C0504D" w:themeColor="accent2"/>
          <w:sz w:val="20"/>
          <w:lang w:val="fr-FR"/>
        </w:rPr>
        <w:t xml:space="preserve">B) </w:t>
      </w:r>
      <w:r w:rsidR="00260BC9" w:rsidRPr="00F727A9">
        <w:rPr>
          <w:color w:val="C0504D" w:themeColor="accent2"/>
          <w:sz w:val="20"/>
          <w:lang w:val="fr-FR"/>
        </w:rPr>
        <w:t>Doivent traverser la chaussée en tenant compte de la visibilité ainsi que de la distance et de la vitesse des véhicules</w:t>
      </w:r>
    </w:p>
    <w:p w14:paraId="4DDBA5AE" w14:textId="7E606CE9" w:rsidR="00FD2C64" w:rsidRPr="00F727A9" w:rsidRDefault="00075F7F">
      <w:pPr>
        <w:ind w:left="432"/>
        <w:rPr>
          <w:color w:val="000000" w:themeColor="text1"/>
          <w:lang w:val="fr-FR"/>
        </w:rPr>
      </w:pPr>
      <w:r w:rsidRPr="00F727A9">
        <w:rPr>
          <w:b/>
          <w:color w:val="000000" w:themeColor="text1"/>
          <w:sz w:val="20"/>
          <w:lang w:val="fr-FR"/>
        </w:rPr>
        <w:t xml:space="preserve">C) </w:t>
      </w:r>
      <w:r w:rsidR="00260BC9" w:rsidRPr="00F727A9">
        <w:rPr>
          <w:b/>
          <w:color w:val="000000" w:themeColor="text1"/>
          <w:sz w:val="20"/>
          <w:lang w:val="fr-FR"/>
        </w:rPr>
        <w:t>N'ont pas le droit de s'engager dans la traversée d'une chaussée hors d'un passage piéton, même s'il n'en n'existe pas à moins de 50 mètres</w:t>
      </w:r>
    </w:p>
    <w:p w14:paraId="7E6FDC2C" w14:textId="77918B93" w:rsidR="00FD2C64" w:rsidRPr="00F727A9" w:rsidRDefault="00075F7F">
      <w:pPr>
        <w:ind w:left="432"/>
        <w:rPr>
          <w:color w:val="C0504D" w:themeColor="accent2"/>
          <w:lang w:val="fr-FR"/>
        </w:rPr>
      </w:pPr>
      <w:r w:rsidRPr="00F727A9">
        <w:rPr>
          <w:b/>
          <w:color w:val="C0504D" w:themeColor="accent2"/>
          <w:sz w:val="20"/>
          <w:lang w:val="fr-FR"/>
        </w:rPr>
        <w:t xml:space="preserve">D) </w:t>
      </w:r>
      <w:r w:rsidR="00260BC9" w:rsidRPr="00F727A9">
        <w:rPr>
          <w:b/>
          <w:color w:val="C0504D" w:themeColor="accent2"/>
          <w:sz w:val="20"/>
          <w:lang w:val="fr-FR"/>
        </w:rPr>
        <w:t>Sont tenus d'utiliser, lorsqu'il en existe à moins de 50 mètres, les passages prévus à leur intention</w:t>
      </w:r>
    </w:p>
    <w:p w14:paraId="245E8DA1" w14:textId="77777777" w:rsidR="00FD2C64" w:rsidRPr="009E1E63" w:rsidRDefault="00260BC9">
      <w:pPr>
        <w:rPr>
          <w:lang w:val="fr-FR"/>
        </w:rPr>
      </w:pPr>
      <w:r w:rsidRPr="009E1E63">
        <w:rPr>
          <w:b/>
          <w:color w:val="2E5090"/>
          <w:lang w:val="fr-FR"/>
        </w:rPr>
        <w:t xml:space="preserve">30. </w:t>
      </w:r>
      <w:r w:rsidRPr="009E1E63">
        <w:rPr>
          <w:b/>
          <w:sz w:val="21"/>
          <w:lang w:val="fr-FR"/>
        </w:rPr>
        <w:t>Le décret n° 2016-448 du 13 avril 2016 modifiant certaines dispositions du code de la route relatives aux véhicules interdit les « vitres surteintées ». A cette fin, il impose :</w:t>
      </w:r>
    </w:p>
    <w:p w14:paraId="5A6C26E3" w14:textId="6869D77E" w:rsidR="00FD2C64" w:rsidRPr="00F727A9" w:rsidRDefault="00F727A9">
      <w:pPr>
        <w:ind w:left="432"/>
        <w:rPr>
          <w:color w:val="C0504D" w:themeColor="accent2"/>
          <w:lang w:val="fr-FR"/>
        </w:rPr>
      </w:pPr>
      <w:r w:rsidRPr="00F727A9">
        <w:rPr>
          <w:color w:val="C0504D" w:themeColor="accent2"/>
          <w:sz w:val="20"/>
          <w:lang w:val="fr-FR"/>
        </w:rPr>
        <w:t xml:space="preserve">a) </w:t>
      </w:r>
      <w:r w:rsidR="00260BC9" w:rsidRPr="00F727A9">
        <w:rPr>
          <w:color w:val="C0504D" w:themeColor="accent2"/>
          <w:sz w:val="20"/>
          <w:lang w:val="fr-FR"/>
        </w:rPr>
        <w:t>un taux minimal de transparence de 70% sur les vitres avant et le pare-brise</w:t>
      </w:r>
    </w:p>
    <w:p w14:paraId="021CC4A9" w14:textId="51BEBF37" w:rsidR="00FD2C64" w:rsidRPr="009E1E63" w:rsidRDefault="00F727A9">
      <w:pPr>
        <w:ind w:left="432"/>
        <w:rPr>
          <w:lang w:val="fr-FR"/>
        </w:rPr>
      </w:pPr>
      <w:r>
        <w:rPr>
          <w:sz w:val="20"/>
          <w:lang w:val="fr-FR"/>
        </w:rPr>
        <w:t xml:space="preserve">b) </w:t>
      </w:r>
      <w:r w:rsidR="00260BC9" w:rsidRPr="009E1E63">
        <w:rPr>
          <w:sz w:val="20"/>
          <w:lang w:val="fr-FR"/>
        </w:rPr>
        <w:t xml:space="preserve">un taux minimal de transparence de 80% sur les vitres avant, le </w:t>
      </w:r>
      <w:proofErr w:type="spellStart"/>
      <w:r w:rsidR="00260BC9" w:rsidRPr="009E1E63">
        <w:rPr>
          <w:sz w:val="20"/>
          <w:lang w:val="fr-FR"/>
        </w:rPr>
        <w:t>pare-prise</w:t>
      </w:r>
      <w:proofErr w:type="spellEnd"/>
      <w:r w:rsidR="00260BC9" w:rsidRPr="009E1E63">
        <w:rPr>
          <w:sz w:val="20"/>
          <w:lang w:val="fr-FR"/>
        </w:rPr>
        <w:t xml:space="preserve"> et les vitres </w:t>
      </w:r>
      <w:proofErr w:type="gramStart"/>
      <w:r w:rsidR="00260BC9" w:rsidRPr="009E1E63">
        <w:rPr>
          <w:sz w:val="20"/>
          <w:lang w:val="fr-FR"/>
        </w:rPr>
        <w:t>arrières</w:t>
      </w:r>
      <w:proofErr w:type="gramEnd"/>
    </w:p>
    <w:p w14:paraId="24B133FB" w14:textId="21E44109" w:rsidR="00FD2C64" w:rsidRPr="009E1E63" w:rsidRDefault="00F727A9">
      <w:pPr>
        <w:ind w:left="432"/>
        <w:rPr>
          <w:lang w:val="fr-FR"/>
        </w:rPr>
      </w:pPr>
      <w:r>
        <w:rPr>
          <w:sz w:val="20"/>
          <w:lang w:val="fr-FR"/>
        </w:rPr>
        <w:t xml:space="preserve">c) </w:t>
      </w:r>
      <w:r w:rsidR="00260BC9" w:rsidRPr="009E1E63">
        <w:rPr>
          <w:sz w:val="20"/>
          <w:lang w:val="fr-FR"/>
        </w:rPr>
        <w:t xml:space="preserve">un taux minimal de transparence de 80% sur les vitres </w:t>
      </w:r>
      <w:proofErr w:type="gramStart"/>
      <w:r w:rsidR="00260BC9" w:rsidRPr="009E1E63">
        <w:rPr>
          <w:sz w:val="20"/>
          <w:lang w:val="fr-FR"/>
        </w:rPr>
        <w:t>arrières</w:t>
      </w:r>
      <w:proofErr w:type="gramEnd"/>
      <w:r w:rsidR="00260BC9" w:rsidRPr="009E1E63">
        <w:rPr>
          <w:sz w:val="20"/>
          <w:lang w:val="fr-FR"/>
        </w:rPr>
        <w:t xml:space="preserve"> et lunettes-arrières</w:t>
      </w:r>
    </w:p>
    <w:p w14:paraId="3D23DA96" w14:textId="1A2D5222" w:rsidR="00FD2C64" w:rsidRPr="009E1E63" w:rsidRDefault="00F727A9">
      <w:pPr>
        <w:ind w:left="432"/>
        <w:rPr>
          <w:lang w:val="fr-FR"/>
        </w:rPr>
      </w:pPr>
      <w:r>
        <w:rPr>
          <w:sz w:val="20"/>
          <w:lang w:val="fr-FR"/>
        </w:rPr>
        <w:t xml:space="preserve">d) </w:t>
      </w:r>
      <w:r w:rsidR="00260BC9" w:rsidRPr="009E1E63">
        <w:rPr>
          <w:sz w:val="20"/>
          <w:lang w:val="fr-FR"/>
        </w:rPr>
        <w:t xml:space="preserve">un taux minimal de transparence de 70% sur les vitres avant, le </w:t>
      </w:r>
      <w:proofErr w:type="spellStart"/>
      <w:r w:rsidR="00260BC9" w:rsidRPr="009E1E63">
        <w:rPr>
          <w:sz w:val="20"/>
          <w:lang w:val="fr-FR"/>
        </w:rPr>
        <w:t>pare-prise</w:t>
      </w:r>
      <w:proofErr w:type="spellEnd"/>
      <w:r w:rsidR="00260BC9" w:rsidRPr="009E1E63">
        <w:rPr>
          <w:sz w:val="20"/>
          <w:lang w:val="fr-FR"/>
        </w:rPr>
        <w:t xml:space="preserve"> et les vitres </w:t>
      </w:r>
      <w:proofErr w:type="gramStart"/>
      <w:r w:rsidR="00260BC9" w:rsidRPr="009E1E63">
        <w:rPr>
          <w:sz w:val="20"/>
          <w:lang w:val="fr-FR"/>
        </w:rPr>
        <w:t>arrières</w:t>
      </w:r>
      <w:proofErr w:type="gramEnd"/>
    </w:p>
    <w:p w14:paraId="23857207" w14:textId="77777777" w:rsidR="00FD2C64" w:rsidRPr="009E1E63" w:rsidRDefault="00260BC9">
      <w:pPr>
        <w:rPr>
          <w:lang w:val="fr-FR"/>
        </w:rPr>
      </w:pPr>
      <w:r w:rsidRPr="009E1E63">
        <w:rPr>
          <w:b/>
          <w:color w:val="2E5090"/>
          <w:lang w:val="fr-FR"/>
        </w:rPr>
        <w:t xml:space="preserve">31. </w:t>
      </w:r>
      <w:r w:rsidRPr="009E1E63">
        <w:rPr>
          <w:b/>
          <w:sz w:val="21"/>
          <w:lang w:val="fr-FR"/>
        </w:rPr>
        <w:t>Dans quel cas l'arrêt est-il autorisé sur la bande d'arrêt d'urgence de l'autoroute ?</w:t>
      </w:r>
    </w:p>
    <w:p w14:paraId="51743F99" w14:textId="1FFC8A3E" w:rsidR="00FD2C64" w:rsidRPr="0049264C" w:rsidRDefault="0049264C">
      <w:pPr>
        <w:ind w:left="432"/>
        <w:rPr>
          <w:color w:val="C0504D" w:themeColor="accent2"/>
          <w:lang w:val="fr-FR"/>
        </w:rPr>
      </w:pPr>
      <w:r w:rsidRPr="0049264C">
        <w:rPr>
          <w:color w:val="C0504D" w:themeColor="accent2"/>
          <w:sz w:val="20"/>
          <w:lang w:val="fr-FR"/>
        </w:rPr>
        <w:t xml:space="preserve">a) </w:t>
      </w:r>
      <w:r w:rsidR="00260BC9" w:rsidRPr="0049264C">
        <w:rPr>
          <w:color w:val="C0504D" w:themeColor="accent2"/>
          <w:sz w:val="20"/>
          <w:lang w:val="fr-FR"/>
        </w:rPr>
        <w:t>en cas de panne ou d'accident</w:t>
      </w:r>
    </w:p>
    <w:p w14:paraId="73B8AE3D" w14:textId="25B1BBFD" w:rsidR="00FD2C64" w:rsidRPr="009E1E63" w:rsidRDefault="0049264C">
      <w:pPr>
        <w:ind w:left="432"/>
        <w:rPr>
          <w:lang w:val="fr-FR"/>
        </w:rPr>
      </w:pPr>
      <w:r>
        <w:rPr>
          <w:sz w:val="20"/>
          <w:lang w:val="fr-FR"/>
        </w:rPr>
        <w:t xml:space="preserve">b) </w:t>
      </w:r>
      <w:r w:rsidR="00260BC9" w:rsidRPr="009E1E63">
        <w:rPr>
          <w:sz w:val="20"/>
          <w:lang w:val="fr-FR"/>
        </w:rPr>
        <w:t>pour téléphoner</w:t>
      </w:r>
    </w:p>
    <w:p w14:paraId="0F015C50" w14:textId="0E340C1D" w:rsidR="00FD2C64" w:rsidRPr="009E1E63" w:rsidRDefault="0049264C">
      <w:pPr>
        <w:ind w:left="432"/>
        <w:rPr>
          <w:lang w:val="fr-FR"/>
        </w:rPr>
      </w:pPr>
      <w:r>
        <w:rPr>
          <w:sz w:val="20"/>
          <w:lang w:val="fr-FR"/>
        </w:rPr>
        <w:t xml:space="preserve">c) </w:t>
      </w:r>
      <w:r w:rsidR="00260BC9" w:rsidRPr="009E1E63">
        <w:rPr>
          <w:sz w:val="20"/>
          <w:lang w:val="fr-FR"/>
        </w:rPr>
        <w:t>dans tous les cas</w:t>
      </w:r>
    </w:p>
    <w:p w14:paraId="423F302B" w14:textId="504B71C3" w:rsidR="00FD2C64" w:rsidRPr="009E1E63" w:rsidRDefault="0049264C">
      <w:pPr>
        <w:ind w:left="432"/>
        <w:rPr>
          <w:lang w:val="fr-FR"/>
        </w:rPr>
      </w:pPr>
      <w:r>
        <w:rPr>
          <w:sz w:val="20"/>
          <w:lang w:val="fr-FR"/>
        </w:rPr>
        <w:t xml:space="preserve">d) </w:t>
      </w:r>
      <w:r w:rsidR="00260BC9" w:rsidRPr="009E1E63">
        <w:rPr>
          <w:sz w:val="20"/>
          <w:lang w:val="fr-FR"/>
        </w:rPr>
        <w:t>jamais</w:t>
      </w:r>
    </w:p>
    <w:p w14:paraId="0D27C9ED" w14:textId="77777777" w:rsidR="00FD2C64" w:rsidRPr="009E1E63" w:rsidRDefault="00260BC9">
      <w:pPr>
        <w:rPr>
          <w:lang w:val="fr-FR"/>
        </w:rPr>
      </w:pPr>
      <w:r w:rsidRPr="009E1E63">
        <w:rPr>
          <w:b/>
          <w:color w:val="2E5090"/>
          <w:lang w:val="fr-FR"/>
        </w:rPr>
        <w:t xml:space="preserve">32. </w:t>
      </w:r>
      <w:r w:rsidRPr="009E1E63">
        <w:rPr>
          <w:b/>
          <w:sz w:val="21"/>
          <w:lang w:val="fr-FR"/>
        </w:rPr>
        <w:t xml:space="preserve">La durée du temps de réaction est </w:t>
      </w:r>
      <w:proofErr w:type="gramStart"/>
      <w:r w:rsidRPr="009E1E63">
        <w:rPr>
          <w:b/>
          <w:sz w:val="21"/>
          <w:lang w:val="fr-FR"/>
        </w:rPr>
        <w:t>d'environ:</w:t>
      </w:r>
      <w:proofErr w:type="gramEnd"/>
    </w:p>
    <w:p w14:paraId="4A7A3694" w14:textId="68FA52E7" w:rsidR="00FD2C64" w:rsidRPr="009E1E63" w:rsidRDefault="0049264C">
      <w:pPr>
        <w:ind w:left="432"/>
        <w:rPr>
          <w:lang w:val="fr-FR"/>
        </w:rPr>
      </w:pPr>
      <w:r>
        <w:rPr>
          <w:sz w:val="20"/>
          <w:lang w:val="fr-FR"/>
        </w:rPr>
        <w:t xml:space="preserve">A) </w:t>
      </w:r>
      <w:r w:rsidR="00260BC9" w:rsidRPr="009E1E63">
        <w:rPr>
          <w:sz w:val="20"/>
          <w:lang w:val="fr-FR"/>
        </w:rPr>
        <w:t xml:space="preserve">1/10 </w:t>
      </w:r>
      <w:proofErr w:type="spellStart"/>
      <w:r w:rsidR="00260BC9" w:rsidRPr="009E1E63">
        <w:rPr>
          <w:sz w:val="20"/>
          <w:lang w:val="fr-FR"/>
        </w:rPr>
        <w:t>ième</w:t>
      </w:r>
      <w:proofErr w:type="spellEnd"/>
      <w:r w:rsidR="00260BC9" w:rsidRPr="009E1E63">
        <w:rPr>
          <w:sz w:val="20"/>
          <w:lang w:val="fr-FR"/>
        </w:rPr>
        <w:t xml:space="preserve"> de seconde</w:t>
      </w:r>
    </w:p>
    <w:p w14:paraId="4D8CAF6B" w14:textId="5A8C3170" w:rsidR="00FD2C64" w:rsidRPr="00D0498D" w:rsidRDefault="0049264C">
      <w:pPr>
        <w:ind w:left="432"/>
        <w:rPr>
          <w:color w:val="C0504D" w:themeColor="accent2"/>
          <w:lang w:val="fr-FR"/>
        </w:rPr>
      </w:pPr>
      <w:r w:rsidRPr="00D0498D">
        <w:rPr>
          <w:color w:val="C0504D" w:themeColor="accent2"/>
          <w:sz w:val="20"/>
          <w:lang w:val="fr-FR"/>
        </w:rPr>
        <w:t xml:space="preserve">B) </w:t>
      </w:r>
      <w:r w:rsidR="00260BC9" w:rsidRPr="00D0498D">
        <w:rPr>
          <w:color w:val="C0504D" w:themeColor="accent2"/>
          <w:sz w:val="20"/>
          <w:lang w:val="fr-FR"/>
        </w:rPr>
        <w:t>1 seconde</w:t>
      </w:r>
    </w:p>
    <w:p w14:paraId="29328C0A" w14:textId="7D8DC86D" w:rsidR="00FD2C64" w:rsidRPr="009E1E63" w:rsidRDefault="0049264C">
      <w:pPr>
        <w:ind w:left="432"/>
        <w:rPr>
          <w:lang w:val="fr-FR"/>
        </w:rPr>
      </w:pPr>
      <w:r>
        <w:rPr>
          <w:sz w:val="20"/>
          <w:lang w:val="fr-FR"/>
        </w:rPr>
        <w:t xml:space="preserve">C) </w:t>
      </w:r>
      <w:r w:rsidR="00260BC9" w:rsidRPr="009E1E63">
        <w:rPr>
          <w:sz w:val="20"/>
          <w:lang w:val="fr-FR"/>
        </w:rPr>
        <w:t>1/2 seconde</w:t>
      </w:r>
    </w:p>
    <w:p w14:paraId="13333241" w14:textId="77777777" w:rsidR="00FD2C64" w:rsidRPr="009E1E63" w:rsidRDefault="00260BC9">
      <w:pPr>
        <w:rPr>
          <w:lang w:val="fr-FR"/>
        </w:rPr>
      </w:pPr>
      <w:r w:rsidRPr="009E1E63">
        <w:rPr>
          <w:b/>
          <w:color w:val="2E5090"/>
          <w:lang w:val="fr-FR"/>
        </w:rPr>
        <w:t xml:space="preserve">33. </w:t>
      </w:r>
      <w:r w:rsidRPr="009E1E63">
        <w:rPr>
          <w:b/>
          <w:sz w:val="21"/>
          <w:lang w:val="fr-FR"/>
        </w:rPr>
        <w:t>En agglomération, lorsque vous dépassez latéralement, un piéton ou un cycliste, vous devez laisser un espace d'au moins :</w:t>
      </w:r>
    </w:p>
    <w:p w14:paraId="2E1B9A31" w14:textId="68543E0B" w:rsidR="00FD2C64" w:rsidRPr="00D0498D" w:rsidRDefault="00D0498D">
      <w:pPr>
        <w:ind w:left="432"/>
        <w:rPr>
          <w:color w:val="000000" w:themeColor="text1"/>
          <w:lang w:val="fr-FR"/>
        </w:rPr>
      </w:pPr>
      <w:r w:rsidRPr="00D0498D">
        <w:rPr>
          <w:b/>
          <w:color w:val="000000" w:themeColor="text1"/>
          <w:sz w:val="20"/>
          <w:lang w:val="fr-FR"/>
        </w:rPr>
        <w:t xml:space="preserve">A) </w:t>
      </w:r>
      <w:r w:rsidR="00260BC9" w:rsidRPr="00D0498D">
        <w:rPr>
          <w:b/>
          <w:color w:val="000000" w:themeColor="text1"/>
          <w:sz w:val="20"/>
          <w:lang w:val="fr-FR"/>
        </w:rPr>
        <w:t>1,50 mètres</w:t>
      </w:r>
    </w:p>
    <w:p w14:paraId="73F71494" w14:textId="19A87940" w:rsidR="00FD2C64" w:rsidRPr="00D0498D" w:rsidRDefault="00D0498D">
      <w:pPr>
        <w:ind w:left="432"/>
        <w:rPr>
          <w:color w:val="C0504D" w:themeColor="accent2"/>
          <w:lang w:val="fr-FR"/>
        </w:rPr>
      </w:pPr>
      <w:r w:rsidRPr="00D0498D">
        <w:rPr>
          <w:color w:val="C0504D" w:themeColor="accent2"/>
          <w:sz w:val="20"/>
          <w:lang w:val="fr-FR"/>
        </w:rPr>
        <w:t xml:space="preserve">B) </w:t>
      </w:r>
      <w:r w:rsidR="00260BC9" w:rsidRPr="00D0498D">
        <w:rPr>
          <w:color w:val="C0504D" w:themeColor="accent2"/>
          <w:sz w:val="20"/>
          <w:lang w:val="fr-FR"/>
        </w:rPr>
        <w:t>1 mètre</w:t>
      </w:r>
    </w:p>
    <w:p w14:paraId="68DD563E" w14:textId="57C07A82" w:rsidR="00FD2C64" w:rsidRPr="00D0498D" w:rsidRDefault="00D0498D">
      <w:pPr>
        <w:ind w:left="432"/>
        <w:rPr>
          <w:color w:val="000000" w:themeColor="text1"/>
          <w:lang w:val="fr-FR"/>
        </w:rPr>
      </w:pPr>
      <w:r w:rsidRPr="00D0498D">
        <w:rPr>
          <w:b/>
          <w:color w:val="000000" w:themeColor="text1"/>
          <w:sz w:val="20"/>
          <w:lang w:val="fr-FR"/>
        </w:rPr>
        <w:t xml:space="preserve">C) </w:t>
      </w:r>
      <w:r w:rsidR="00260BC9" w:rsidRPr="00D0498D">
        <w:rPr>
          <w:b/>
          <w:color w:val="000000" w:themeColor="text1"/>
          <w:sz w:val="20"/>
          <w:lang w:val="fr-FR"/>
        </w:rPr>
        <w:t>0,50 mètre</w:t>
      </w:r>
    </w:p>
    <w:p w14:paraId="0E4278B2" w14:textId="676A0627" w:rsidR="00FD2C64" w:rsidRDefault="00D0498D">
      <w:pPr>
        <w:ind w:left="432"/>
        <w:rPr>
          <w:color w:val="000000" w:themeColor="text1"/>
          <w:sz w:val="20"/>
          <w:lang w:val="fr-FR"/>
        </w:rPr>
      </w:pPr>
      <w:r w:rsidRPr="00D0498D">
        <w:rPr>
          <w:color w:val="000000" w:themeColor="text1"/>
          <w:sz w:val="20"/>
          <w:lang w:val="fr-FR"/>
        </w:rPr>
        <w:t xml:space="preserve">D) </w:t>
      </w:r>
      <w:r w:rsidR="00260BC9" w:rsidRPr="00D0498D">
        <w:rPr>
          <w:color w:val="000000" w:themeColor="text1"/>
          <w:sz w:val="20"/>
          <w:lang w:val="fr-FR"/>
        </w:rPr>
        <w:t>3 mètres</w:t>
      </w:r>
    </w:p>
    <w:p w14:paraId="79A70705" w14:textId="77777777" w:rsidR="00D0498D" w:rsidRDefault="00D0498D">
      <w:pPr>
        <w:ind w:left="432"/>
        <w:rPr>
          <w:color w:val="000000" w:themeColor="text1"/>
          <w:sz w:val="20"/>
          <w:lang w:val="fr-FR"/>
        </w:rPr>
      </w:pPr>
    </w:p>
    <w:p w14:paraId="0526E43A" w14:textId="77777777" w:rsidR="00D0498D" w:rsidRDefault="00D0498D">
      <w:pPr>
        <w:ind w:left="432"/>
        <w:rPr>
          <w:color w:val="000000" w:themeColor="text1"/>
          <w:sz w:val="20"/>
          <w:lang w:val="fr-FR"/>
        </w:rPr>
      </w:pPr>
    </w:p>
    <w:p w14:paraId="79B965C4" w14:textId="77777777" w:rsidR="00D0498D" w:rsidRPr="00D0498D" w:rsidRDefault="00D0498D">
      <w:pPr>
        <w:ind w:left="432"/>
        <w:rPr>
          <w:color w:val="000000" w:themeColor="text1"/>
          <w:lang w:val="fr-FR"/>
        </w:rPr>
      </w:pPr>
    </w:p>
    <w:p w14:paraId="271CF4EB" w14:textId="77777777" w:rsidR="00FD2C64" w:rsidRPr="009E1E63" w:rsidRDefault="00260BC9">
      <w:pPr>
        <w:rPr>
          <w:lang w:val="fr-FR"/>
        </w:rPr>
      </w:pPr>
      <w:r w:rsidRPr="009E1E63">
        <w:rPr>
          <w:b/>
          <w:color w:val="2E5090"/>
          <w:lang w:val="fr-FR"/>
        </w:rPr>
        <w:t xml:space="preserve">34. </w:t>
      </w:r>
      <w:r w:rsidRPr="009E1E63">
        <w:rPr>
          <w:b/>
          <w:sz w:val="21"/>
          <w:lang w:val="fr-FR"/>
        </w:rPr>
        <w:t>Titulaire d'un permis probatoire, dans quel cas, devrais-je suivre obligatoirement un stage de sensibilisation à la sécurité routière :</w:t>
      </w:r>
    </w:p>
    <w:p w14:paraId="1CECB450" w14:textId="29EDC30A" w:rsidR="00FD2C64" w:rsidRPr="00CE2441" w:rsidRDefault="00CE2441">
      <w:pPr>
        <w:ind w:left="432"/>
        <w:rPr>
          <w:color w:val="C0504D" w:themeColor="accent2"/>
          <w:lang w:val="fr-FR"/>
        </w:rPr>
      </w:pPr>
      <w:r w:rsidRPr="00CE2441">
        <w:rPr>
          <w:color w:val="C0504D" w:themeColor="accent2"/>
          <w:sz w:val="20"/>
          <w:lang w:val="fr-FR"/>
        </w:rPr>
        <w:t xml:space="preserve">A) </w:t>
      </w:r>
      <w:r w:rsidR="00260BC9" w:rsidRPr="00CE2441">
        <w:rPr>
          <w:color w:val="C0504D" w:themeColor="accent2"/>
          <w:sz w:val="20"/>
          <w:lang w:val="fr-FR"/>
        </w:rPr>
        <w:t>en cas de perte en une seule fois de 3 points</w:t>
      </w:r>
    </w:p>
    <w:p w14:paraId="3FCE2BD7" w14:textId="191BA364" w:rsidR="00FD2C64" w:rsidRPr="00CE2441" w:rsidRDefault="00CE2441">
      <w:pPr>
        <w:ind w:left="432"/>
        <w:rPr>
          <w:color w:val="C0504D" w:themeColor="accent2"/>
          <w:lang w:val="fr-FR"/>
        </w:rPr>
      </w:pPr>
      <w:r w:rsidRPr="00CE2441">
        <w:rPr>
          <w:color w:val="C0504D" w:themeColor="accent2"/>
          <w:sz w:val="20"/>
          <w:lang w:val="fr-FR"/>
        </w:rPr>
        <w:t xml:space="preserve">B) </w:t>
      </w:r>
      <w:r w:rsidR="00260BC9" w:rsidRPr="00CE2441">
        <w:rPr>
          <w:color w:val="C0504D" w:themeColor="accent2"/>
          <w:sz w:val="20"/>
          <w:lang w:val="fr-FR"/>
        </w:rPr>
        <w:t>en cas de perte en une seule fois de 4 points</w:t>
      </w:r>
    </w:p>
    <w:p w14:paraId="6374BB95" w14:textId="42ED3994" w:rsidR="00FD2C64" w:rsidRDefault="00CE2441">
      <w:pPr>
        <w:ind w:left="432"/>
        <w:rPr>
          <w:sz w:val="20"/>
          <w:lang w:val="fr-FR"/>
        </w:rPr>
      </w:pPr>
      <w:r>
        <w:rPr>
          <w:sz w:val="20"/>
          <w:lang w:val="fr-FR"/>
        </w:rPr>
        <w:t xml:space="preserve">C) </w:t>
      </w:r>
      <w:r w:rsidR="00260BC9" w:rsidRPr="009E1E63">
        <w:rPr>
          <w:sz w:val="20"/>
          <w:lang w:val="fr-FR"/>
        </w:rPr>
        <w:t>en cas de perte en une seule fois de 2 points</w:t>
      </w:r>
    </w:p>
    <w:p w14:paraId="6254FFED" w14:textId="77777777" w:rsidR="00CE2441" w:rsidRPr="009E1E63" w:rsidRDefault="00CE2441">
      <w:pPr>
        <w:ind w:left="432"/>
        <w:rPr>
          <w:lang w:val="fr-FR"/>
        </w:rPr>
      </w:pPr>
    </w:p>
    <w:p w14:paraId="7CB2E15A" w14:textId="2EACD24C" w:rsidR="00FD2C64" w:rsidRPr="009E1E63" w:rsidRDefault="00260BC9">
      <w:pPr>
        <w:rPr>
          <w:lang w:val="fr-FR"/>
        </w:rPr>
      </w:pPr>
      <w:r w:rsidRPr="009E1E63">
        <w:rPr>
          <w:b/>
          <w:color w:val="2E5090"/>
          <w:lang w:val="fr-FR"/>
        </w:rPr>
        <w:t xml:space="preserve">35. </w:t>
      </w:r>
      <w:r w:rsidRPr="009E1E63">
        <w:rPr>
          <w:b/>
          <w:sz w:val="21"/>
          <w:lang w:val="fr-FR"/>
        </w:rPr>
        <w:t xml:space="preserve">Ce panneau signale </w:t>
      </w:r>
      <w:r w:rsidR="00CE2441">
        <w:rPr>
          <w:noProof/>
        </w:rPr>
        <w:drawing>
          <wp:inline distT="0" distB="0" distL="0" distR="0" wp14:anchorId="16ADF304" wp14:editId="52D67CDD">
            <wp:extent cx="1524000" cy="1318810"/>
            <wp:effectExtent l="0" t="0" r="0" b="0"/>
            <wp:docPr id="132272381" name="Image 1" descr="Une image contenant Panneau de signalisation, s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72381" name="Image 1" descr="Une image contenant Panneau de signalisation, signe&#10;&#10;Le contenu généré par l’IA peut êtr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8524" cy="1322725"/>
                    </a:xfrm>
                    <a:prstGeom prst="rect">
                      <a:avLst/>
                    </a:prstGeom>
                    <a:noFill/>
                    <a:ln>
                      <a:noFill/>
                    </a:ln>
                  </pic:spPr>
                </pic:pic>
              </a:graphicData>
            </a:graphic>
          </wp:inline>
        </w:drawing>
      </w:r>
      <w:r w:rsidRPr="009E1E63">
        <w:rPr>
          <w:b/>
          <w:sz w:val="21"/>
          <w:lang w:val="fr-FR"/>
        </w:rPr>
        <w:t>:</w:t>
      </w:r>
    </w:p>
    <w:p w14:paraId="757C3D1E" w14:textId="31A42797" w:rsidR="00FD2C64" w:rsidRPr="00CE2441" w:rsidRDefault="00CE2441">
      <w:pPr>
        <w:ind w:left="432"/>
        <w:rPr>
          <w:color w:val="C0504D" w:themeColor="accent2"/>
          <w:lang w:val="fr-FR"/>
        </w:rPr>
      </w:pPr>
      <w:r w:rsidRPr="00CE2441">
        <w:rPr>
          <w:color w:val="C0504D" w:themeColor="accent2"/>
          <w:sz w:val="20"/>
          <w:lang w:val="fr-FR"/>
        </w:rPr>
        <w:t xml:space="preserve">A) </w:t>
      </w:r>
      <w:r w:rsidR="00260BC9" w:rsidRPr="00CE2441">
        <w:rPr>
          <w:color w:val="C0504D" w:themeColor="accent2"/>
          <w:sz w:val="20"/>
          <w:lang w:val="fr-FR"/>
        </w:rPr>
        <w:t>un cassis ou dos d'âne</w:t>
      </w:r>
    </w:p>
    <w:p w14:paraId="3A4198D1" w14:textId="77777777" w:rsidR="00FD2C64" w:rsidRDefault="00260BC9">
      <w:pPr>
        <w:ind w:left="432"/>
      </w:pPr>
      <w:proofErr w:type="gramStart"/>
      <w:r>
        <w:rPr>
          <w:sz w:val="20"/>
        </w:rPr>
        <w:t>Explication :</w:t>
      </w:r>
      <w:proofErr w:type="gramEnd"/>
      <w:r>
        <w:rPr>
          <w:sz w:val="20"/>
        </w:rPr>
        <w:t xml:space="preserve"> Congratulations! You identified the correct meaning of the sign. Great job understanding road signs!</w:t>
      </w:r>
    </w:p>
    <w:p w14:paraId="01905994" w14:textId="03994E7B" w:rsidR="00FD2C64" w:rsidRPr="00CE2441" w:rsidRDefault="00CE2441">
      <w:pPr>
        <w:ind w:left="432"/>
        <w:rPr>
          <w:lang w:val="fr-FR"/>
        </w:rPr>
      </w:pPr>
      <w:r w:rsidRPr="00CE2441">
        <w:rPr>
          <w:sz w:val="20"/>
          <w:lang w:val="fr-FR"/>
        </w:rPr>
        <w:t xml:space="preserve">B) </w:t>
      </w:r>
      <w:r w:rsidR="00260BC9" w:rsidRPr="00CE2441">
        <w:rPr>
          <w:sz w:val="20"/>
          <w:lang w:val="fr-FR"/>
        </w:rPr>
        <w:t>un ralentisseur de type dos d'âne</w:t>
      </w:r>
    </w:p>
    <w:p w14:paraId="19C93977" w14:textId="77777777" w:rsidR="00FD2C64" w:rsidRDefault="00260BC9">
      <w:pPr>
        <w:ind w:left="432"/>
      </w:pPr>
      <w:proofErr w:type="gramStart"/>
      <w:r>
        <w:rPr>
          <w:sz w:val="20"/>
        </w:rPr>
        <w:t>Explication :</w:t>
      </w:r>
      <w:proofErr w:type="gramEnd"/>
      <w:r>
        <w:rPr>
          <w:sz w:val="20"/>
        </w:rPr>
        <w:t xml:space="preserve"> This choice is close, but it specifies a type of speed bump rather than the general category. Remember, the sign indicates something specific that isn't just a type.</w:t>
      </w:r>
    </w:p>
    <w:p w14:paraId="57AE54A2" w14:textId="230A600B" w:rsidR="00FD2C64" w:rsidRDefault="00CE2441">
      <w:pPr>
        <w:ind w:left="432"/>
      </w:pPr>
      <w:r>
        <w:rPr>
          <w:sz w:val="20"/>
        </w:rPr>
        <w:t xml:space="preserve">C) </w:t>
      </w:r>
      <w:r w:rsidR="00260BC9">
        <w:rPr>
          <w:sz w:val="20"/>
        </w:rPr>
        <w:t xml:space="preserve">un </w:t>
      </w:r>
      <w:proofErr w:type="spellStart"/>
      <w:r w:rsidR="00260BC9">
        <w:rPr>
          <w:sz w:val="20"/>
        </w:rPr>
        <w:t>ralentisseur</w:t>
      </w:r>
      <w:proofErr w:type="spellEnd"/>
    </w:p>
    <w:p w14:paraId="55F1BE5A" w14:textId="77777777" w:rsidR="00FD2C64" w:rsidRDefault="00260BC9">
      <w:pPr>
        <w:ind w:left="432"/>
      </w:pPr>
      <w:r>
        <w:rPr>
          <w:sz w:val="20"/>
        </w:rPr>
        <w:t>Explication : This answer is quite general and doesn't capture the specific kind of bump indicated by the sign. Think about the exact wording used in such signs!</w:t>
      </w:r>
    </w:p>
    <w:p w14:paraId="36206FA4" w14:textId="77777777" w:rsidR="00FD2C64" w:rsidRDefault="00260BC9">
      <w:r>
        <w:rPr>
          <w:b/>
          <w:color w:val="2E5090"/>
        </w:rPr>
        <w:t xml:space="preserve">36. </w:t>
      </w:r>
      <w:r>
        <w:rPr>
          <w:b/>
          <w:sz w:val="21"/>
        </w:rPr>
        <w:t>Par temps de pluie, est allongé(e) :</w:t>
      </w:r>
    </w:p>
    <w:p w14:paraId="1567C477" w14:textId="400B5A43" w:rsidR="00FD2C64" w:rsidRPr="000315CA" w:rsidRDefault="00CE2441">
      <w:pPr>
        <w:ind w:left="432"/>
        <w:rPr>
          <w:color w:val="C0504D" w:themeColor="accent2"/>
          <w:lang w:val="fr-FR"/>
        </w:rPr>
      </w:pPr>
      <w:r w:rsidRPr="000315CA">
        <w:rPr>
          <w:color w:val="C0504D" w:themeColor="accent2"/>
          <w:sz w:val="20"/>
          <w:lang w:val="fr-FR"/>
        </w:rPr>
        <w:t xml:space="preserve">A) </w:t>
      </w:r>
      <w:r w:rsidR="00260BC9" w:rsidRPr="000315CA">
        <w:rPr>
          <w:color w:val="C0504D" w:themeColor="accent2"/>
          <w:sz w:val="20"/>
          <w:lang w:val="fr-FR"/>
        </w:rPr>
        <w:t>la distance d'arrêt</w:t>
      </w:r>
    </w:p>
    <w:p w14:paraId="48E8D38F" w14:textId="4CE379D1" w:rsidR="00FD2C64" w:rsidRPr="009E1E63" w:rsidRDefault="00CE2441">
      <w:pPr>
        <w:ind w:left="432"/>
        <w:rPr>
          <w:lang w:val="fr-FR"/>
        </w:rPr>
      </w:pPr>
      <w:r>
        <w:rPr>
          <w:sz w:val="20"/>
          <w:lang w:val="fr-FR"/>
        </w:rPr>
        <w:t xml:space="preserve">B) </w:t>
      </w:r>
      <w:r w:rsidR="00260BC9" w:rsidRPr="009E1E63">
        <w:rPr>
          <w:sz w:val="20"/>
          <w:lang w:val="fr-FR"/>
        </w:rPr>
        <w:t>l'adhérence sur la route</w:t>
      </w:r>
    </w:p>
    <w:p w14:paraId="2708F5FC" w14:textId="4B56E612" w:rsidR="00FD2C64" w:rsidRPr="000315CA" w:rsidRDefault="00CE2441">
      <w:pPr>
        <w:ind w:left="432"/>
        <w:rPr>
          <w:color w:val="C0504D" w:themeColor="accent2"/>
          <w:lang w:val="fr-FR"/>
        </w:rPr>
      </w:pPr>
      <w:r w:rsidRPr="000315CA">
        <w:rPr>
          <w:color w:val="C0504D" w:themeColor="accent2"/>
          <w:sz w:val="20"/>
          <w:lang w:val="fr-FR"/>
        </w:rPr>
        <w:t xml:space="preserve">C) </w:t>
      </w:r>
      <w:r w:rsidR="00260BC9" w:rsidRPr="000315CA">
        <w:rPr>
          <w:color w:val="C0504D" w:themeColor="accent2"/>
          <w:sz w:val="20"/>
          <w:lang w:val="fr-FR"/>
        </w:rPr>
        <w:t>la distance de freinage</w:t>
      </w:r>
    </w:p>
    <w:p w14:paraId="1DD180A4" w14:textId="7DC37AC5" w:rsidR="00FD2C64" w:rsidRPr="009E1E63" w:rsidRDefault="00CE2441">
      <w:pPr>
        <w:ind w:left="432"/>
        <w:rPr>
          <w:lang w:val="fr-FR"/>
        </w:rPr>
      </w:pPr>
      <w:r>
        <w:rPr>
          <w:sz w:val="20"/>
          <w:lang w:val="fr-FR"/>
        </w:rPr>
        <w:t xml:space="preserve">D) </w:t>
      </w:r>
      <w:r w:rsidR="00260BC9" w:rsidRPr="009E1E63">
        <w:rPr>
          <w:sz w:val="20"/>
          <w:lang w:val="fr-FR"/>
        </w:rPr>
        <w:t>le temps de réaction</w:t>
      </w:r>
    </w:p>
    <w:p w14:paraId="0940E0FC" w14:textId="77777777" w:rsidR="00FD2C64" w:rsidRPr="009E1E63" w:rsidRDefault="00260BC9">
      <w:pPr>
        <w:rPr>
          <w:lang w:val="fr-FR"/>
        </w:rPr>
      </w:pPr>
      <w:r w:rsidRPr="009E1E63">
        <w:rPr>
          <w:b/>
          <w:color w:val="2E5090"/>
          <w:lang w:val="fr-FR"/>
        </w:rPr>
        <w:t xml:space="preserve">37. </w:t>
      </w:r>
      <w:r w:rsidRPr="009E1E63">
        <w:rPr>
          <w:b/>
          <w:sz w:val="21"/>
          <w:lang w:val="fr-FR"/>
        </w:rPr>
        <w:t>Vous êtes au volant de votre véhicule et recevez un appel sur votre téléphone portable. Vous prenez le téléphone en main, vous encourez :</w:t>
      </w:r>
    </w:p>
    <w:p w14:paraId="1903C904" w14:textId="2498E9C3" w:rsidR="00FD2C64" w:rsidRPr="009E1E63" w:rsidRDefault="000315CA">
      <w:pPr>
        <w:ind w:left="432"/>
        <w:rPr>
          <w:lang w:val="fr-FR"/>
        </w:rPr>
      </w:pPr>
      <w:r>
        <w:rPr>
          <w:sz w:val="20"/>
          <w:lang w:val="fr-FR"/>
        </w:rPr>
        <w:t xml:space="preserve">A) </w:t>
      </w:r>
      <w:r w:rsidR="00260BC9" w:rsidRPr="009E1E63">
        <w:rPr>
          <w:sz w:val="20"/>
          <w:lang w:val="fr-FR"/>
        </w:rPr>
        <w:t>un retrait de deux points</w:t>
      </w:r>
    </w:p>
    <w:p w14:paraId="41434B09" w14:textId="7978C639" w:rsidR="00FD2C64" w:rsidRPr="009E1E63" w:rsidRDefault="000315CA">
      <w:pPr>
        <w:ind w:left="432"/>
        <w:rPr>
          <w:lang w:val="fr-FR"/>
        </w:rPr>
      </w:pPr>
      <w:r>
        <w:rPr>
          <w:sz w:val="20"/>
          <w:lang w:val="fr-FR"/>
        </w:rPr>
        <w:t xml:space="preserve">B) </w:t>
      </w:r>
      <w:r w:rsidR="00260BC9" w:rsidRPr="009E1E63">
        <w:rPr>
          <w:sz w:val="20"/>
          <w:lang w:val="fr-FR"/>
        </w:rPr>
        <w:t>un retrait d'un point</w:t>
      </w:r>
    </w:p>
    <w:p w14:paraId="4DA27508" w14:textId="06C13E85" w:rsidR="00FD2C64" w:rsidRPr="000315CA" w:rsidRDefault="000315CA">
      <w:pPr>
        <w:ind w:left="432"/>
        <w:rPr>
          <w:color w:val="C0504D" w:themeColor="accent2"/>
          <w:lang w:val="fr-FR"/>
        </w:rPr>
      </w:pPr>
      <w:r w:rsidRPr="000315CA">
        <w:rPr>
          <w:color w:val="C0504D" w:themeColor="accent2"/>
          <w:sz w:val="20"/>
          <w:lang w:val="fr-FR"/>
        </w:rPr>
        <w:t xml:space="preserve">C) </w:t>
      </w:r>
      <w:r w:rsidR="00260BC9" w:rsidRPr="000315CA">
        <w:rPr>
          <w:color w:val="C0504D" w:themeColor="accent2"/>
          <w:sz w:val="20"/>
          <w:lang w:val="fr-FR"/>
        </w:rPr>
        <w:t>un retrait de trois points</w:t>
      </w:r>
    </w:p>
    <w:p w14:paraId="6C7088CC" w14:textId="77777777" w:rsidR="00FD2C64" w:rsidRPr="009E1E63" w:rsidRDefault="00260BC9">
      <w:pPr>
        <w:rPr>
          <w:lang w:val="fr-FR"/>
        </w:rPr>
      </w:pPr>
      <w:r w:rsidRPr="009E1E63">
        <w:rPr>
          <w:b/>
          <w:color w:val="2E5090"/>
          <w:lang w:val="fr-FR"/>
        </w:rPr>
        <w:lastRenderedPageBreak/>
        <w:t xml:space="preserve">38. </w:t>
      </w:r>
      <w:r w:rsidRPr="009E1E63">
        <w:rPr>
          <w:b/>
          <w:sz w:val="21"/>
          <w:lang w:val="fr-FR"/>
        </w:rPr>
        <w:t>En cas de récidive d'une conduite sous l'influence de substances ou de plantes classées comme stupéfiants, vous encourez :</w:t>
      </w:r>
    </w:p>
    <w:p w14:paraId="343CF298" w14:textId="6E9C09B8" w:rsidR="00FD2C64" w:rsidRPr="000315CA" w:rsidRDefault="000315CA">
      <w:pPr>
        <w:ind w:left="432"/>
        <w:rPr>
          <w:color w:val="C0504D" w:themeColor="accent2"/>
          <w:lang w:val="fr-FR"/>
        </w:rPr>
      </w:pPr>
      <w:r w:rsidRPr="000315CA">
        <w:rPr>
          <w:color w:val="C0504D" w:themeColor="accent2"/>
          <w:sz w:val="20"/>
          <w:lang w:val="fr-FR"/>
        </w:rPr>
        <w:t xml:space="preserve">A) </w:t>
      </w:r>
      <w:r w:rsidR="00260BC9" w:rsidRPr="000315CA">
        <w:rPr>
          <w:color w:val="C0504D" w:themeColor="accent2"/>
          <w:sz w:val="20"/>
          <w:lang w:val="fr-FR"/>
        </w:rPr>
        <w:t>la confiscation/immobilisation de votre véhicule</w:t>
      </w:r>
    </w:p>
    <w:p w14:paraId="21338E0F" w14:textId="7E871A68" w:rsidR="00FD2C64" w:rsidRPr="009E1E63" w:rsidRDefault="000315CA">
      <w:pPr>
        <w:ind w:left="432"/>
        <w:rPr>
          <w:lang w:val="fr-FR"/>
        </w:rPr>
      </w:pPr>
      <w:r>
        <w:rPr>
          <w:sz w:val="20"/>
          <w:lang w:val="fr-FR"/>
        </w:rPr>
        <w:t xml:space="preserve">B) </w:t>
      </w:r>
      <w:r w:rsidR="00260BC9" w:rsidRPr="009E1E63">
        <w:rPr>
          <w:sz w:val="20"/>
          <w:lang w:val="fr-FR"/>
        </w:rPr>
        <w:t>la suspension de votre permis de conduire</w:t>
      </w:r>
    </w:p>
    <w:p w14:paraId="013DCEA1" w14:textId="0758E70B" w:rsidR="000315CA" w:rsidRDefault="000315CA" w:rsidP="000315CA">
      <w:pPr>
        <w:ind w:left="432"/>
        <w:rPr>
          <w:color w:val="C0504D" w:themeColor="accent2"/>
          <w:sz w:val="20"/>
          <w:lang w:val="fr-FR"/>
        </w:rPr>
      </w:pPr>
      <w:r w:rsidRPr="000315CA">
        <w:rPr>
          <w:color w:val="C0504D" w:themeColor="accent2"/>
          <w:sz w:val="20"/>
          <w:lang w:val="fr-FR"/>
        </w:rPr>
        <w:t xml:space="preserve">C) </w:t>
      </w:r>
      <w:r w:rsidR="00260BC9" w:rsidRPr="000315CA">
        <w:rPr>
          <w:color w:val="C0504D" w:themeColor="accent2"/>
          <w:sz w:val="20"/>
          <w:lang w:val="fr-FR"/>
        </w:rPr>
        <w:t>l'annulation de votre permis de conduire</w:t>
      </w:r>
    </w:p>
    <w:p w14:paraId="3CDA2AE3" w14:textId="77777777" w:rsidR="000315CA" w:rsidRPr="000315CA" w:rsidRDefault="000315CA">
      <w:pPr>
        <w:ind w:left="432"/>
        <w:rPr>
          <w:color w:val="C0504D" w:themeColor="accent2"/>
          <w:lang w:val="fr-FR"/>
        </w:rPr>
      </w:pPr>
    </w:p>
    <w:p w14:paraId="3B285A47" w14:textId="77777777" w:rsidR="00FD2C64" w:rsidRPr="000315CA" w:rsidRDefault="00260BC9">
      <w:pPr>
        <w:ind w:left="432"/>
        <w:rPr>
          <w:b/>
          <w:bCs/>
          <w:sz w:val="36"/>
          <w:szCs w:val="36"/>
          <w:lang w:val="fr-FR"/>
        </w:rPr>
      </w:pPr>
      <w:r w:rsidRPr="000315CA">
        <w:rPr>
          <w:b/>
          <w:bCs/>
          <w:sz w:val="36"/>
          <w:szCs w:val="36"/>
          <w:lang w:val="fr-FR"/>
        </w:rPr>
        <w:t>4.Francais</w:t>
      </w:r>
    </w:p>
    <w:p w14:paraId="161C3302" w14:textId="04EDBEBE" w:rsidR="00FD2C64" w:rsidRPr="009E1E63" w:rsidRDefault="00260BC9">
      <w:pPr>
        <w:rPr>
          <w:lang w:val="fr-FR"/>
        </w:rPr>
      </w:pPr>
      <w:r w:rsidRPr="009E1E63">
        <w:rPr>
          <w:b/>
          <w:color w:val="2E5090"/>
          <w:lang w:val="fr-FR"/>
        </w:rPr>
        <w:t xml:space="preserve">39. </w:t>
      </w:r>
      <w:r w:rsidRPr="009E1E63">
        <w:rPr>
          <w:b/>
          <w:sz w:val="21"/>
          <w:lang w:val="fr-FR"/>
        </w:rPr>
        <w:t xml:space="preserve">Pourquoi la présentation du </w:t>
      </w:r>
      <w:proofErr w:type="spellStart"/>
      <w:r w:rsidRPr="009E1E63">
        <w:rPr>
          <w:b/>
          <w:sz w:val="21"/>
          <w:lang w:val="fr-FR"/>
        </w:rPr>
        <w:t>Cybertruck</w:t>
      </w:r>
      <w:proofErr w:type="spellEnd"/>
      <w:r w:rsidRPr="009E1E63">
        <w:rPr>
          <w:b/>
          <w:sz w:val="21"/>
          <w:lang w:val="fr-FR"/>
        </w:rPr>
        <w:t xml:space="preserve"> a été un échec ?</w:t>
      </w:r>
      <w:r w:rsidR="000315CA">
        <w:rPr>
          <w:b/>
          <w:sz w:val="21"/>
          <w:lang w:val="fr-FR"/>
        </w:rPr>
        <w:t xml:space="preserve"> (QRC)</w:t>
      </w:r>
    </w:p>
    <w:p w14:paraId="52DD85B4" w14:textId="77777777" w:rsidR="00FD2C64" w:rsidRPr="009E1E63" w:rsidRDefault="00260BC9">
      <w:pPr>
        <w:ind w:left="432"/>
        <w:rPr>
          <w:lang w:val="fr-FR"/>
        </w:rPr>
      </w:pPr>
      <w:r w:rsidRPr="009E1E63">
        <w:rPr>
          <w:sz w:val="20"/>
          <w:lang w:val="fr-FR"/>
        </w:rPr>
        <w:t xml:space="preserve">Parce que ce véhicule est censé être très résistent </w:t>
      </w:r>
      <w:proofErr w:type="gramStart"/>
      <w:r w:rsidRPr="009E1E63">
        <w:rPr>
          <w:sz w:val="20"/>
          <w:lang w:val="fr-FR"/>
        </w:rPr>
        <w:t>aux attaques extérieurs</w:t>
      </w:r>
      <w:proofErr w:type="gramEnd"/>
      <w:r w:rsidRPr="009E1E63">
        <w:rPr>
          <w:sz w:val="20"/>
          <w:lang w:val="fr-FR"/>
        </w:rPr>
        <w:t xml:space="preserve"> mais sa vitre a été cassé par l'envoi d'une balle d'acier.</w:t>
      </w:r>
    </w:p>
    <w:p w14:paraId="175F2A27" w14:textId="67A023E1" w:rsidR="00FD2C64" w:rsidRPr="009E1E63" w:rsidRDefault="00260BC9">
      <w:pPr>
        <w:rPr>
          <w:lang w:val="fr-FR"/>
        </w:rPr>
      </w:pPr>
      <w:r w:rsidRPr="009E1E63">
        <w:rPr>
          <w:b/>
          <w:color w:val="2E5090"/>
          <w:lang w:val="fr-FR"/>
        </w:rPr>
        <w:t xml:space="preserve">40. </w:t>
      </w:r>
      <w:r w:rsidRPr="009E1E63">
        <w:rPr>
          <w:b/>
          <w:sz w:val="21"/>
          <w:lang w:val="fr-FR"/>
        </w:rPr>
        <w:t xml:space="preserve">Si le pick-up Tesla n'était pas un peu polémique, ça ne serait pas une </w:t>
      </w:r>
      <w:proofErr w:type="gramStart"/>
      <w:r w:rsidRPr="009E1E63">
        <w:rPr>
          <w:b/>
          <w:sz w:val="21"/>
          <w:lang w:val="fr-FR"/>
        </w:rPr>
        <w:t>Tesla»</w:t>
      </w:r>
      <w:proofErr w:type="gramEnd"/>
      <w:r w:rsidRPr="009E1E63">
        <w:rPr>
          <w:b/>
          <w:sz w:val="21"/>
          <w:lang w:val="fr-FR"/>
        </w:rPr>
        <w:t>. Expliquez cette affirmation</w:t>
      </w:r>
      <w:r w:rsidR="000315CA">
        <w:rPr>
          <w:b/>
          <w:sz w:val="21"/>
          <w:lang w:val="fr-FR"/>
        </w:rPr>
        <w:t xml:space="preserve"> (QRC)</w:t>
      </w:r>
    </w:p>
    <w:p w14:paraId="38E0D2E4" w14:textId="5EA26A4E" w:rsidR="00FD2C64" w:rsidRPr="009E1E63" w:rsidRDefault="00260BC9">
      <w:pPr>
        <w:ind w:left="432"/>
        <w:rPr>
          <w:lang w:val="fr-FR"/>
        </w:rPr>
      </w:pPr>
      <w:r w:rsidRPr="009E1E63">
        <w:rPr>
          <w:sz w:val="20"/>
          <w:lang w:val="fr-FR"/>
        </w:rPr>
        <w:t>Tesla est une société qui cherche toujours d'apporter de la nouveauté et de l'innovation. Les polémiques et les scandales ne font qu'augmenter son succès.</w:t>
      </w:r>
      <w:r w:rsidR="000315CA">
        <w:rPr>
          <w:sz w:val="20"/>
          <w:lang w:val="fr-FR"/>
        </w:rPr>
        <w:t xml:space="preserve"> </w:t>
      </w:r>
    </w:p>
    <w:p w14:paraId="24073B90" w14:textId="74445C5E" w:rsidR="00FD2C64" w:rsidRPr="009E1E63" w:rsidRDefault="00260BC9">
      <w:pPr>
        <w:rPr>
          <w:lang w:val="fr-FR"/>
        </w:rPr>
      </w:pPr>
      <w:r w:rsidRPr="009E1E63">
        <w:rPr>
          <w:b/>
          <w:color w:val="2E5090"/>
          <w:lang w:val="fr-FR"/>
        </w:rPr>
        <w:t xml:space="preserve">41. </w:t>
      </w:r>
      <w:r w:rsidRPr="009E1E63">
        <w:rPr>
          <w:b/>
          <w:sz w:val="21"/>
          <w:lang w:val="fr-FR"/>
        </w:rPr>
        <w:t xml:space="preserve">D'après le texte, listez au moins 4 caractéristiques du </w:t>
      </w:r>
      <w:proofErr w:type="spellStart"/>
      <w:r w:rsidRPr="009E1E63">
        <w:rPr>
          <w:b/>
          <w:sz w:val="21"/>
          <w:lang w:val="fr-FR"/>
        </w:rPr>
        <w:t>Cybertruck</w:t>
      </w:r>
      <w:proofErr w:type="spellEnd"/>
      <w:r w:rsidRPr="009E1E63">
        <w:rPr>
          <w:b/>
          <w:sz w:val="21"/>
          <w:lang w:val="fr-FR"/>
        </w:rPr>
        <w:t xml:space="preserve"> Tesla.</w:t>
      </w:r>
      <w:r w:rsidR="000315CA">
        <w:rPr>
          <w:b/>
          <w:sz w:val="21"/>
          <w:lang w:val="fr-FR"/>
        </w:rPr>
        <w:t xml:space="preserve"> (QRC)</w:t>
      </w:r>
    </w:p>
    <w:p w14:paraId="4484C8C5" w14:textId="77777777" w:rsidR="00FD2C64" w:rsidRPr="009E1E63" w:rsidRDefault="00260BC9">
      <w:pPr>
        <w:ind w:left="432"/>
        <w:rPr>
          <w:lang w:val="fr-FR"/>
        </w:rPr>
      </w:pPr>
      <w:proofErr w:type="gramStart"/>
      <w:r w:rsidRPr="009E1E63">
        <w:rPr>
          <w:sz w:val="20"/>
          <w:lang w:val="fr-FR"/>
        </w:rPr>
        <w:t>véhicule</w:t>
      </w:r>
      <w:proofErr w:type="gramEnd"/>
      <w:r w:rsidRPr="009E1E63">
        <w:rPr>
          <w:sz w:val="20"/>
          <w:lang w:val="fr-FR"/>
        </w:rPr>
        <w:t xml:space="preserve"> 100% électrique, lignes très épurées, allure futuriste et cyberpunk, six places, capable de tracter sept tonnes et emporter 1.5 tonne, réalisé en acier inoxydable ultrarésistant, pourra passer de 0 à 100km/h en environ trois secondes</w:t>
      </w:r>
    </w:p>
    <w:p w14:paraId="35171604" w14:textId="77777777" w:rsidR="00FD2C64" w:rsidRPr="009E1E63" w:rsidRDefault="00260BC9">
      <w:pPr>
        <w:rPr>
          <w:lang w:val="fr-FR"/>
        </w:rPr>
      </w:pPr>
      <w:r w:rsidRPr="009E1E63">
        <w:rPr>
          <w:b/>
          <w:color w:val="2E5090"/>
          <w:lang w:val="fr-FR"/>
        </w:rPr>
        <w:t xml:space="preserve">42. </w:t>
      </w:r>
      <w:r w:rsidRPr="009E1E63">
        <w:rPr>
          <w:b/>
          <w:sz w:val="21"/>
          <w:lang w:val="fr-FR"/>
        </w:rPr>
        <w:t xml:space="preserve">Pourquoi </w:t>
      </w:r>
      <w:proofErr w:type="spellStart"/>
      <w:r w:rsidRPr="009E1E63">
        <w:rPr>
          <w:b/>
          <w:sz w:val="21"/>
          <w:lang w:val="fr-FR"/>
        </w:rPr>
        <w:t>Cybertruck</w:t>
      </w:r>
      <w:proofErr w:type="spellEnd"/>
      <w:r w:rsidRPr="009E1E63">
        <w:rPr>
          <w:b/>
          <w:sz w:val="21"/>
          <w:lang w:val="fr-FR"/>
        </w:rPr>
        <w:t xml:space="preserve"> pourrait-il avoir du mal à séduire la clientèle traditionnelle ?</w:t>
      </w:r>
    </w:p>
    <w:p w14:paraId="51B4793C" w14:textId="7962BB87" w:rsidR="00FD2C64" w:rsidRPr="009E1E63" w:rsidRDefault="000315CA">
      <w:pPr>
        <w:ind w:left="432"/>
        <w:rPr>
          <w:lang w:val="fr-FR"/>
        </w:rPr>
      </w:pPr>
      <w:r>
        <w:rPr>
          <w:sz w:val="20"/>
          <w:lang w:val="fr-FR"/>
        </w:rPr>
        <w:t xml:space="preserve">A) </w:t>
      </w:r>
      <w:r w:rsidR="00260BC9" w:rsidRPr="009E1E63">
        <w:rPr>
          <w:sz w:val="20"/>
          <w:lang w:val="fr-FR"/>
        </w:rPr>
        <w:t>Parce qu'il ne ressemble à rien d'autre</w:t>
      </w:r>
    </w:p>
    <w:p w14:paraId="139BCE36" w14:textId="3127C5DA" w:rsidR="00FD2C64" w:rsidRPr="009E1E63" w:rsidRDefault="000315CA">
      <w:pPr>
        <w:ind w:left="432"/>
        <w:rPr>
          <w:lang w:val="fr-FR"/>
        </w:rPr>
      </w:pPr>
      <w:r>
        <w:rPr>
          <w:sz w:val="20"/>
          <w:lang w:val="fr-FR"/>
        </w:rPr>
        <w:t xml:space="preserve">B) </w:t>
      </w:r>
      <w:r w:rsidR="00260BC9" w:rsidRPr="009E1E63">
        <w:rPr>
          <w:sz w:val="20"/>
          <w:lang w:val="fr-FR"/>
        </w:rPr>
        <w:t>Parce qu'il est trop cher</w:t>
      </w:r>
    </w:p>
    <w:p w14:paraId="5B42B82B" w14:textId="2BB6DE75" w:rsidR="00FD2C64" w:rsidRPr="00E23DB0" w:rsidRDefault="000315CA">
      <w:pPr>
        <w:ind w:left="432"/>
        <w:rPr>
          <w:color w:val="C0504D" w:themeColor="accent2"/>
          <w:lang w:val="fr-FR"/>
        </w:rPr>
      </w:pPr>
      <w:r w:rsidRPr="00E23DB0">
        <w:rPr>
          <w:color w:val="C0504D" w:themeColor="accent2"/>
          <w:sz w:val="20"/>
          <w:lang w:val="fr-FR"/>
        </w:rPr>
        <w:t xml:space="preserve">C) </w:t>
      </w:r>
      <w:r w:rsidR="00260BC9" w:rsidRPr="00E23DB0">
        <w:rPr>
          <w:color w:val="C0504D" w:themeColor="accent2"/>
          <w:sz w:val="20"/>
          <w:lang w:val="fr-FR"/>
        </w:rPr>
        <w:t>Parce que c'est un véhicule électrique</w:t>
      </w:r>
    </w:p>
    <w:p w14:paraId="29A03F8F" w14:textId="77777777" w:rsidR="00FD2C64" w:rsidRPr="009E1E63" w:rsidRDefault="00260BC9">
      <w:pPr>
        <w:rPr>
          <w:lang w:val="fr-FR"/>
        </w:rPr>
      </w:pPr>
      <w:r w:rsidRPr="009E1E63">
        <w:rPr>
          <w:b/>
          <w:color w:val="2E5090"/>
          <w:lang w:val="fr-FR"/>
        </w:rPr>
        <w:t xml:space="preserve">43. </w:t>
      </w:r>
      <w:r w:rsidRPr="009E1E63">
        <w:rPr>
          <w:b/>
          <w:sz w:val="21"/>
          <w:lang w:val="fr-FR"/>
        </w:rPr>
        <w:t xml:space="preserve">Quelle est l'autonomie maximale d'un modèle </w:t>
      </w:r>
      <w:proofErr w:type="spellStart"/>
      <w:r w:rsidRPr="009E1E63">
        <w:rPr>
          <w:b/>
          <w:sz w:val="21"/>
          <w:lang w:val="fr-FR"/>
        </w:rPr>
        <w:t>Cybertruck</w:t>
      </w:r>
      <w:proofErr w:type="spellEnd"/>
      <w:r w:rsidRPr="009E1E63">
        <w:rPr>
          <w:b/>
          <w:sz w:val="21"/>
          <w:lang w:val="fr-FR"/>
        </w:rPr>
        <w:t xml:space="preserve"> ?</w:t>
      </w:r>
    </w:p>
    <w:p w14:paraId="03B3270C" w14:textId="1046F294" w:rsidR="00FD2C64" w:rsidRPr="009E1E63" w:rsidRDefault="000315CA">
      <w:pPr>
        <w:ind w:left="432"/>
        <w:rPr>
          <w:lang w:val="fr-FR"/>
        </w:rPr>
      </w:pPr>
      <w:r>
        <w:rPr>
          <w:sz w:val="20"/>
          <w:lang w:val="fr-FR"/>
        </w:rPr>
        <w:t xml:space="preserve">A) </w:t>
      </w:r>
      <w:r w:rsidR="00260BC9" w:rsidRPr="009E1E63">
        <w:rPr>
          <w:sz w:val="20"/>
          <w:lang w:val="fr-FR"/>
        </w:rPr>
        <w:t>100km</w:t>
      </w:r>
    </w:p>
    <w:p w14:paraId="0AED9F86" w14:textId="3901F48D" w:rsidR="00FD2C64" w:rsidRPr="009E1E63" w:rsidRDefault="000315CA">
      <w:pPr>
        <w:ind w:left="432"/>
        <w:rPr>
          <w:lang w:val="fr-FR"/>
        </w:rPr>
      </w:pPr>
      <w:r>
        <w:rPr>
          <w:sz w:val="20"/>
          <w:lang w:val="fr-FR"/>
        </w:rPr>
        <w:t xml:space="preserve">B) </w:t>
      </w:r>
      <w:r w:rsidR="00260BC9" w:rsidRPr="009E1E63">
        <w:rPr>
          <w:sz w:val="20"/>
          <w:lang w:val="fr-FR"/>
        </w:rPr>
        <w:t>400km</w:t>
      </w:r>
    </w:p>
    <w:p w14:paraId="590D98F1" w14:textId="104A3431" w:rsidR="00FD2C64" w:rsidRPr="00E23DB0" w:rsidRDefault="000315CA">
      <w:pPr>
        <w:ind w:left="432"/>
        <w:rPr>
          <w:color w:val="C0504D" w:themeColor="accent2"/>
          <w:lang w:val="fr-FR"/>
        </w:rPr>
      </w:pPr>
      <w:r w:rsidRPr="00E23DB0">
        <w:rPr>
          <w:color w:val="C0504D" w:themeColor="accent2"/>
          <w:sz w:val="20"/>
          <w:lang w:val="fr-FR"/>
        </w:rPr>
        <w:t>C</w:t>
      </w:r>
      <w:r w:rsidR="00E23DB0">
        <w:rPr>
          <w:color w:val="C0504D" w:themeColor="accent2"/>
          <w:sz w:val="20"/>
          <w:lang w:val="fr-FR"/>
        </w:rPr>
        <w:t>)</w:t>
      </w:r>
      <w:r w:rsidRPr="00E23DB0">
        <w:rPr>
          <w:color w:val="C0504D" w:themeColor="accent2"/>
          <w:sz w:val="20"/>
          <w:lang w:val="fr-FR"/>
        </w:rPr>
        <w:t xml:space="preserve"> </w:t>
      </w:r>
      <w:r w:rsidR="00260BC9" w:rsidRPr="00E23DB0">
        <w:rPr>
          <w:color w:val="C0504D" w:themeColor="accent2"/>
          <w:sz w:val="20"/>
          <w:lang w:val="fr-FR"/>
        </w:rPr>
        <w:t>800km</w:t>
      </w:r>
    </w:p>
    <w:p w14:paraId="79B13767" w14:textId="77777777" w:rsidR="00FD2C64" w:rsidRPr="009E1E63" w:rsidRDefault="00260BC9">
      <w:pPr>
        <w:rPr>
          <w:lang w:val="fr-FR"/>
        </w:rPr>
      </w:pPr>
      <w:r w:rsidRPr="009E1E63">
        <w:rPr>
          <w:b/>
          <w:color w:val="2E5090"/>
          <w:lang w:val="fr-FR"/>
        </w:rPr>
        <w:t xml:space="preserve">44. </w:t>
      </w:r>
      <w:r w:rsidRPr="009E1E63">
        <w:rPr>
          <w:b/>
          <w:sz w:val="21"/>
          <w:lang w:val="fr-FR"/>
        </w:rPr>
        <w:t>Qu'est-ce qu'un prototype ?</w:t>
      </w:r>
    </w:p>
    <w:p w14:paraId="1EA7732A" w14:textId="70E8A5A9" w:rsidR="00FD2C64" w:rsidRPr="009E1E63" w:rsidRDefault="00E23DB0">
      <w:pPr>
        <w:ind w:left="432"/>
        <w:rPr>
          <w:lang w:val="fr-FR"/>
        </w:rPr>
      </w:pPr>
      <w:r>
        <w:rPr>
          <w:sz w:val="20"/>
          <w:lang w:val="fr-FR"/>
        </w:rPr>
        <w:t xml:space="preserve">A) </w:t>
      </w:r>
      <w:r w:rsidR="00260BC9" w:rsidRPr="009E1E63">
        <w:rPr>
          <w:sz w:val="20"/>
          <w:lang w:val="fr-FR"/>
        </w:rPr>
        <w:t>modèle diffusé à grande échelle</w:t>
      </w:r>
    </w:p>
    <w:p w14:paraId="18F9D8C5" w14:textId="54FDB3DA" w:rsidR="00FD2C64" w:rsidRPr="009E1E63" w:rsidRDefault="00E23DB0">
      <w:pPr>
        <w:ind w:left="432"/>
        <w:rPr>
          <w:lang w:val="fr-FR"/>
        </w:rPr>
      </w:pPr>
      <w:r>
        <w:rPr>
          <w:sz w:val="20"/>
          <w:lang w:val="fr-FR"/>
        </w:rPr>
        <w:t xml:space="preserve">B) </w:t>
      </w:r>
      <w:r w:rsidR="00260BC9" w:rsidRPr="009E1E63">
        <w:rPr>
          <w:sz w:val="20"/>
          <w:lang w:val="fr-FR"/>
        </w:rPr>
        <w:t>dernier modèle d'une série</w:t>
      </w:r>
    </w:p>
    <w:p w14:paraId="43FDAE1F" w14:textId="5ADD3E7B" w:rsidR="00FD2C64" w:rsidRDefault="00E23DB0">
      <w:pPr>
        <w:ind w:left="432"/>
        <w:rPr>
          <w:color w:val="C0504D" w:themeColor="accent2"/>
          <w:sz w:val="20"/>
          <w:lang w:val="fr-FR"/>
        </w:rPr>
      </w:pPr>
      <w:r w:rsidRPr="00E23DB0">
        <w:rPr>
          <w:color w:val="C0504D" w:themeColor="accent2"/>
          <w:sz w:val="20"/>
          <w:lang w:val="fr-FR"/>
        </w:rPr>
        <w:t xml:space="preserve">C) </w:t>
      </w:r>
      <w:r w:rsidR="00260BC9" w:rsidRPr="00E23DB0">
        <w:rPr>
          <w:color w:val="C0504D" w:themeColor="accent2"/>
          <w:sz w:val="20"/>
          <w:lang w:val="fr-FR"/>
        </w:rPr>
        <w:t>un modèle de tests/d'études d'un nouveau produit</w:t>
      </w:r>
    </w:p>
    <w:p w14:paraId="0B02D859" w14:textId="77777777" w:rsidR="00E23DB0" w:rsidRPr="00E23DB0" w:rsidRDefault="00E23DB0">
      <w:pPr>
        <w:ind w:left="432"/>
        <w:rPr>
          <w:color w:val="C0504D" w:themeColor="accent2"/>
          <w:lang w:val="fr-FR"/>
        </w:rPr>
      </w:pPr>
    </w:p>
    <w:p w14:paraId="760DA9B5" w14:textId="77777777" w:rsidR="00FD2C64" w:rsidRPr="009E1E63" w:rsidRDefault="00260BC9">
      <w:pPr>
        <w:rPr>
          <w:lang w:val="fr-FR"/>
        </w:rPr>
      </w:pPr>
      <w:r w:rsidRPr="009E1E63">
        <w:rPr>
          <w:b/>
          <w:color w:val="2E5090"/>
          <w:lang w:val="fr-FR"/>
        </w:rPr>
        <w:lastRenderedPageBreak/>
        <w:t xml:space="preserve">45. </w:t>
      </w:r>
      <w:r w:rsidRPr="009E1E63">
        <w:rPr>
          <w:b/>
          <w:sz w:val="21"/>
          <w:lang w:val="fr-FR"/>
        </w:rPr>
        <w:t>Par quel autre moyen de transport l'alliage en acier développé par Tesla sera-t-il utilisé ?</w:t>
      </w:r>
    </w:p>
    <w:p w14:paraId="05348BC7" w14:textId="36E7526D" w:rsidR="00FD2C64" w:rsidRPr="00434C8B" w:rsidRDefault="00E23DB0">
      <w:pPr>
        <w:ind w:left="432"/>
        <w:rPr>
          <w:color w:val="C0504D" w:themeColor="accent2"/>
          <w:lang w:val="fr-FR"/>
        </w:rPr>
      </w:pPr>
      <w:r w:rsidRPr="00434C8B">
        <w:rPr>
          <w:color w:val="C0504D" w:themeColor="accent2"/>
          <w:sz w:val="20"/>
          <w:lang w:val="fr-FR"/>
        </w:rPr>
        <w:t xml:space="preserve">A) </w:t>
      </w:r>
      <w:r w:rsidR="00260BC9" w:rsidRPr="00434C8B">
        <w:rPr>
          <w:color w:val="C0504D" w:themeColor="accent2"/>
          <w:sz w:val="20"/>
          <w:lang w:val="fr-FR"/>
        </w:rPr>
        <w:t>La fusée spatiale</w:t>
      </w:r>
    </w:p>
    <w:p w14:paraId="4BE3110E" w14:textId="32A2ABEC" w:rsidR="00FD2C64" w:rsidRPr="009E1E63" w:rsidRDefault="00E23DB0">
      <w:pPr>
        <w:ind w:left="432"/>
        <w:rPr>
          <w:lang w:val="fr-FR"/>
        </w:rPr>
      </w:pPr>
      <w:r>
        <w:rPr>
          <w:sz w:val="20"/>
          <w:lang w:val="fr-FR"/>
        </w:rPr>
        <w:t xml:space="preserve">B) </w:t>
      </w:r>
      <w:r w:rsidR="00260BC9" w:rsidRPr="009E1E63">
        <w:rPr>
          <w:sz w:val="20"/>
          <w:lang w:val="fr-FR"/>
        </w:rPr>
        <w:t xml:space="preserve">Le </w:t>
      </w:r>
      <w:proofErr w:type="spellStart"/>
      <w:r w:rsidR="00260BC9" w:rsidRPr="009E1E63">
        <w:rPr>
          <w:sz w:val="20"/>
          <w:lang w:val="fr-FR"/>
        </w:rPr>
        <w:t>blade</w:t>
      </w:r>
      <w:proofErr w:type="spellEnd"/>
      <w:r w:rsidR="00260BC9" w:rsidRPr="009E1E63">
        <w:rPr>
          <w:sz w:val="20"/>
          <w:lang w:val="fr-FR"/>
        </w:rPr>
        <w:t xml:space="preserve"> Runner</w:t>
      </w:r>
    </w:p>
    <w:p w14:paraId="61123607" w14:textId="3527DEC9" w:rsidR="00FD2C64" w:rsidRPr="009E1E63" w:rsidRDefault="00E23DB0">
      <w:pPr>
        <w:ind w:left="432"/>
        <w:rPr>
          <w:lang w:val="fr-FR"/>
        </w:rPr>
      </w:pPr>
      <w:r>
        <w:rPr>
          <w:sz w:val="20"/>
          <w:lang w:val="fr-FR"/>
        </w:rPr>
        <w:t xml:space="preserve">C) </w:t>
      </w:r>
      <w:r w:rsidR="00260BC9" w:rsidRPr="009E1E63">
        <w:rPr>
          <w:sz w:val="20"/>
          <w:lang w:val="fr-FR"/>
        </w:rPr>
        <w:t>Le F-150</w:t>
      </w:r>
    </w:p>
    <w:p w14:paraId="12AF929F" w14:textId="77777777" w:rsidR="00FD2C64" w:rsidRPr="009E1E63" w:rsidRDefault="00260BC9">
      <w:pPr>
        <w:rPr>
          <w:lang w:val="fr-FR"/>
        </w:rPr>
      </w:pPr>
      <w:r w:rsidRPr="009E1E63">
        <w:rPr>
          <w:b/>
          <w:color w:val="2E5090"/>
          <w:lang w:val="fr-FR"/>
        </w:rPr>
        <w:t xml:space="preserve">46. </w:t>
      </w:r>
      <w:r w:rsidRPr="009E1E63">
        <w:rPr>
          <w:b/>
          <w:sz w:val="21"/>
          <w:lang w:val="fr-FR"/>
        </w:rPr>
        <w:t>Donnez un (des) synonyme(s) de "arborer" :</w:t>
      </w:r>
    </w:p>
    <w:p w14:paraId="74989CB3" w14:textId="4BBAE9AB" w:rsidR="00FD2C64" w:rsidRPr="009E1E63" w:rsidRDefault="00434C8B">
      <w:pPr>
        <w:ind w:left="432"/>
        <w:rPr>
          <w:lang w:val="fr-FR"/>
        </w:rPr>
      </w:pPr>
      <w:r>
        <w:rPr>
          <w:sz w:val="20"/>
          <w:lang w:val="fr-FR"/>
        </w:rPr>
        <w:t xml:space="preserve">A) </w:t>
      </w:r>
      <w:r w:rsidR="00260BC9" w:rsidRPr="009E1E63">
        <w:rPr>
          <w:sz w:val="20"/>
          <w:lang w:val="fr-FR"/>
        </w:rPr>
        <w:t>Dissimuler</w:t>
      </w:r>
    </w:p>
    <w:p w14:paraId="1DC06F0C" w14:textId="55DA162A" w:rsidR="00FD2C64" w:rsidRPr="00434C8B" w:rsidRDefault="00434C8B">
      <w:pPr>
        <w:ind w:left="432"/>
        <w:rPr>
          <w:color w:val="C0504D" w:themeColor="accent2"/>
          <w:lang w:val="fr-FR"/>
        </w:rPr>
      </w:pPr>
      <w:r w:rsidRPr="00434C8B">
        <w:rPr>
          <w:b/>
          <w:color w:val="C0504D" w:themeColor="accent2"/>
          <w:sz w:val="20"/>
          <w:lang w:val="fr-FR"/>
        </w:rPr>
        <w:t xml:space="preserve">B) </w:t>
      </w:r>
      <w:r w:rsidR="00260BC9" w:rsidRPr="00434C8B">
        <w:rPr>
          <w:color w:val="C0504D" w:themeColor="accent2"/>
          <w:sz w:val="20"/>
          <w:lang w:val="fr-FR"/>
        </w:rPr>
        <w:t>Révéler</w:t>
      </w:r>
    </w:p>
    <w:p w14:paraId="7A70E81D" w14:textId="6BF37DE0" w:rsidR="00FD2C64" w:rsidRPr="009E1E63" w:rsidRDefault="00434C8B">
      <w:pPr>
        <w:ind w:left="432"/>
        <w:rPr>
          <w:lang w:val="fr-FR"/>
        </w:rPr>
      </w:pPr>
      <w:r>
        <w:rPr>
          <w:sz w:val="20"/>
          <w:lang w:val="fr-FR"/>
        </w:rPr>
        <w:t xml:space="preserve">C) </w:t>
      </w:r>
      <w:r w:rsidR="00260BC9" w:rsidRPr="009E1E63">
        <w:rPr>
          <w:sz w:val="20"/>
          <w:lang w:val="fr-FR"/>
        </w:rPr>
        <w:t>Cacher</w:t>
      </w:r>
    </w:p>
    <w:p w14:paraId="588588AF" w14:textId="591414FA" w:rsidR="00FD2C64" w:rsidRPr="00434C8B" w:rsidRDefault="00434C8B">
      <w:pPr>
        <w:ind w:left="432"/>
        <w:rPr>
          <w:color w:val="C0504D" w:themeColor="accent2"/>
          <w:lang w:val="fr-FR"/>
        </w:rPr>
      </w:pPr>
      <w:r w:rsidRPr="00434C8B">
        <w:rPr>
          <w:color w:val="C0504D" w:themeColor="accent2"/>
          <w:sz w:val="20"/>
          <w:lang w:val="fr-FR"/>
        </w:rPr>
        <w:t xml:space="preserve">D) </w:t>
      </w:r>
      <w:r w:rsidR="00260BC9" w:rsidRPr="00434C8B">
        <w:rPr>
          <w:color w:val="C0504D" w:themeColor="accent2"/>
          <w:sz w:val="20"/>
          <w:lang w:val="fr-FR"/>
        </w:rPr>
        <w:t>Afficher</w:t>
      </w:r>
    </w:p>
    <w:p w14:paraId="15D98E00" w14:textId="77777777" w:rsidR="00FD2C64" w:rsidRPr="009E1E63" w:rsidRDefault="00260BC9">
      <w:pPr>
        <w:rPr>
          <w:lang w:val="fr-FR"/>
        </w:rPr>
      </w:pPr>
      <w:r w:rsidRPr="009E1E63">
        <w:rPr>
          <w:b/>
          <w:color w:val="2E5090"/>
          <w:lang w:val="fr-FR"/>
        </w:rPr>
        <w:t xml:space="preserve">47. </w:t>
      </w:r>
      <w:r w:rsidRPr="009E1E63">
        <w:rPr>
          <w:b/>
          <w:sz w:val="21"/>
          <w:lang w:val="fr-FR"/>
        </w:rPr>
        <w:t>Quelle est la signification du mot "allure" dans le texte ?</w:t>
      </w:r>
    </w:p>
    <w:p w14:paraId="5629431B" w14:textId="2FA1CA93" w:rsidR="00FD2C64" w:rsidRPr="009E1E63" w:rsidRDefault="00434C8B">
      <w:pPr>
        <w:ind w:left="432"/>
        <w:rPr>
          <w:lang w:val="fr-FR"/>
        </w:rPr>
      </w:pPr>
      <w:r>
        <w:rPr>
          <w:sz w:val="20"/>
          <w:lang w:val="fr-FR"/>
        </w:rPr>
        <w:t xml:space="preserve">A) </w:t>
      </w:r>
      <w:r w:rsidR="00260BC9" w:rsidRPr="009E1E63">
        <w:rPr>
          <w:sz w:val="20"/>
          <w:lang w:val="fr-FR"/>
        </w:rPr>
        <w:t>Vitesse</w:t>
      </w:r>
    </w:p>
    <w:p w14:paraId="080049FD" w14:textId="6A66E102" w:rsidR="00FD2C64" w:rsidRPr="00992289" w:rsidRDefault="00434C8B">
      <w:pPr>
        <w:ind w:left="432"/>
        <w:rPr>
          <w:color w:val="C0504D" w:themeColor="accent2"/>
          <w:lang w:val="fr-FR"/>
        </w:rPr>
      </w:pPr>
      <w:r w:rsidRPr="00992289">
        <w:rPr>
          <w:color w:val="C0504D" w:themeColor="accent2"/>
          <w:sz w:val="20"/>
          <w:lang w:val="fr-FR"/>
        </w:rPr>
        <w:t xml:space="preserve">B) </w:t>
      </w:r>
      <w:r w:rsidR="00260BC9" w:rsidRPr="00992289">
        <w:rPr>
          <w:color w:val="C0504D" w:themeColor="accent2"/>
          <w:sz w:val="20"/>
          <w:lang w:val="fr-FR"/>
        </w:rPr>
        <w:t>Style</w:t>
      </w:r>
    </w:p>
    <w:p w14:paraId="0E2326F6" w14:textId="6F58C578" w:rsidR="00FD2C64" w:rsidRPr="00992289" w:rsidRDefault="00434C8B">
      <w:pPr>
        <w:ind w:left="432"/>
        <w:rPr>
          <w:color w:val="C0504D" w:themeColor="accent2"/>
          <w:lang w:val="fr-FR"/>
        </w:rPr>
      </w:pPr>
      <w:r w:rsidRPr="00992289">
        <w:rPr>
          <w:color w:val="C0504D" w:themeColor="accent2"/>
          <w:sz w:val="20"/>
          <w:lang w:val="fr-FR"/>
        </w:rPr>
        <w:t xml:space="preserve">C) </w:t>
      </w:r>
      <w:r w:rsidR="00260BC9" w:rsidRPr="00992289">
        <w:rPr>
          <w:color w:val="C0504D" w:themeColor="accent2"/>
          <w:sz w:val="20"/>
          <w:lang w:val="fr-FR"/>
        </w:rPr>
        <w:t>Aspect</w:t>
      </w:r>
    </w:p>
    <w:p w14:paraId="759A59BF" w14:textId="77777777" w:rsidR="00FD2C64" w:rsidRPr="009E1E63" w:rsidRDefault="00260BC9">
      <w:pPr>
        <w:rPr>
          <w:lang w:val="fr-FR"/>
        </w:rPr>
      </w:pPr>
      <w:r w:rsidRPr="009E1E63">
        <w:rPr>
          <w:b/>
          <w:color w:val="2E5090"/>
          <w:lang w:val="fr-FR"/>
        </w:rPr>
        <w:t xml:space="preserve">48. </w:t>
      </w:r>
      <w:r w:rsidRPr="009E1E63">
        <w:rPr>
          <w:b/>
          <w:sz w:val="21"/>
          <w:lang w:val="fr-FR"/>
        </w:rPr>
        <w:t xml:space="preserve">Quelle est le </w:t>
      </w:r>
      <w:proofErr w:type="spellStart"/>
      <w:r w:rsidRPr="009E1E63">
        <w:rPr>
          <w:b/>
          <w:sz w:val="21"/>
          <w:lang w:val="fr-FR"/>
        </w:rPr>
        <w:t>pick</w:t>
      </w:r>
      <w:proofErr w:type="spellEnd"/>
      <w:r w:rsidRPr="009E1E63">
        <w:rPr>
          <w:b/>
          <w:sz w:val="21"/>
          <w:lang w:val="fr-FR"/>
        </w:rPr>
        <w:t xml:space="preserve"> le plus </w:t>
      </w:r>
      <w:proofErr w:type="spellStart"/>
      <w:r w:rsidRPr="009E1E63">
        <w:rPr>
          <w:b/>
          <w:sz w:val="21"/>
          <w:lang w:val="fr-FR"/>
        </w:rPr>
        <w:t>appréicié</w:t>
      </w:r>
      <w:proofErr w:type="spellEnd"/>
      <w:r w:rsidRPr="009E1E63">
        <w:rPr>
          <w:b/>
          <w:sz w:val="21"/>
          <w:lang w:val="fr-FR"/>
        </w:rPr>
        <w:t xml:space="preserve"> aux Etats Unis ?</w:t>
      </w:r>
    </w:p>
    <w:p w14:paraId="3D71DEEF" w14:textId="25EB8DDF" w:rsidR="00FD2C64" w:rsidRPr="009E1E63" w:rsidRDefault="00992289">
      <w:pPr>
        <w:ind w:left="432"/>
        <w:rPr>
          <w:lang w:val="fr-FR"/>
        </w:rPr>
      </w:pPr>
      <w:r>
        <w:rPr>
          <w:sz w:val="20"/>
          <w:lang w:val="fr-FR"/>
        </w:rPr>
        <w:t xml:space="preserve">A) </w:t>
      </w:r>
      <w:r w:rsidR="00260BC9" w:rsidRPr="009E1E63">
        <w:rPr>
          <w:sz w:val="20"/>
          <w:lang w:val="fr-FR"/>
        </w:rPr>
        <w:t>Le Blade Runner</w:t>
      </w:r>
    </w:p>
    <w:p w14:paraId="54825C0D" w14:textId="20DD652D" w:rsidR="00FD2C64" w:rsidRPr="00992289" w:rsidRDefault="00992289">
      <w:pPr>
        <w:ind w:left="432"/>
        <w:rPr>
          <w:color w:val="C0504D" w:themeColor="accent2"/>
          <w:lang w:val="fr-FR"/>
        </w:rPr>
      </w:pPr>
      <w:r w:rsidRPr="00992289">
        <w:rPr>
          <w:color w:val="C0504D" w:themeColor="accent2"/>
          <w:sz w:val="20"/>
          <w:lang w:val="fr-FR"/>
        </w:rPr>
        <w:t xml:space="preserve">B) </w:t>
      </w:r>
      <w:r w:rsidR="00260BC9" w:rsidRPr="00992289">
        <w:rPr>
          <w:color w:val="C0504D" w:themeColor="accent2"/>
          <w:sz w:val="20"/>
          <w:lang w:val="fr-FR"/>
        </w:rPr>
        <w:t>Le Ford F-150</w:t>
      </w:r>
    </w:p>
    <w:p w14:paraId="281247C6" w14:textId="73EE61B7" w:rsidR="00FD2C64" w:rsidRDefault="00992289">
      <w:pPr>
        <w:ind w:left="432"/>
        <w:rPr>
          <w:sz w:val="20"/>
        </w:rPr>
      </w:pPr>
      <w:r>
        <w:rPr>
          <w:sz w:val="20"/>
          <w:lang w:val="fr-FR"/>
        </w:rPr>
        <w:t xml:space="preserve">C </w:t>
      </w:r>
      <w:r w:rsidR="00260BC9">
        <w:rPr>
          <w:sz w:val="20"/>
        </w:rPr>
        <w:t>Le SpaceX</w:t>
      </w:r>
    </w:p>
    <w:p w14:paraId="57612177" w14:textId="77777777" w:rsidR="00992289" w:rsidRDefault="00992289">
      <w:pPr>
        <w:ind w:left="432"/>
        <w:rPr>
          <w:sz w:val="20"/>
        </w:rPr>
      </w:pPr>
    </w:p>
    <w:p w14:paraId="72C0A0DB" w14:textId="77777777" w:rsidR="00992289" w:rsidRDefault="00992289">
      <w:pPr>
        <w:ind w:left="432"/>
        <w:rPr>
          <w:sz w:val="20"/>
        </w:rPr>
      </w:pPr>
    </w:p>
    <w:p w14:paraId="747816EF" w14:textId="77777777" w:rsidR="00992289" w:rsidRDefault="00992289">
      <w:pPr>
        <w:ind w:left="432"/>
        <w:rPr>
          <w:sz w:val="20"/>
        </w:rPr>
      </w:pPr>
    </w:p>
    <w:p w14:paraId="3FDE2B49" w14:textId="77777777" w:rsidR="00992289" w:rsidRDefault="00992289">
      <w:pPr>
        <w:ind w:left="432"/>
        <w:rPr>
          <w:sz w:val="20"/>
        </w:rPr>
      </w:pPr>
    </w:p>
    <w:p w14:paraId="3CA74C0C" w14:textId="77777777" w:rsidR="00992289" w:rsidRDefault="00992289">
      <w:pPr>
        <w:ind w:left="432"/>
        <w:rPr>
          <w:sz w:val="20"/>
        </w:rPr>
      </w:pPr>
    </w:p>
    <w:p w14:paraId="7472B9D3" w14:textId="77777777" w:rsidR="00992289" w:rsidRDefault="00992289">
      <w:pPr>
        <w:ind w:left="432"/>
        <w:rPr>
          <w:sz w:val="20"/>
        </w:rPr>
      </w:pPr>
    </w:p>
    <w:p w14:paraId="3E15719F" w14:textId="77777777" w:rsidR="00992289" w:rsidRDefault="00992289">
      <w:pPr>
        <w:ind w:left="432"/>
        <w:rPr>
          <w:sz w:val="20"/>
        </w:rPr>
      </w:pPr>
    </w:p>
    <w:p w14:paraId="4A6A82FF" w14:textId="77777777" w:rsidR="00992289" w:rsidRDefault="00992289">
      <w:pPr>
        <w:ind w:left="432"/>
        <w:rPr>
          <w:sz w:val="20"/>
        </w:rPr>
      </w:pPr>
    </w:p>
    <w:p w14:paraId="212F9EC4" w14:textId="77777777" w:rsidR="00992289" w:rsidRDefault="00992289">
      <w:pPr>
        <w:ind w:left="432"/>
        <w:rPr>
          <w:sz w:val="20"/>
        </w:rPr>
      </w:pPr>
    </w:p>
    <w:p w14:paraId="543ACDCF" w14:textId="77777777" w:rsidR="00992289" w:rsidRDefault="00992289">
      <w:pPr>
        <w:ind w:left="432"/>
        <w:rPr>
          <w:sz w:val="20"/>
        </w:rPr>
      </w:pPr>
    </w:p>
    <w:p w14:paraId="7AF590CD" w14:textId="77777777" w:rsidR="00992289" w:rsidRDefault="00992289">
      <w:pPr>
        <w:ind w:left="432"/>
        <w:rPr>
          <w:sz w:val="20"/>
        </w:rPr>
      </w:pPr>
    </w:p>
    <w:p w14:paraId="3EB8981C" w14:textId="77777777" w:rsidR="00992289" w:rsidRDefault="00992289">
      <w:pPr>
        <w:ind w:left="432"/>
        <w:rPr>
          <w:sz w:val="20"/>
        </w:rPr>
      </w:pPr>
    </w:p>
    <w:p w14:paraId="15758BA5" w14:textId="77777777" w:rsidR="00992289" w:rsidRDefault="00992289">
      <w:pPr>
        <w:ind w:left="432"/>
      </w:pPr>
    </w:p>
    <w:p w14:paraId="605843BB" w14:textId="77777777" w:rsidR="00FD2C64" w:rsidRPr="00992289" w:rsidRDefault="00260BC9">
      <w:pPr>
        <w:ind w:left="432"/>
        <w:rPr>
          <w:b/>
          <w:bCs/>
          <w:sz w:val="36"/>
          <w:szCs w:val="36"/>
        </w:rPr>
      </w:pPr>
      <w:r w:rsidRPr="00992289">
        <w:rPr>
          <w:b/>
          <w:bCs/>
          <w:sz w:val="36"/>
          <w:szCs w:val="36"/>
        </w:rPr>
        <w:t>5 Anglais</w:t>
      </w:r>
    </w:p>
    <w:p w14:paraId="352B3DBE" w14:textId="77777777" w:rsidR="00FD2C64" w:rsidRDefault="00260BC9">
      <w:r>
        <w:rPr>
          <w:b/>
          <w:color w:val="2E5090"/>
        </w:rPr>
        <w:t xml:space="preserve">49. </w:t>
      </w:r>
      <w:r>
        <w:rPr>
          <w:b/>
          <w:sz w:val="21"/>
        </w:rPr>
        <w:t xml:space="preserve">I was told to say anything concerning this new </w:t>
      </w:r>
      <w:proofErr w:type="gramStart"/>
      <w:r>
        <w:rPr>
          <w:b/>
          <w:sz w:val="21"/>
        </w:rPr>
        <w:t>advert :</w:t>
      </w:r>
      <w:proofErr w:type="gramEnd"/>
    </w:p>
    <w:p w14:paraId="56EC6F93" w14:textId="3FD4C752" w:rsidR="00FD2C64" w:rsidRPr="009E1E63" w:rsidRDefault="00992289">
      <w:pPr>
        <w:ind w:left="432"/>
        <w:rPr>
          <w:lang w:val="fr-FR"/>
        </w:rPr>
      </w:pPr>
      <w:r>
        <w:rPr>
          <w:sz w:val="20"/>
          <w:lang w:val="fr-FR"/>
        </w:rPr>
        <w:t xml:space="preserve">A) </w:t>
      </w:r>
      <w:r w:rsidR="00260BC9" w:rsidRPr="009E1E63">
        <w:rPr>
          <w:sz w:val="20"/>
          <w:lang w:val="fr-FR"/>
        </w:rPr>
        <w:t>je n'avais rien à dire concernant ce nouvel adversaire</w:t>
      </w:r>
    </w:p>
    <w:p w14:paraId="4781342B" w14:textId="622DD57A" w:rsidR="00FD2C64" w:rsidRPr="009E1E63" w:rsidRDefault="00992289">
      <w:pPr>
        <w:ind w:left="432"/>
        <w:rPr>
          <w:lang w:val="fr-FR"/>
        </w:rPr>
      </w:pPr>
      <w:r>
        <w:rPr>
          <w:sz w:val="20"/>
          <w:lang w:val="fr-FR"/>
        </w:rPr>
        <w:t xml:space="preserve">B) </w:t>
      </w:r>
      <w:r w:rsidR="00260BC9" w:rsidRPr="009E1E63">
        <w:rPr>
          <w:sz w:val="20"/>
          <w:lang w:val="fr-FR"/>
        </w:rPr>
        <w:t>je n'ai rien à dire à propos de ce nouvel avertissement</w:t>
      </w:r>
    </w:p>
    <w:p w14:paraId="42BB2053" w14:textId="0009D40A" w:rsidR="00FD2C64" w:rsidRPr="00405976" w:rsidRDefault="00992289">
      <w:pPr>
        <w:ind w:left="432"/>
        <w:rPr>
          <w:color w:val="C0504D" w:themeColor="accent2"/>
          <w:lang w:val="fr-FR"/>
        </w:rPr>
      </w:pPr>
      <w:r w:rsidRPr="00405976">
        <w:rPr>
          <w:color w:val="C0504D" w:themeColor="accent2"/>
          <w:sz w:val="20"/>
          <w:lang w:val="fr-FR"/>
        </w:rPr>
        <w:t xml:space="preserve">C) </w:t>
      </w:r>
      <w:r w:rsidR="00260BC9" w:rsidRPr="00405976">
        <w:rPr>
          <w:color w:val="C0504D" w:themeColor="accent2"/>
          <w:sz w:val="20"/>
          <w:lang w:val="fr-FR"/>
        </w:rPr>
        <w:t xml:space="preserve">on m'a </w:t>
      </w:r>
      <w:proofErr w:type="spellStart"/>
      <w:proofErr w:type="gramStart"/>
      <w:r w:rsidR="00260BC9" w:rsidRPr="00405976">
        <w:rPr>
          <w:color w:val="C0504D" w:themeColor="accent2"/>
          <w:sz w:val="20"/>
          <w:lang w:val="fr-FR"/>
        </w:rPr>
        <w:t>dis</w:t>
      </w:r>
      <w:proofErr w:type="spellEnd"/>
      <w:proofErr w:type="gramEnd"/>
      <w:r w:rsidR="00260BC9" w:rsidRPr="00405976">
        <w:rPr>
          <w:color w:val="C0504D" w:themeColor="accent2"/>
          <w:sz w:val="20"/>
          <w:lang w:val="fr-FR"/>
        </w:rPr>
        <w:t xml:space="preserve"> de ne rien dire de cette nouvelle publicité</w:t>
      </w:r>
    </w:p>
    <w:p w14:paraId="1FD3EDAA" w14:textId="77777777" w:rsidR="00FD2C64" w:rsidRPr="009E1E63" w:rsidRDefault="00260BC9">
      <w:pPr>
        <w:rPr>
          <w:lang w:val="fr-FR"/>
        </w:rPr>
      </w:pPr>
      <w:r w:rsidRPr="009E1E63">
        <w:rPr>
          <w:b/>
          <w:color w:val="2E5090"/>
          <w:lang w:val="fr-FR"/>
        </w:rPr>
        <w:t xml:space="preserve">50. </w:t>
      </w:r>
      <w:r w:rsidRPr="009E1E63">
        <w:rPr>
          <w:b/>
          <w:sz w:val="21"/>
          <w:lang w:val="fr-FR"/>
        </w:rPr>
        <w:t>Bonjour, êtes-vous disponible pour m'emmener à la gare ?</w:t>
      </w:r>
    </w:p>
    <w:p w14:paraId="2051609C" w14:textId="657FBC5C" w:rsidR="00FD2C64" w:rsidRDefault="00992289">
      <w:pPr>
        <w:ind w:left="432"/>
      </w:pPr>
      <w:r>
        <w:rPr>
          <w:sz w:val="20"/>
        </w:rPr>
        <w:t>A</w:t>
      </w:r>
      <w:r w:rsidR="00C717F0">
        <w:rPr>
          <w:sz w:val="20"/>
        </w:rPr>
        <w:t xml:space="preserve">) </w:t>
      </w:r>
      <w:proofErr w:type="gramStart"/>
      <w:r w:rsidR="00260BC9">
        <w:rPr>
          <w:sz w:val="20"/>
        </w:rPr>
        <w:t>hello</w:t>
      </w:r>
      <w:proofErr w:type="gramEnd"/>
      <w:r w:rsidR="00260BC9">
        <w:rPr>
          <w:sz w:val="20"/>
        </w:rPr>
        <w:t xml:space="preserve">, are you available to </w:t>
      </w:r>
      <w:proofErr w:type="gramStart"/>
      <w:r w:rsidR="00260BC9">
        <w:rPr>
          <w:sz w:val="20"/>
        </w:rPr>
        <w:t>make</w:t>
      </w:r>
      <w:proofErr w:type="gramEnd"/>
      <w:r w:rsidR="00260BC9">
        <w:rPr>
          <w:sz w:val="20"/>
        </w:rPr>
        <w:t xml:space="preserve"> me to the </w:t>
      </w:r>
      <w:proofErr w:type="gramStart"/>
      <w:r w:rsidR="00260BC9">
        <w:rPr>
          <w:sz w:val="20"/>
        </w:rPr>
        <w:t>station ?</w:t>
      </w:r>
      <w:proofErr w:type="gramEnd"/>
    </w:p>
    <w:p w14:paraId="6CF40FF2" w14:textId="6A4E1C98" w:rsidR="00FD2C64" w:rsidRDefault="00C717F0">
      <w:pPr>
        <w:ind w:left="432"/>
      </w:pPr>
      <w:r>
        <w:rPr>
          <w:sz w:val="20"/>
        </w:rPr>
        <w:t xml:space="preserve">B) </w:t>
      </w:r>
      <w:r w:rsidR="00260BC9">
        <w:rPr>
          <w:sz w:val="20"/>
        </w:rPr>
        <w:t xml:space="preserve">hello, are you disponible to get me to the </w:t>
      </w:r>
      <w:proofErr w:type="gramStart"/>
      <w:r w:rsidR="00260BC9">
        <w:rPr>
          <w:sz w:val="20"/>
        </w:rPr>
        <w:t>station ?</w:t>
      </w:r>
      <w:proofErr w:type="gramEnd"/>
    </w:p>
    <w:p w14:paraId="6A14977F" w14:textId="14F04955" w:rsidR="00FD2C64" w:rsidRPr="00405976" w:rsidRDefault="00C717F0">
      <w:pPr>
        <w:ind w:left="432"/>
        <w:rPr>
          <w:color w:val="C0504D" w:themeColor="accent2"/>
        </w:rPr>
      </w:pPr>
      <w:r w:rsidRPr="00405976">
        <w:rPr>
          <w:color w:val="C0504D" w:themeColor="accent2"/>
          <w:sz w:val="20"/>
        </w:rPr>
        <w:t xml:space="preserve">C) </w:t>
      </w:r>
      <w:proofErr w:type="gramStart"/>
      <w:r w:rsidR="00260BC9" w:rsidRPr="00405976">
        <w:rPr>
          <w:color w:val="C0504D" w:themeColor="accent2"/>
          <w:sz w:val="20"/>
        </w:rPr>
        <w:t>hello</w:t>
      </w:r>
      <w:proofErr w:type="gramEnd"/>
      <w:r w:rsidR="00260BC9" w:rsidRPr="00405976">
        <w:rPr>
          <w:color w:val="C0504D" w:themeColor="accent2"/>
          <w:sz w:val="20"/>
        </w:rPr>
        <w:t xml:space="preserve">, are you available to get me to the </w:t>
      </w:r>
      <w:proofErr w:type="gramStart"/>
      <w:r w:rsidR="00260BC9" w:rsidRPr="00405976">
        <w:rPr>
          <w:color w:val="C0504D" w:themeColor="accent2"/>
          <w:sz w:val="20"/>
        </w:rPr>
        <w:t>station ?</w:t>
      </w:r>
      <w:proofErr w:type="gramEnd"/>
    </w:p>
    <w:p w14:paraId="3304C239" w14:textId="7916C6A5" w:rsidR="00FD2C64" w:rsidRDefault="00C717F0">
      <w:pPr>
        <w:ind w:left="432"/>
      </w:pPr>
      <w:r>
        <w:rPr>
          <w:sz w:val="20"/>
        </w:rPr>
        <w:t xml:space="preserve">D) </w:t>
      </w:r>
      <w:proofErr w:type="gramStart"/>
      <w:r w:rsidR="00260BC9">
        <w:rPr>
          <w:sz w:val="20"/>
        </w:rPr>
        <w:t>hello</w:t>
      </w:r>
      <w:proofErr w:type="gramEnd"/>
      <w:r w:rsidR="00260BC9">
        <w:rPr>
          <w:sz w:val="20"/>
        </w:rPr>
        <w:t xml:space="preserve">, are you disponible to </w:t>
      </w:r>
      <w:proofErr w:type="gramStart"/>
      <w:r w:rsidR="00260BC9">
        <w:rPr>
          <w:sz w:val="20"/>
        </w:rPr>
        <w:t>make</w:t>
      </w:r>
      <w:proofErr w:type="gramEnd"/>
      <w:r w:rsidR="00260BC9">
        <w:rPr>
          <w:sz w:val="20"/>
        </w:rPr>
        <w:t xml:space="preserve"> me to the </w:t>
      </w:r>
      <w:proofErr w:type="gramStart"/>
      <w:r w:rsidR="00260BC9">
        <w:rPr>
          <w:sz w:val="20"/>
        </w:rPr>
        <w:t>station ?</w:t>
      </w:r>
      <w:proofErr w:type="gramEnd"/>
    </w:p>
    <w:p w14:paraId="589BCB70" w14:textId="77777777" w:rsidR="00FD2C64" w:rsidRDefault="00260BC9">
      <w:r>
        <w:rPr>
          <w:b/>
          <w:color w:val="2E5090"/>
        </w:rPr>
        <w:t xml:space="preserve">51. </w:t>
      </w:r>
      <w:r>
        <w:rPr>
          <w:b/>
          <w:sz w:val="21"/>
        </w:rPr>
        <w:t>You will ..............., our island si amazing.</w:t>
      </w:r>
    </w:p>
    <w:p w14:paraId="6BD87382" w14:textId="6A156D82" w:rsidR="00FD2C64" w:rsidRDefault="00C717F0">
      <w:pPr>
        <w:ind w:left="432"/>
      </w:pPr>
      <w:r>
        <w:rPr>
          <w:sz w:val="20"/>
        </w:rPr>
        <w:t xml:space="preserve">A) </w:t>
      </w:r>
      <w:r w:rsidR="00260BC9">
        <w:rPr>
          <w:sz w:val="20"/>
        </w:rPr>
        <w:t>Watch</w:t>
      </w:r>
    </w:p>
    <w:p w14:paraId="69D42AAD" w14:textId="1F36A497" w:rsidR="00FD2C64" w:rsidRDefault="00C717F0">
      <w:pPr>
        <w:ind w:left="432"/>
      </w:pPr>
      <w:r>
        <w:rPr>
          <w:sz w:val="20"/>
        </w:rPr>
        <w:t xml:space="preserve">B) </w:t>
      </w:r>
      <w:r w:rsidR="00260BC9">
        <w:rPr>
          <w:sz w:val="20"/>
        </w:rPr>
        <w:t>Breathe</w:t>
      </w:r>
    </w:p>
    <w:p w14:paraId="0B7610C8" w14:textId="4BA8F060" w:rsidR="00FD2C64" w:rsidRDefault="00C717F0">
      <w:pPr>
        <w:ind w:left="432"/>
      </w:pPr>
      <w:r>
        <w:rPr>
          <w:sz w:val="20"/>
        </w:rPr>
        <w:t xml:space="preserve">C) </w:t>
      </w:r>
      <w:r w:rsidR="00260BC9">
        <w:rPr>
          <w:sz w:val="20"/>
        </w:rPr>
        <w:t>Hear</w:t>
      </w:r>
    </w:p>
    <w:p w14:paraId="4B6E8BA4" w14:textId="7CA20F27" w:rsidR="00FD2C64" w:rsidRPr="00405976" w:rsidRDefault="00C717F0">
      <w:pPr>
        <w:ind w:left="432"/>
        <w:rPr>
          <w:color w:val="C0504D" w:themeColor="accent2"/>
        </w:rPr>
      </w:pPr>
      <w:r w:rsidRPr="00405976">
        <w:rPr>
          <w:color w:val="C0504D" w:themeColor="accent2"/>
          <w:sz w:val="20"/>
        </w:rPr>
        <w:t xml:space="preserve">D) </w:t>
      </w:r>
      <w:r w:rsidR="00260BC9" w:rsidRPr="00405976">
        <w:rPr>
          <w:color w:val="C0504D" w:themeColor="accent2"/>
          <w:sz w:val="20"/>
        </w:rPr>
        <w:t>See</w:t>
      </w:r>
    </w:p>
    <w:p w14:paraId="6AEFFB40" w14:textId="77777777" w:rsidR="00FD2C64" w:rsidRDefault="00260BC9">
      <w:r>
        <w:rPr>
          <w:b/>
          <w:color w:val="2E5090"/>
        </w:rPr>
        <w:t xml:space="preserve">52. </w:t>
      </w:r>
      <w:r>
        <w:rPr>
          <w:b/>
          <w:sz w:val="21"/>
        </w:rPr>
        <w:t>Thank you for the ride, keep the change:</w:t>
      </w:r>
    </w:p>
    <w:p w14:paraId="1386BCF0" w14:textId="54DF08AA" w:rsidR="00FD2C64" w:rsidRPr="00405976" w:rsidRDefault="00C717F0">
      <w:pPr>
        <w:ind w:left="432"/>
        <w:rPr>
          <w:color w:val="C0504D" w:themeColor="accent2"/>
          <w:lang w:val="fr-FR"/>
        </w:rPr>
      </w:pPr>
      <w:r w:rsidRPr="00405976">
        <w:rPr>
          <w:color w:val="C0504D" w:themeColor="accent2"/>
          <w:sz w:val="20"/>
          <w:lang w:val="fr-FR"/>
        </w:rPr>
        <w:t xml:space="preserve">A) </w:t>
      </w:r>
      <w:r w:rsidR="00260BC9" w:rsidRPr="00405976">
        <w:rPr>
          <w:color w:val="C0504D" w:themeColor="accent2"/>
          <w:sz w:val="20"/>
          <w:lang w:val="fr-FR"/>
        </w:rPr>
        <w:t>merci pour la course, gardez la monnaie</w:t>
      </w:r>
    </w:p>
    <w:p w14:paraId="330B123D" w14:textId="6E57039F" w:rsidR="00FD2C64" w:rsidRPr="009E1E63" w:rsidRDefault="00C717F0">
      <w:pPr>
        <w:ind w:left="432"/>
        <w:rPr>
          <w:lang w:val="fr-FR"/>
        </w:rPr>
      </w:pPr>
      <w:r>
        <w:rPr>
          <w:sz w:val="20"/>
          <w:lang w:val="fr-FR"/>
        </w:rPr>
        <w:t xml:space="preserve">B) </w:t>
      </w:r>
      <w:r w:rsidR="00260BC9" w:rsidRPr="009E1E63">
        <w:rPr>
          <w:sz w:val="20"/>
          <w:lang w:val="fr-FR"/>
        </w:rPr>
        <w:t>merci d'avoir attendu, gardez la monnaie</w:t>
      </w:r>
    </w:p>
    <w:p w14:paraId="4AC779D6" w14:textId="23295FAC" w:rsidR="00FD2C64" w:rsidRPr="009E1E63" w:rsidRDefault="00C717F0">
      <w:pPr>
        <w:ind w:left="432"/>
        <w:rPr>
          <w:lang w:val="fr-FR"/>
        </w:rPr>
      </w:pPr>
      <w:r>
        <w:rPr>
          <w:sz w:val="20"/>
          <w:lang w:val="fr-FR"/>
        </w:rPr>
        <w:t xml:space="preserve">C) </w:t>
      </w:r>
      <w:r w:rsidR="00260BC9" w:rsidRPr="009E1E63">
        <w:rPr>
          <w:sz w:val="20"/>
          <w:lang w:val="fr-FR"/>
        </w:rPr>
        <w:t>merci pour la course, ne changez pas</w:t>
      </w:r>
    </w:p>
    <w:p w14:paraId="6199F21D" w14:textId="77777777" w:rsidR="00FD2C64" w:rsidRPr="009E1E63" w:rsidRDefault="00260BC9">
      <w:pPr>
        <w:rPr>
          <w:lang w:val="fr-FR"/>
        </w:rPr>
      </w:pPr>
      <w:r w:rsidRPr="009E1E63">
        <w:rPr>
          <w:b/>
          <w:color w:val="2E5090"/>
          <w:lang w:val="fr-FR"/>
        </w:rPr>
        <w:t xml:space="preserve">53. </w:t>
      </w:r>
      <w:r w:rsidRPr="009E1E63">
        <w:rPr>
          <w:b/>
          <w:sz w:val="21"/>
          <w:lang w:val="fr-FR"/>
        </w:rPr>
        <w:t>Nous vérifions le moteur trois fois par an</w:t>
      </w:r>
    </w:p>
    <w:p w14:paraId="69EA2789" w14:textId="7B4CCEFD" w:rsidR="00FD2C64" w:rsidRDefault="00C717F0">
      <w:pPr>
        <w:ind w:left="432"/>
      </w:pPr>
      <w:r>
        <w:rPr>
          <w:sz w:val="20"/>
        </w:rPr>
        <w:t xml:space="preserve">A) </w:t>
      </w:r>
      <w:r w:rsidR="00260BC9">
        <w:rPr>
          <w:sz w:val="20"/>
        </w:rPr>
        <w:t>we're checking the motor three times per week</w:t>
      </w:r>
    </w:p>
    <w:p w14:paraId="56FBAD47" w14:textId="065F9230" w:rsidR="00FD2C64" w:rsidRPr="00405976" w:rsidRDefault="00C717F0">
      <w:pPr>
        <w:ind w:left="432"/>
        <w:rPr>
          <w:color w:val="C0504D" w:themeColor="accent2"/>
        </w:rPr>
      </w:pPr>
      <w:r w:rsidRPr="00405976">
        <w:rPr>
          <w:color w:val="C0504D" w:themeColor="accent2"/>
          <w:sz w:val="20"/>
        </w:rPr>
        <w:t xml:space="preserve">B) </w:t>
      </w:r>
      <w:r w:rsidR="00260BC9" w:rsidRPr="00405976">
        <w:rPr>
          <w:color w:val="C0504D" w:themeColor="accent2"/>
          <w:sz w:val="20"/>
        </w:rPr>
        <w:t xml:space="preserve">we </w:t>
      </w:r>
      <w:proofErr w:type="gramStart"/>
      <w:r w:rsidR="00260BC9" w:rsidRPr="00405976">
        <w:rPr>
          <w:color w:val="C0504D" w:themeColor="accent2"/>
          <w:sz w:val="20"/>
        </w:rPr>
        <w:t>check,</w:t>
      </w:r>
      <w:proofErr w:type="gramEnd"/>
      <w:r w:rsidR="00260BC9" w:rsidRPr="00405976">
        <w:rPr>
          <w:color w:val="C0504D" w:themeColor="accent2"/>
          <w:sz w:val="20"/>
        </w:rPr>
        <w:t xml:space="preserve"> the motor three times per year</w:t>
      </w:r>
    </w:p>
    <w:p w14:paraId="103355F6" w14:textId="27396493" w:rsidR="00FD2C64" w:rsidRDefault="00C717F0">
      <w:pPr>
        <w:ind w:left="432"/>
        <w:rPr>
          <w:sz w:val="20"/>
        </w:rPr>
      </w:pPr>
      <w:r>
        <w:rPr>
          <w:sz w:val="20"/>
        </w:rPr>
        <w:t xml:space="preserve">C) </w:t>
      </w:r>
      <w:r w:rsidR="00260BC9">
        <w:rPr>
          <w:sz w:val="20"/>
        </w:rPr>
        <w:t xml:space="preserve">we were </w:t>
      </w:r>
      <w:proofErr w:type="spellStart"/>
      <w:r w:rsidR="00260BC9">
        <w:rPr>
          <w:sz w:val="20"/>
        </w:rPr>
        <w:t>tchecking</w:t>
      </w:r>
      <w:proofErr w:type="spellEnd"/>
      <w:r w:rsidR="00260BC9">
        <w:rPr>
          <w:sz w:val="20"/>
        </w:rPr>
        <w:t xml:space="preserve"> the motor three times per year</w:t>
      </w:r>
    </w:p>
    <w:p w14:paraId="69BB0C53" w14:textId="77777777" w:rsidR="00C717F0" w:rsidRDefault="00C717F0">
      <w:pPr>
        <w:ind w:left="432"/>
        <w:rPr>
          <w:sz w:val="20"/>
        </w:rPr>
      </w:pPr>
    </w:p>
    <w:p w14:paraId="47240E16" w14:textId="77777777" w:rsidR="00C717F0" w:rsidRDefault="00C717F0">
      <w:pPr>
        <w:ind w:left="432"/>
        <w:rPr>
          <w:sz w:val="20"/>
        </w:rPr>
      </w:pPr>
    </w:p>
    <w:p w14:paraId="4352335A" w14:textId="77777777" w:rsidR="00C717F0" w:rsidRDefault="00C717F0">
      <w:pPr>
        <w:ind w:left="432"/>
        <w:rPr>
          <w:sz w:val="20"/>
        </w:rPr>
      </w:pPr>
    </w:p>
    <w:p w14:paraId="719CA57C" w14:textId="77777777" w:rsidR="00C717F0" w:rsidRDefault="00C717F0">
      <w:pPr>
        <w:ind w:left="432"/>
      </w:pPr>
    </w:p>
    <w:p w14:paraId="1C7577B1" w14:textId="77777777" w:rsidR="00FD2C64" w:rsidRPr="009E1E63" w:rsidRDefault="00260BC9">
      <w:pPr>
        <w:rPr>
          <w:lang w:val="fr-FR"/>
        </w:rPr>
      </w:pPr>
      <w:r w:rsidRPr="009E1E63">
        <w:rPr>
          <w:b/>
          <w:color w:val="2E5090"/>
          <w:lang w:val="fr-FR"/>
        </w:rPr>
        <w:lastRenderedPageBreak/>
        <w:t xml:space="preserve">54. </w:t>
      </w:r>
      <w:r w:rsidRPr="009E1E63">
        <w:rPr>
          <w:b/>
          <w:sz w:val="21"/>
          <w:lang w:val="fr-FR"/>
        </w:rPr>
        <w:t>Pourriez-vous passer me prendre ici demain à 6 heures, s'il-vous plait</w:t>
      </w:r>
    </w:p>
    <w:p w14:paraId="617D730D" w14:textId="1D950D4B" w:rsidR="00FD2C64" w:rsidRDefault="00C717F0">
      <w:pPr>
        <w:ind w:left="432"/>
      </w:pPr>
      <w:r>
        <w:rPr>
          <w:sz w:val="20"/>
        </w:rPr>
        <w:t xml:space="preserve">A) </w:t>
      </w:r>
      <w:r w:rsidR="00260BC9">
        <w:rPr>
          <w:sz w:val="20"/>
        </w:rPr>
        <w:t xml:space="preserve">could you pick me </w:t>
      </w:r>
      <w:proofErr w:type="gramStart"/>
      <w:r w:rsidR="00260BC9">
        <w:rPr>
          <w:sz w:val="20"/>
        </w:rPr>
        <w:t>on</w:t>
      </w:r>
      <w:proofErr w:type="gramEnd"/>
      <w:r w:rsidR="00260BC9">
        <w:rPr>
          <w:sz w:val="20"/>
        </w:rPr>
        <w:t xml:space="preserve"> here tomorrow at 6, </w:t>
      </w:r>
      <w:proofErr w:type="gramStart"/>
      <w:r w:rsidR="00260BC9">
        <w:rPr>
          <w:sz w:val="20"/>
        </w:rPr>
        <w:t>please ?</w:t>
      </w:r>
      <w:proofErr w:type="gramEnd"/>
    </w:p>
    <w:p w14:paraId="24B3AAF1" w14:textId="6DB14138" w:rsidR="00FD2C64" w:rsidRPr="00A92D0E" w:rsidRDefault="00C717F0">
      <w:pPr>
        <w:ind w:left="432"/>
        <w:rPr>
          <w:color w:val="C0504D" w:themeColor="accent2"/>
        </w:rPr>
      </w:pPr>
      <w:r w:rsidRPr="00A92D0E">
        <w:rPr>
          <w:color w:val="C0504D" w:themeColor="accent2"/>
          <w:sz w:val="20"/>
        </w:rPr>
        <w:t xml:space="preserve">B) </w:t>
      </w:r>
      <w:r w:rsidR="00260BC9" w:rsidRPr="00A92D0E">
        <w:rPr>
          <w:color w:val="C0504D" w:themeColor="accent2"/>
          <w:sz w:val="20"/>
        </w:rPr>
        <w:t xml:space="preserve">could you pick me up here tomorrow at 6, </w:t>
      </w:r>
      <w:proofErr w:type="gramStart"/>
      <w:r w:rsidR="00260BC9" w:rsidRPr="00A92D0E">
        <w:rPr>
          <w:color w:val="C0504D" w:themeColor="accent2"/>
          <w:sz w:val="20"/>
        </w:rPr>
        <w:t>please ?</w:t>
      </w:r>
      <w:proofErr w:type="gramEnd"/>
    </w:p>
    <w:p w14:paraId="1BB1A4A3" w14:textId="77749DF8" w:rsidR="00FD2C64" w:rsidRDefault="00C717F0">
      <w:pPr>
        <w:ind w:left="432"/>
      </w:pPr>
      <w:proofErr w:type="gramStart"/>
      <w:r>
        <w:rPr>
          <w:sz w:val="20"/>
        </w:rPr>
        <w:t xml:space="preserve">C) </w:t>
      </w:r>
      <w:r w:rsidR="00260BC9">
        <w:rPr>
          <w:sz w:val="20"/>
        </w:rPr>
        <w:t>can</w:t>
      </w:r>
      <w:proofErr w:type="gramEnd"/>
      <w:r w:rsidR="00260BC9">
        <w:rPr>
          <w:sz w:val="20"/>
        </w:rPr>
        <w:t xml:space="preserve"> you take me here tomorrow at 6, </w:t>
      </w:r>
      <w:proofErr w:type="gramStart"/>
      <w:r w:rsidR="00260BC9">
        <w:rPr>
          <w:sz w:val="20"/>
        </w:rPr>
        <w:t>please ?</w:t>
      </w:r>
      <w:proofErr w:type="gramEnd"/>
    </w:p>
    <w:p w14:paraId="0905C6D4" w14:textId="77777777" w:rsidR="00FD2C64" w:rsidRDefault="00260BC9">
      <w:r>
        <w:rPr>
          <w:b/>
          <w:color w:val="2E5090"/>
        </w:rPr>
        <w:t xml:space="preserve">55. </w:t>
      </w:r>
      <w:r>
        <w:rPr>
          <w:b/>
          <w:sz w:val="21"/>
        </w:rPr>
        <w:t>Have you come for the music festival ?</w:t>
      </w:r>
    </w:p>
    <w:p w14:paraId="3DA95CAD" w14:textId="5E6E99F0" w:rsidR="00FD2C64" w:rsidRPr="009E1E63" w:rsidRDefault="00C717F0">
      <w:pPr>
        <w:ind w:left="432"/>
        <w:rPr>
          <w:lang w:val="fr-FR"/>
        </w:rPr>
      </w:pPr>
      <w:r>
        <w:rPr>
          <w:sz w:val="20"/>
          <w:lang w:val="fr-FR"/>
        </w:rPr>
        <w:t xml:space="preserve">A) </w:t>
      </w:r>
      <w:r w:rsidR="00260BC9" w:rsidRPr="009E1E63">
        <w:rPr>
          <w:sz w:val="20"/>
          <w:lang w:val="fr-FR"/>
        </w:rPr>
        <w:t>avez-vous votre place pour le festival de musique ?</w:t>
      </w:r>
    </w:p>
    <w:p w14:paraId="25553264" w14:textId="2CCF4302" w:rsidR="00FD2C64" w:rsidRPr="009E1E63" w:rsidRDefault="00C717F0">
      <w:pPr>
        <w:ind w:left="432"/>
        <w:rPr>
          <w:lang w:val="fr-FR"/>
        </w:rPr>
      </w:pPr>
      <w:r>
        <w:rPr>
          <w:sz w:val="20"/>
          <w:lang w:val="fr-FR"/>
        </w:rPr>
        <w:t xml:space="preserve">B) </w:t>
      </w:r>
      <w:r w:rsidR="00260BC9" w:rsidRPr="009E1E63">
        <w:rPr>
          <w:sz w:val="20"/>
          <w:lang w:val="fr-FR"/>
        </w:rPr>
        <w:t>êtes-vous allés au festival de musique ?</w:t>
      </w:r>
    </w:p>
    <w:p w14:paraId="507ADC20" w14:textId="052AE9CC" w:rsidR="00FD2C64" w:rsidRPr="00A92D0E" w:rsidRDefault="00C717F0">
      <w:pPr>
        <w:ind w:left="432"/>
        <w:rPr>
          <w:color w:val="C0504D" w:themeColor="accent2"/>
          <w:lang w:val="fr-FR"/>
        </w:rPr>
      </w:pPr>
      <w:r w:rsidRPr="00A92D0E">
        <w:rPr>
          <w:color w:val="C0504D" w:themeColor="accent2"/>
          <w:sz w:val="20"/>
          <w:lang w:val="fr-FR"/>
        </w:rPr>
        <w:t xml:space="preserve">C) </w:t>
      </w:r>
      <w:r w:rsidR="00260BC9" w:rsidRPr="00A92D0E">
        <w:rPr>
          <w:color w:val="C0504D" w:themeColor="accent2"/>
          <w:sz w:val="20"/>
          <w:lang w:val="fr-FR"/>
        </w:rPr>
        <w:t>êtes-vous venus pour le festival de musique ?</w:t>
      </w:r>
    </w:p>
    <w:p w14:paraId="145BA180" w14:textId="77777777" w:rsidR="00FD2C64" w:rsidRDefault="00260BC9">
      <w:r>
        <w:rPr>
          <w:b/>
          <w:color w:val="2E5090"/>
        </w:rPr>
        <w:t xml:space="preserve">56. </w:t>
      </w:r>
      <w:r>
        <w:rPr>
          <w:b/>
          <w:sz w:val="21"/>
        </w:rPr>
        <w:t>I took a taxi beause the buses were on strike</w:t>
      </w:r>
    </w:p>
    <w:p w14:paraId="1A4F783B" w14:textId="01CD8AFD" w:rsidR="00FD2C64" w:rsidRPr="009E1E63" w:rsidRDefault="00C717F0">
      <w:pPr>
        <w:ind w:left="432"/>
        <w:rPr>
          <w:lang w:val="fr-FR"/>
        </w:rPr>
      </w:pPr>
      <w:r>
        <w:rPr>
          <w:sz w:val="20"/>
          <w:lang w:val="fr-FR"/>
        </w:rPr>
        <w:t xml:space="preserve">A) </w:t>
      </w:r>
      <w:r w:rsidR="00260BC9" w:rsidRPr="009E1E63">
        <w:rPr>
          <w:sz w:val="20"/>
          <w:lang w:val="fr-FR"/>
        </w:rPr>
        <w:t>je prends un taxi car les bus sont lents</w:t>
      </w:r>
    </w:p>
    <w:p w14:paraId="75C422E8" w14:textId="6CF42E2A" w:rsidR="00FD2C64" w:rsidRPr="009E1E63" w:rsidRDefault="00C717F0">
      <w:pPr>
        <w:ind w:left="432"/>
        <w:rPr>
          <w:lang w:val="fr-FR"/>
        </w:rPr>
      </w:pPr>
      <w:r>
        <w:rPr>
          <w:sz w:val="20"/>
          <w:lang w:val="fr-FR"/>
        </w:rPr>
        <w:t xml:space="preserve">B) </w:t>
      </w:r>
      <w:r w:rsidR="00260BC9" w:rsidRPr="009E1E63">
        <w:rPr>
          <w:sz w:val="20"/>
          <w:lang w:val="fr-FR"/>
        </w:rPr>
        <w:t>j'ai pris un taxi car les bus ne fonctionnaient pas</w:t>
      </w:r>
    </w:p>
    <w:p w14:paraId="007C1652" w14:textId="2ED83778" w:rsidR="00FD2C64" w:rsidRPr="00A92D0E" w:rsidRDefault="00C717F0">
      <w:pPr>
        <w:ind w:left="432"/>
        <w:rPr>
          <w:color w:val="C0504D" w:themeColor="accent2"/>
          <w:lang w:val="fr-FR"/>
        </w:rPr>
      </w:pPr>
      <w:r w:rsidRPr="00A92D0E">
        <w:rPr>
          <w:color w:val="C0504D" w:themeColor="accent2"/>
          <w:sz w:val="20"/>
          <w:lang w:val="fr-FR"/>
        </w:rPr>
        <w:t xml:space="preserve">C) </w:t>
      </w:r>
      <w:r w:rsidR="00260BC9" w:rsidRPr="00A92D0E">
        <w:rPr>
          <w:color w:val="C0504D" w:themeColor="accent2"/>
          <w:sz w:val="20"/>
          <w:lang w:val="fr-FR"/>
        </w:rPr>
        <w:t>j'ai pris un taxi car les bus étaient en grève</w:t>
      </w:r>
    </w:p>
    <w:p w14:paraId="3370FAF7" w14:textId="77777777" w:rsidR="00FD2C64" w:rsidRPr="009E1E63" w:rsidRDefault="00260BC9">
      <w:pPr>
        <w:rPr>
          <w:lang w:val="fr-FR"/>
        </w:rPr>
      </w:pPr>
      <w:r w:rsidRPr="009E1E63">
        <w:rPr>
          <w:b/>
          <w:color w:val="2E5090"/>
          <w:lang w:val="fr-FR"/>
        </w:rPr>
        <w:t xml:space="preserve">57. </w:t>
      </w:r>
      <w:proofErr w:type="spellStart"/>
      <w:r w:rsidRPr="009E1E63">
        <w:rPr>
          <w:b/>
          <w:sz w:val="21"/>
          <w:lang w:val="fr-FR"/>
        </w:rPr>
        <w:t>Disabled</w:t>
      </w:r>
      <w:proofErr w:type="spellEnd"/>
      <w:r w:rsidRPr="009E1E63">
        <w:rPr>
          <w:b/>
          <w:sz w:val="21"/>
          <w:lang w:val="fr-FR"/>
        </w:rPr>
        <w:t xml:space="preserve"> </w:t>
      </w:r>
      <w:proofErr w:type="spellStart"/>
      <w:r w:rsidRPr="009E1E63">
        <w:rPr>
          <w:b/>
          <w:sz w:val="21"/>
          <w:lang w:val="fr-FR"/>
        </w:rPr>
        <w:t>welcome</w:t>
      </w:r>
      <w:proofErr w:type="spellEnd"/>
      <w:r w:rsidRPr="009E1E63">
        <w:rPr>
          <w:b/>
          <w:sz w:val="21"/>
          <w:lang w:val="fr-FR"/>
        </w:rPr>
        <w:t xml:space="preserve"> :</w:t>
      </w:r>
    </w:p>
    <w:p w14:paraId="1058B1E6" w14:textId="27B2CEB3" w:rsidR="00FD2C64" w:rsidRPr="00A92D0E" w:rsidRDefault="00C717F0">
      <w:pPr>
        <w:ind w:left="432"/>
        <w:rPr>
          <w:color w:val="C0504D" w:themeColor="accent2"/>
          <w:lang w:val="fr-FR"/>
        </w:rPr>
      </w:pPr>
      <w:r w:rsidRPr="00A92D0E">
        <w:rPr>
          <w:color w:val="C0504D" w:themeColor="accent2"/>
          <w:sz w:val="20"/>
          <w:lang w:val="fr-FR"/>
        </w:rPr>
        <w:t xml:space="preserve">A) </w:t>
      </w:r>
      <w:r w:rsidR="00260BC9" w:rsidRPr="00A92D0E">
        <w:rPr>
          <w:color w:val="C0504D" w:themeColor="accent2"/>
          <w:sz w:val="20"/>
          <w:lang w:val="fr-FR"/>
        </w:rPr>
        <w:t>j'accueille les handicapés</w:t>
      </w:r>
    </w:p>
    <w:p w14:paraId="35AD6D34" w14:textId="5100E673" w:rsidR="00FD2C64" w:rsidRPr="009E1E63" w:rsidRDefault="00C717F0">
      <w:pPr>
        <w:ind w:left="432"/>
        <w:rPr>
          <w:lang w:val="fr-FR"/>
        </w:rPr>
      </w:pPr>
      <w:r>
        <w:rPr>
          <w:sz w:val="20"/>
          <w:lang w:val="fr-FR"/>
        </w:rPr>
        <w:t xml:space="preserve">B) </w:t>
      </w:r>
      <w:r w:rsidR="00260BC9" w:rsidRPr="009E1E63">
        <w:rPr>
          <w:sz w:val="20"/>
          <w:lang w:val="fr-FR"/>
        </w:rPr>
        <w:t>pas de place pour le fauteuil</w:t>
      </w:r>
    </w:p>
    <w:p w14:paraId="59433F44" w14:textId="4C856549" w:rsidR="00FD2C64" w:rsidRDefault="00C717F0">
      <w:pPr>
        <w:ind w:left="432"/>
      </w:pPr>
      <w:r w:rsidRPr="00F35A0D">
        <w:rPr>
          <w:sz w:val="20"/>
        </w:rPr>
        <w:t xml:space="preserve">C) </w:t>
      </w:r>
      <w:r w:rsidR="00260BC9">
        <w:rPr>
          <w:sz w:val="20"/>
        </w:rPr>
        <w:t xml:space="preserve">pas de fauteuil </w:t>
      </w:r>
      <w:proofErr w:type="spellStart"/>
      <w:r w:rsidR="00260BC9">
        <w:rPr>
          <w:sz w:val="20"/>
        </w:rPr>
        <w:t>roulant</w:t>
      </w:r>
      <w:proofErr w:type="spellEnd"/>
    </w:p>
    <w:p w14:paraId="03DEEDEC" w14:textId="77777777" w:rsidR="00FD2C64" w:rsidRDefault="00260BC9">
      <w:r>
        <w:rPr>
          <w:b/>
          <w:color w:val="2E5090"/>
        </w:rPr>
        <w:t xml:space="preserve">58. </w:t>
      </w:r>
      <w:r>
        <w:rPr>
          <w:b/>
          <w:sz w:val="21"/>
        </w:rPr>
        <w:t>Do you take the......card ?</w:t>
      </w:r>
    </w:p>
    <w:p w14:paraId="1A5A1E86" w14:textId="25DDA7DD" w:rsidR="00FD2C64" w:rsidRPr="00A92D0E" w:rsidRDefault="00C717F0">
      <w:pPr>
        <w:ind w:left="432"/>
        <w:rPr>
          <w:color w:val="C0504D" w:themeColor="accent2"/>
        </w:rPr>
      </w:pPr>
      <w:r w:rsidRPr="00A92D0E">
        <w:rPr>
          <w:color w:val="C0504D" w:themeColor="accent2"/>
          <w:sz w:val="20"/>
        </w:rPr>
        <w:t xml:space="preserve">A) </w:t>
      </w:r>
      <w:r w:rsidR="00260BC9" w:rsidRPr="00A92D0E">
        <w:rPr>
          <w:color w:val="C0504D" w:themeColor="accent2"/>
          <w:sz w:val="20"/>
        </w:rPr>
        <w:t>Credit</w:t>
      </w:r>
    </w:p>
    <w:p w14:paraId="0E51BF78" w14:textId="5259FEB2" w:rsidR="00FD2C64" w:rsidRDefault="00C717F0">
      <w:pPr>
        <w:ind w:left="432"/>
      </w:pPr>
      <w:r>
        <w:rPr>
          <w:sz w:val="20"/>
        </w:rPr>
        <w:t xml:space="preserve">B) </w:t>
      </w:r>
      <w:r w:rsidR="00260BC9">
        <w:rPr>
          <w:sz w:val="20"/>
        </w:rPr>
        <w:t>Right</w:t>
      </w:r>
    </w:p>
    <w:p w14:paraId="712B0853" w14:textId="597982A4" w:rsidR="00FD2C64" w:rsidRDefault="00C717F0">
      <w:pPr>
        <w:ind w:left="432"/>
      </w:pPr>
      <w:r>
        <w:rPr>
          <w:sz w:val="20"/>
        </w:rPr>
        <w:t xml:space="preserve">C) </w:t>
      </w:r>
      <w:r w:rsidR="00260BC9">
        <w:rPr>
          <w:sz w:val="20"/>
        </w:rPr>
        <w:t>Blue</w:t>
      </w:r>
    </w:p>
    <w:p w14:paraId="1AEB5F07" w14:textId="77777777" w:rsidR="00FD2C64" w:rsidRDefault="00260BC9">
      <w:r>
        <w:rPr>
          <w:b/>
          <w:color w:val="2E5090"/>
        </w:rPr>
        <w:t xml:space="preserve">59. </w:t>
      </w:r>
      <w:r>
        <w:rPr>
          <w:b/>
          <w:sz w:val="21"/>
        </w:rPr>
        <w:t>Souhaitez-vous un reçu ?</w:t>
      </w:r>
    </w:p>
    <w:p w14:paraId="52A94138" w14:textId="3743B913" w:rsidR="00FD2C64" w:rsidRDefault="00C717F0">
      <w:pPr>
        <w:ind w:left="432"/>
      </w:pPr>
      <w:r>
        <w:rPr>
          <w:sz w:val="20"/>
        </w:rPr>
        <w:t xml:space="preserve">A) </w:t>
      </w:r>
      <w:proofErr w:type="gramStart"/>
      <w:r w:rsidR="00260BC9">
        <w:rPr>
          <w:sz w:val="20"/>
        </w:rPr>
        <w:t>did</w:t>
      </w:r>
      <w:proofErr w:type="gramEnd"/>
      <w:r w:rsidR="00260BC9">
        <w:rPr>
          <w:sz w:val="20"/>
        </w:rPr>
        <w:t xml:space="preserve"> you want a </w:t>
      </w:r>
      <w:proofErr w:type="gramStart"/>
      <w:r w:rsidR="00260BC9">
        <w:rPr>
          <w:sz w:val="20"/>
        </w:rPr>
        <w:t>bill ?</w:t>
      </w:r>
      <w:proofErr w:type="gramEnd"/>
    </w:p>
    <w:p w14:paraId="4237EB98" w14:textId="4BDDB6D3" w:rsidR="00FD2C64" w:rsidRDefault="00C717F0">
      <w:pPr>
        <w:ind w:left="432"/>
      </w:pPr>
      <w:r>
        <w:rPr>
          <w:sz w:val="20"/>
        </w:rPr>
        <w:t xml:space="preserve">B) </w:t>
      </w:r>
      <w:r w:rsidR="00260BC9">
        <w:rPr>
          <w:sz w:val="20"/>
        </w:rPr>
        <w:t xml:space="preserve">do you want a </w:t>
      </w:r>
      <w:proofErr w:type="gramStart"/>
      <w:r w:rsidR="00260BC9">
        <w:rPr>
          <w:sz w:val="20"/>
        </w:rPr>
        <w:t>ticket ?</w:t>
      </w:r>
      <w:proofErr w:type="gramEnd"/>
    </w:p>
    <w:p w14:paraId="7655EF6C" w14:textId="60C2A5AA" w:rsidR="00FD2C64" w:rsidRPr="00A92D0E" w:rsidRDefault="00C717F0">
      <w:pPr>
        <w:ind w:left="432"/>
        <w:rPr>
          <w:color w:val="C0504D" w:themeColor="accent2"/>
        </w:rPr>
      </w:pPr>
      <w:r w:rsidRPr="00A92D0E">
        <w:rPr>
          <w:color w:val="C0504D" w:themeColor="accent2"/>
          <w:sz w:val="20"/>
        </w:rPr>
        <w:t xml:space="preserve">C) </w:t>
      </w:r>
      <w:proofErr w:type="gramStart"/>
      <w:r w:rsidR="00260BC9" w:rsidRPr="00A92D0E">
        <w:rPr>
          <w:color w:val="C0504D" w:themeColor="accent2"/>
          <w:sz w:val="20"/>
        </w:rPr>
        <w:t>would</w:t>
      </w:r>
      <w:proofErr w:type="gramEnd"/>
      <w:r w:rsidR="00260BC9" w:rsidRPr="00A92D0E">
        <w:rPr>
          <w:color w:val="C0504D" w:themeColor="accent2"/>
          <w:sz w:val="20"/>
        </w:rPr>
        <w:t xml:space="preserve"> you like a </w:t>
      </w:r>
      <w:proofErr w:type="gramStart"/>
      <w:r w:rsidR="00260BC9" w:rsidRPr="00A92D0E">
        <w:rPr>
          <w:color w:val="C0504D" w:themeColor="accent2"/>
          <w:sz w:val="20"/>
        </w:rPr>
        <w:t>receipt ?</w:t>
      </w:r>
      <w:proofErr w:type="gramEnd"/>
    </w:p>
    <w:p w14:paraId="59CEEDD5" w14:textId="77777777" w:rsidR="00FD2C64" w:rsidRPr="009E1E63" w:rsidRDefault="00260BC9">
      <w:pPr>
        <w:rPr>
          <w:lang w:val="fr-FR"/>
        </w:rPr>
      </w:pPr>
      <w:r w:rsidRPr="009E1E63">
        <w:rPr>
          <w:b/>
          <w:color w:val="2E5090"/>
          <w:lang w:val="fr-FR"/>
        </w:rPr>
        <w:t xml:space="preserve">60. </w:t>
      </w:r>
      <w:r w:rsidRPr="009E1E63">
        <w:rPr>
          <w:b/>
          <w:sz w:val="21"/>
          <w:lang w:val="fr-FR"/>
        </w:rPr>
        <w:t>Savez-vous de quand date ce bâtiment historique ?</w:t>
      </w:r>
    </w:p>
    <w:p w14:paraId="7286D7EC" w14:textId="1085D245" w:rsidR="00FD2C64" w:rsidRDefault="00C717F0">
      <w:pPr>
        <w:ind w:left="432"/>
      </w:pPr>
      <w:r>
        <w:rPr>
          <w:sz w:val="20"/>
        </w:rPr>
        <w:t xml:space="preserve">A) </w:t>
      </w:r>
      <w:proofErr w:type="gramStart"/>
      <w:r w:rsidR="00260BC9">
        <w:rPr>
          <w:sz w:val="20"/>
        </w:rPr>
        <w:t>do</w:t>
      </w:r>
      <w:proofErr w:type="gramEnd"/>
      <w:r w:rsidR="00260BC9">
        <w:rPr>
          <w:sz w:val="20"/>
        </w:rPr>
        <w:t xml:space="preserve"> you know some listed historical </w:t>
      </w:r>
      <w:proofErr w:type="gramStart"/>
      <w:r w:rsidR="00260BC9">
        <w:rPr>
          <w:sz w:val="20"/>
        </w:rPr>
        <w:t>monuments ?</w:t>
      </w:r>
      <w:proofErr w:type="gramEnd"/>
    </w:p>
    <w:p w14:paraId="3A1666E1" w14:textId="305AC71E" w:rsidR="00FD2C64" w:rsidRPr="00970AF3" w:rsidRDefault="00C717F0">
      <w:pPr>
        <w:ind w:left="432"/>
        <w:rPr>
          <w:color w:val="C0504D" w:themeColor="accent2"/>
        </w:rPr>
      </w:pPr>
      <w:r w:rsidRPr="00970AF3">
        <w:rPr>
          <w:color w:val="C0504D" w:themeColor="accent2"/>
          <w:sz w:val="20"/>
        </w:rPr>
        <w:t xml:space="preserve">B) </w:t>
      </w:r>
      <w:r w:rsidR="00260BC9" w:rsidRPr="00970AF3">
        <w:rPr>
          <w:color w:val="C0504D" w:themeColor="accent2"/>
          <w:sz w:val="20"/>
        </w:rPr>
        <w:t xml:space="preserve">do you know when this historical monument was </w:t>
      </w:r>
      <w:proofErr w:type="gramStart"/>
      <w:r w:rsidR="00260BC9" w:rsidRPr="00970AF3">
        <w:rPr>
          <w:color w:val="C0504D" w:themeColor="accent2"/>
          <w:sz w:val="20"/>
        </w:rPr>
        <w:t>buit ?</w:t>
      </w:r>
      <w:proofErr w:type="gramEnd"/>
    </w:p>
    <w:p w14:paraId="0875A02E" w14:textId="706F52AF" w:rsidR="00FD2C64" w:rsidRDefault="00C717F0">
      <w:pPr>
        <w:ind w:left="432"/>
        <w:rPr>
          <w:sz w:val="20"/>
        </w:rPr>
      </w:pPr>
      <w:r>
        <w:rPr>
          <w:sz w:val="20"/>
        </w:rPr>
        <w:t xml:space="preserve">C) </w:t>
      </w:r>
      <w:r w:rsidR="00260BC9">
        <w:rPr>
          <w:sz w:val="20"/>
        </w:rPr>
        <w:t xml:space="preserve">is it possible to visit this historical </w:t>
      </w:r>
      <w:proofErr w:type="gramStart"/>
      <w:r w:rsidR="00260BC9">
        <w:rPr>
          <w:sz w:val="20"/>
        </w:rPr>
        <w:t>monument ?</w:t>
      </w:r>
      <w:proofErr w:type="gramEnd"/>
    </w:p>
    <w:p w14:paraId="6BE9680B" w14:textId="77777777" w:rsidR="00C717F0" w:rsidRDefault="00C717F0">
      <w:pPr>
        <w:ind w:left="432"/>
      </w:pPr>
    </w:p>
    <w:p w14:paraId="238EC168" w14:textId="77777777" w:rsidR="00FD2C64" w:rsidRPr="009E1E63" w:rsidRDefault="00260BC9">
      <w:pPr>
        <w:rPr>
          <w:lang w:val="fr-FR"/>
        </w:rPr>
      </w:pPr>
      <w:r w:rsidRPr="009E1E63">
        <w:rPr>
          <w:b/>
          <w:color w:val="2E5090"/>
          <w:lang w:val="fr-FR"/>
        </w:rPr>
        <w:lastRenderedPageBreak/>
        <w:t xml:space="preserve">61. </w:t>
      </w:r>
      <w:r w:rsidRPr="009E1E63">
        <w:rPr>
          <w:b/>
          <w:sz w:val="21"/>
          <w:lang w:val="fr-FR"/>
        </w:rPr>
        <w:t>Il est interdit de fumer dans la voiture !</w:t>
      </w:r>
    </w:p>
    <w:p w14:paraId="369E6B34" w14:textId="5A314ACA" w:rsidR="00FD2C64" w:rsidRDefault="00C717F0">
      <w:pPr>
        <w:ind w:left="432"/>
      </w:pPr>
      <w:r>
        <w:rPr>
          <w:sz w:val="20"/>
        </w:rPr>
        <w:t xml:space="preserve">A) </w:t>
      </w:r>
      <w:r w:rsidR="00260BC9">
        <w:rPr>
          <w:sz w:val="20"/>
        </w:rPr>
        <w:t xml:space="preserve">it's allowed </w:t>
      </w:r>
      <w:proofErr w:type="gramStart"/>
      <w:r w:rsidR="00260BC9">
        <w:rPr>
          <w:sz w:val="20"/>
        </w:rPr>
        <w:t>of</w:t>
      </w:r>
      <w:proofErr w:type="gramEnd"/>
      <w:r w:rsidR="00260BC9">
        <w:rPr>
          <w:sz w:val="20"/>
        </w:rPr>
        <w:t xml:space="preserve"> smoke in the </w:t>
      </w:r>
      <w:proofErr w:type="gramStart"/>
      <w:r w:rsidR="00260BC9">
        <w:rPr>
          <w:sz w:val="20"/>
        </w:rPr>
        <w:t>car !</w:t>
      </w:r>
      <w:proofErr w:type="gramEnd"/>
    </w:p>
    <w:p w14:paraId="76837B1C" w14:textId="5AC7FF1F" w:rsidR="00FD2C64" w:rsidRDefault="00C717F0">
      <w:pPr>
        <w:ind w:left="432"/>
      </w:pPr>
      <w:r>
        <w:rPr>
          <w:sz w:val="20"/>
        </w:rPr>
        <w:t xml:space="preserve">B) </w:t>
      </w:r>
      <w:r w:rsidR="00260BC9">
        <w:rPr>
          <w:sz w:val="20"/>
        </w:rPr>
        <w:t xml:space="preserve">it's forbidden </w:t>
      </w:r>
      <w:proofErr w:type="gramStart"/>
      <w:r w:rsidR="00260BC9">
        <w:rPr>
          <w:sz w:val="20"/>
        </w:rPr>
        <w:t>of</w:t>
      </w:r>
      <w:proofErr w:type="gramEnd"/>
      <w:r w:rsidR="00260BC9">
        <w:rPr>
          <w:sz w:val="20"/>
        </w:rPr>
        <w:t xml:space="preserve"> smoke in the </w:t>
      </w:r>
      <w:proofErr w:type="gramStart"/>
      <w:r w:rsidR="00260BC9">
        <w:rPr>
          <w:sz w:val="20"/>
        </w:rPr>
        <w:t>car !</w:t>
      </w:r>
      <w:proofErr w:type="gramEnd"/>
    </w:p>
    <w:p w14:paraId="2D16DD7B" w14:textId="1556DDAD" w:rsidR="00FD2C64" w:rsidRPr="00970AF3" w:rsidRDefault="00C717F0">
      <w:pPr>
        <w:ind w:left="432"/>
        <w:rPr>
          <w:color w:val="C0504D" w:themeColor="accent2"/>
        </w:rPr>
      </w:pPr>
      <w:r w:rsidRPr="00970AF3">
        <w:rPr>
          <w:color w:val="C0504D" w:themeColor="accent2"/>
          <w:sz w:val="20"/>
        </w:rPr>
        <w:t xml:space="preserve">C) </w:t>
      </w:r>
      <w:r w:rsidR="00260BC9" w:rsidRPr="00970AF3">
        <w:rPr>
          <w:color w:val="C0504D" w:themeColor="accent2"/>
          <w:sz w:val="20"/>
        </w:rPr>
        <w:t xml:space="preserve">it's forbidden to smoke in the </w:t>
      </w:r>
      <w:proofErr w:type="gramStart"/>
      <w:r w:rsidR="00260BC9" w:rsidRPr="00970AF3">
        <w:rPr>
          <w:color w:val="C0504D" w:themeColor="accent2"/>
          <w:sz w:val="20"/>
        </w:rPr>
        <w:t>car !</w:t>
      </w:r>
      <w:proofErr w:type="gramEnd"/>
    </w:p>
    <w:p w14:paraId="613B7858" w14:textId="77777777" w:rsidR="00FD2C64" w:rsidRPr="009E1E63" w:rsidRDefault="00260BC9">
      <w:pPr>
        <w:rPr>
          <w:lang w:val="fr-FR"/>
        </w:rPr>
      </w:pPr>
      <w:r w:rsidRPr="009E1E63">
        <w:rPr>
          <w:b/>
          <w:color w:val="2E5090"/>
          <w:lang w:val="fr-FR"/>
        </w:rPr>
        <w:t xml:space="preserve">62. </w:t>
      </w:r>
      <w:proofErr w:type="spellStart"/>
      <w:r w:rsidRPr="009E1E63">
        <w:rPr>
          <w:b/>
          <w:sz w:val="21"/>
          <w:lang w:val="fr-FR"/>
        </w:rPr>
        <w:t>Passez-vous</w:t>
      </w:r>
      <w:proofErr w:type="spellEnd"/>
      <w:r w:rsidRPr="009E1E63">
        <w:rPr>
          <w:b/>
          <w:sz w:val="21"/>
          <w:lang w:val="fr-FR"/>
        </w:rPr>
        <w:t xml:space="preserve"> un agréable séjour en France ?</w:t>
      </w:r>
    </w:p>
    <w:p w14:paraId="4184BECE" w14:textId="319212DE" w:rsidR="00FD2C64" w:rsidRPr="00970AF3" w:rsidRDefault="00C717F0">
      <w:pPr>
        <w:ind w:left="432"/>
        <w:rPr>
          <w:color w:val="C0504D" w:themeColor="accent2"/>
        </w:rPr>
      </w:pPr>
      <w:r w:rsidRPr="00970AF3">
        <w:rPr>
          <w:color w:val="C0504D" w:themeColor="accent2"/>
          <w:sz w:val="20"/>
        </w:rPr>
        <w:t xml:space="preserve">A) </w:t>
      </w:r>
      <w:r w:rsidR="00260BC9" w:rsidRPr="00970AF3">
        <w:rPr>
          <w:color w:val="C0504D" w:themeColor="accent2"/>
          <w:sz w:val="20"/>
        </w:rPr>
        <w:t xml:space="preserve">do you enjoy your stay in </w:t>
      </w:r>
      <w:proofErr w:type="gramStart"/>
      <w:r w:rsidR="00260BC9" w:rsidRPr="00970AF3">
        <w:rPr>
          <w:color w:val="C0504D" w:themeColor="accent2"/>
          <w:sz w:val="20"/>
        </w:rPr>
        <w:t>France ?</w:t>
      </w:r>
      <w:proofErr w:type="gramEnd"/>
    </w:p>
    <w:p w14:paraId="1C98C1D3" w14:textId="4051DEE3" w:rsidR="00FD2C64" w:rsidRDefault="00C717F0">
      <w:pPr>
        <w:ind w:left="432"/>
      </w:pPr>
      <w:r>
        <w:rPr>
          <w:sz w:val="20"/>
        </w:rPr>
        <w:t xml:space="preserve">B) </w:t>
      </w:r>
      <w:r w:rsidR="00260BC9">
        <w:rPr>
          <w:sz w:val="20"/>
        </w:rPr>
        <w:t xml:space="preserve">do you like </w:t>
      </w:r>
      <w:proofErr w:type="gramStart"/>
      <w:r w:rsidR="00260BC9">
        <w:rPr>
          <w:sz w:val="20"/>
        </w:rPr>
        <w:t>France ?</w:t>
      </w:r>
      <w:proofErr w:type="gramEnd"/>
    </w:p>
    <w:p w14:paraId="2B507F17" w14:textId="486AA9C0" w:rsidR="00FD2C64" w:rsidRDefault="00C717F0">
      <w:pPr>
        <w:ind w:left="432"/>
      </w:pPr>
      <w:r>
        <w:rPr>
          <w:sz w:val="20"/>
        </w:rPr>
        <w:t xml:space="preserve">C° </w:t>
      </w:r>
      <w:r w:rsidR="00260BC9">
        <w:rPr>
          <w:sz w:val="20"/>
        </w:rPr>
        <w:t xml:space="preserve">are you ok in </w:t>
      </w:r>
      <w:proofErr w:type="gramStart"/>
      <w:r w:rsidR="00260BC9">
        <w:rPr>
          <w:sz w:val="20"/>
        </w:rPr>
        <w:t>France ?</w:t>
      </w:r>
      <w:proofErr w:type="gramEnd"/>
    </w:p>
    <w:p w14:paraId="4A285B1D" w14:textId="77777777" w:rsidR="00FD2C64" w:rsidRDefault="00260BC9">
      <w:r>
        <w:rPr>
          <w:b/>
          <w:color w:val="2E5090"/>
        </w:rPr>
        <w:t xml:space="preserve">63. </w:t>
      </w:r>
      <w:r>
        <w:rPr>
          <w:b/>
          <w:sz w:val="21"/>
        </w:rPr>
        <w:t>the yellow vests block the motorways</w:t>
      </w:r>
    </w:p>
    <w:p w14:paraId="093C4580" w14:textId="60DEE279" w:rsidR="00FD2C64" w:rsidRDefault="00C717F0">
      <w:pPr>
        <w:ind w:left="432"/>
      </w:pPr>
      <w:r>
        <w:rPr>
          <w:sz w:val="20"/>
        </w:rPr>
        <w:t xml:space="preserve">A) </w:t>
      </w:r>
      <w:r w:rsidR="00260BC9">
        <w:rPr>
          <w:sz w:val="20"/>
        </w:rPr>
        <w:t>the yellow vests are blocking the motorways</w:t>
      </w:r>
    </w:p>
    <w:p w14:paraId="6842EA6F" w14:textId="0D60AC6D" w:rsidR="00FD2C64" w:rsidRPr="00623519" w:rsidRDefault="00C717F0">
      <w:pPr>
        <w:ind w:left="432"/>
        <w:rPr>
          <w:color w:val="C0504D" w:themeColor="accent2"/>
        </w:rPr>
      </w:pPr>
      <w:r w:rsidRPr="00623519">
        <w:rPr>
          <w:color w:val="C0504D" w:themeColor="accent2"/>
          <w:sz w:val="20"/>
        </w:rPr>
        <w:t xml:space="preserve">B) </w:t>
      </w:r>
      <w:r w:rsidR="00260BC9" w:rsidRPr="00623519">
        <w:rPr>
          <w:color w:val="C0504D" w:themeColor="accent2"/>
          <w:sz w:val="20"/>
        </w:rPr>
        <w:t xml:space="preserve">the </w:t>
      </w:r>
      <w:proofErr w:type="spellStart"/>
      <w:r w:rsidR="00260BC9" w:rsidRPr="00623519">
        <w:rPr>
          <w:color w:val="C0504D" w:themeColor="accent2"/>
          <w:sz w:val="20"/>
        </w:rPr>
        <w:t>yellew</w:t>
      </w:r>
      <w:proofErr w:type="spellEnd"/>
      <w:r w:rsidR="00260BC9" w:rsidRPr="00623519">
        <w:rPr>
          <w:color w:val="C0504D" w:themeColor="accent2"/>
          <w:sz w:val="20"/>
        </w:rPr>
        <w:t xml:space="preserve"> vests blocked the motorways</w:t>
      </w:r>
    </w:p>
    <w:p w14:paraId="6A28813C" w14:textId="0527F2A2" w:rsidR="00FD2C64" w:rsidRDefault="00C717F0">
      <w:pPr>
        <w:ind w:left="432"/>
      </w:pPr>
      <w:r>
        <w:rPr>
          <w:sz w:val="20"/>
        </w:rPr>
        <w:t xml:space="preserve">C) </w:t>
      </w:r>
      <w:r w:rsidR="00260BC9">
        <w:rPr>
          <w:sz w:val="20"/>
        </w:rPr>
        <w:t>the yellow vests will block the ùotorways</w:t>
      </w:r>
    </w:p>
    <w:p w14:paraId="2EF2BDA1" w14:textId="77777777" w:rsidR="00FD2C64" w:rsidRPr="009E1E63" w:rsidRDefault="00260BC9">
      <w:pPr>
        <w:rPr>
          <w:lang w:val="fr-FR"/>
        </w:rPr>
      </w:pPr>
      <w:r w:rsidRPr="009E1E63">
        <w:rPr>
          <w:b/>
          <w:color w:val="2E5090"/>
          <w:lang w:val="fr-FR"/>
        </w:rPr>
        <w:t xml:space="preserve">64. </w:t>
      </w:r>
      <w:r w:rsidRPr="009E1E63">
        <w:rPr>
          <w:b/>
          <w:sz w:val="21"/>
          <w:lang w:val="fr-FR"/>
        </w:rPr>
        <w:t>Elle vit à Paris depuis dix ans</w:t>
      </w:r>
    </w:p>
    <w:p w14:paraId="3161935E" w14:textId="74676BB5" w:rsidR="00FD2C64" w:rsidRDefault="00C717F0">
      <w:pPr>
        <w:ind w:left="432"/>
      </w:pPr>
      <w:r>
        <w:rPr>
          <w:sz w:val="20"/>
        </w:rPr>
        <w:t xml:space="preserve">A) </w:t>
      </w:r>
      <w:r w:rsidR="00260BC9">
        <w:rPr>
          <w:sz w:val="20"/>
        </w:rPr>
        <w:t>she lived in Paris for ten years</w:t>
      </w:r>
    </w:p>
    <w:p w14:paraId="075F5ABD" w14:textId="721CD791" w:rsidR="00FD2C64" w:rsidRDefault="00C717F0">
      <w:pPr>
        <w:ind w:left="432"/>
      </w:pPr>
      <w:r>
        <w:rPr>
          <w:sz w:val="20"/>
        </w:rPr>
        <w:t xml:space="preserve">B) </w:t>
      </w:r>
      <w:r w:rsidR="00260BC9">
        <w:rPr>
          <w:sz w:val="20"/>
        </w:rPr>
        <w:t xml:space="preserve">she has lived in Paris </w:t>
      </w:r>
      <w:proofErr w:type="gramStart"/>
      <w:r w:rsidR="00260BC9">
        <w:rPr>
          <w:sz w:val="20"/>
        </w:rPr>
        <w:t>until</w:t>
      </w:r>
      <w:proofErr w:type="gramEnd"/>
      <w:r w:rsidR="00260BC9">
        <w:rPr>
          <w:sz w:val="20"/>
        </w:rPr>
        <w:t xml:space="preserve"> ten years</w:t>
      </w:r>
    </w:p>
    <w:p w14:paraId="7028B31D" w14:textId="2659536A" w:rsidR="00FD2C64" w:rsidRDefault="00C717F0">
      <w:pPr>
        <w:ind w:left="432"/>
      </w:pPr>
      <w:r>
        <w:rPr>
          <w:sz w:val="20"/>
        </w:rPr>
        <w:t xml:space="preserve">C) </w:t>
      </w:r>
      <w:r w:rsidR="00260BC9">
        <w:rPr>
          <w:sz w:val="20"/>
        </w:rPr>
        <w:t xml:space="preserve">she had been living in Paris </w:t>
      </w:r>
      <w:proofErr w:type="gramStart"/>
      <w:r w:rsidR="00260BC9">
        <w:rPr>
          <w:sz w:val="20"/>
        </w:rPr>
        <w:t>since</w:t>
      </w:r>
      <w:proofErr w:type="gramEnd"/>
      <w:r w:rsidR="00260BC9">
        <w:rPr>
          <w:sz w:val="20"/>
        </w:rPr>
        <w:t xml:space="preserve"> ten years</w:t>
      </w:r>
    </w:p>
    <w:p w14:paraId="646C510D" w14:textId="7C76DC74" w:rsidR="00FD2C64" w:rsidRPr="00623519" w:rsidRDefault="00C717F0">
      <w:pPr>
        <w:ind w:left="432"/>
        <w:rPr>
          <w:color w:val="C0504D" w:themeColor="accent2"/>
        </w:rPr>
      </w:pPr>
      <w:r w:rsidRPr="00623519">
        <w:rPr>
          <w:color w:val="C0504D" w:themeColor="accent2"/>
          <w:sz w:val="20"/>
        </w:rPr>
        <w:t xml:space="preserve">D) </w:t>
      </w:r>
      <w:r w:rsidR="00260BC9" w:rsidRPr="00623519">
        <w:rPr>
          <w:color w:val="C0504D" w:themeColor="accent2"/>
          <w:sz w:val="20"/>
        </w:rPr>
        <w:t>she has been living in Paris for ten years</w:t>
      </w:r>
    </w:p>
    <w:p w14:paraId="2A6E40C2" w14:textId="77777777" w:rsidR="00FD2C64" w:rsidRDefault="00260BC9">
      <w:r>
        <w:rPr>
          <w:b/>
          <w:color w:val="2E5090"/>
        </w:rPr>
        <w:t xml:space="preserve">65. </w:t>
      </w:r>
      <w:r>
        <w:rPr>
          <w:b/>
          <w:sz w:val="21"/>
        </w:rPr>
        <w:t>What is the opposite of slow ?</w:t>
      </w:r>
    </w:p>
    <w:p w14:paraId="62B70E91" w14:textId="68FB4B52" w:rsidR="00FD2C64" w:rsidRPr="00623519" w:rsidRDefault="00C717F0">
      <w:pPr>
        <w:ind w:left="432"/>
        <w:rPr>
          <w:color w:val="C0504D" w:themeColor="accent2"/>
        </w:rPr>
      </w:pPr>
      <w:r w:rsidRPr="00623519">
        <w:rPr>
          <w:color w:val="C0504D" w:themeColor="accent2"/>
          <w:sz w:val="20"/>
        </w:rPr>
        <w:t xml:space="preserve">A) </w:t>
      </w:r>
      <w:r w:rsidR="00260BC9" w:rsidRPr="00623519">
        <w:rPr>
          <w:color w:val="C0504D" w:themeColor="accent2"/>
          <w:sz w:val="20"/>
        </w:rPr>
        <w:t>Fast</w:t>
      </w:r>
    </w:p>
    <w:p w14:paraId="23B6C471" w14:textId="58BD9ED8" w:rsidR="00FD2C64" w:rsidRDefault="00C717F0">
      <w:pPr>
        <w:ind w:left="432"/>
      </w:pPr>
      <w:r>
        <w:rPr>
          <w:sz w:val="20"/>
        </w:rPr>
        <w:t xml:space="preserve">B) </w:t>
      </w:r>
      <w:r w:rsidR="00260BC9">
        <w:rPr>
          <w:sz w:val="20"/>
        </w:rPr>
        <w:t>Noisy</w:t>
      </w:r>
    </w:p>
    <w:p w14:paraId="359AEEE1" w14:textId="16198DC0" w:rsidR="00FD2C64" w:rsidRDefault="00C717F0">
      <w:pPr>
        <w:ind w:left="432"/>
      </w:pPr>
      <w:r>
        <w:rPr>
          <w:sz w:val="20"/>
        </w:rPr>
        <w:t xml:space="preserve">C) </w:t>
      </w:r>
      <w:r w:rsidR="00260BC9">
        <w:rPr>
          <w:sz w:val="20"/>
        </w:rPr>
        <w:t>Dry</w:t>
      </w:r>
    </w:p>
    <w:p w14:paraId="13CB00B0" w14:textId="77777777" w:rsidR="00FD2C64" w:rsidRDefault="00260BC9">
      <w:r>
        <w:rPr>
          <w:b/>
          <w:color w:val="2E5090"/>
        </w:rPr>
        <w:t xml:space="preserve">66. </w:t>
      </w:r>
      <w:r>
        <w:rPr>
          <w:b/>
          <w:sz w:val="21"/>
        </w:rPr>
        <w:t>Dry</w:t>
      </w:r>
    </w:p>
    <w:p w14:paraId="6DE61655" w14:textId="193F798A" w:rsidR="00FD2C64" w:rsidRPr="00B65DFF" w:rsidRDefault="00C717F0">
      <w:pPr>
        <w:ind w:left="432"/>
        <w:rPr>
          <w:color w:val="C0504D" w:themeColor="accent2"/>
        </w:rPr>
      </w:pPr>
      <w:r w:rsidRPr="00B65DFF">
        <w:rPr>
          <w:color w:val="C0504D" w:themeColor="accent2"/>
          <w:sz w:val="20"/>
        </w:rPr>
        <w:t xml:space="preserve">A) </w:t>
      </w:r>
      <w:r w:rsidR="00260BC9" w:rsidRPr="00B65DFF">
        <w:rPr>
          <w:color w:val="C0504D" w:themeColor="accent2"/>
          <w:sz w:val="20"/>
        </w:rPr>
        <w:t>Speaks</w:t>
      </w:r>
    </w:p>
    <w:p w14:paraId="2EF3B623" w14:textId="6957EB60" w:rsidR="00FD2C64" w:rsidRPr="00B65DFF" w:rsidRDefault="00C717F0">
      <w:pPr>
        <w:ind w:left="432"/>
        <w:rPr>
          <w:color w:val="000000" w:themeColor="text1"/>
        </w:rPr>
      </w:pPr>
      <w:r w:rsidRPr="00B65DFF">
        <w:rPr>
          <w:color w:val="000000" w:themeColor="text1"/>
          <w:sz w:val="20"/>
        </w:rPr>
        <w:t xml:space="preserve">B) </w:t>
      </w:r>
      <w:r w:rsidR="00260BC9" w:rsidRPr="00B65DFF">
        <w:rPr>
          <w:color w:val="000000" w:themeColor="text1"/>
          <w:sz w:val="20"/>
        </w:rPr>
        <w:t>Spoken</w:t>
      </w:r>
    </w:p>
    <w:p w14:paraId="569F2EE9" w14:textId="7EA5C798" w:rsidR="00FD2C64" w:rsidRPr="00C717F0" w:rsidRDefault="00C717F0">
      <w:pPr>
        <w:ind w:left="432"/>
      </w:pPr>
      <w:r w:rsidRPr="00C717F0">
        <w:rPr>
          <w:sz w:val="20"/>
        </w:rPr>
        <w:t xml:space="preserve">C) </w:t>
      </w:r>
      <w:r w:rsidR="00260BC9" w:rsidRPr="00C717F0">
        <w:rPr>
          <w:sz w:val="20"/>
        </w:rPr>
        <w:t>Speak</w:t>
      </w:r>
    </w:p>
    <w:p w14:paraId="33D78473" w14:textId="77777777" w:rsidR="00FD2C64" w:rsidRPr="009E1E63" w:rsidRDefault="00260BC9">
      <w:pPr>
        <w:rPr>
          <w:lang w:val="fr-FR"/>
        </w:rPr>
      </w:pPr>
      <w:r w:rsidRPr="009E1E63">
        <w:rPr>
          <w:b/>
          <w:color w:val="2E5090"/>
          <w:lang w:val="fr-FR"/>
        </w:rPr>
        <w:t xml:space="preserve">67. </w:t>
      </w:r>
      <w:r w:rsidRPr="009E1E63">
        <w:rPr>
          <w:b/>
          <w:sz w:val="21"/>
          <w:lang w:val="fr-FR"/>
        </w:rPr>
        <w:t>Vous nous devez 53 euros :</w:t>
      </w:r>
    </w:p>
    <w:p w14:paraId="6E010784" w14:textId="533DAD89" w:rsidR="00FD2C64" w:rsidRPr="00623519" w:rsidRDefault="00C717F0">
      <w:pPr>
        <w:ind w:left="432"/>
        <w:rPr>
          <w:color w:val="C0504D" w:themeColor="accent2"/>
        </w:rPr>
      </w:pPr>
      <w:r w:rsidRPr="00623519">
        <w:rPr>
          <w:color w:val="C0504D" w:themeColor="accent2"/>
          <w:sz w:val="20"/>
        </w:rPr>
        <w:t xml:space="preserve">A) </w:t>
      </w:r>
      <w:proofErr w:type="gramStart"/>
      <w:r w:rsidR="00260BC9" w:rsidRPr="00623519">
        <w:rPr>
          <w:color w:val="C0504D" w:themeColor="accent2"/>
          <w:sz w:val="20"/>
        </w:rPr>
        <w:t>you</w:t>
      </w:r>
      <w:proofErr w:type="gramEnd"/>
      <w:r w:rsidR="00260BC9" w:rsidRPr="00623519">
        <w:rPr>
          <w:color w:val="C0504D" w:themeColor="accent2"/>
          <w:sz w:val="20"/>
        </w:rPr>
        <w:t xml:space="preserve"> must </w:t>
      </w:r>
      <w:proofErr w:type="gramStart"/>
      <w:r w:rsidR="00260BC9" w:rsidRPr="00623519">
        <w:rPr>
          <w:color w:val="C0504D" w:themeColor="accent2"/>
          <w:sz w:val="20"/>
        </w:rPr>
        <w:t>buy</w:t>
      </w:r>
      <w:proofErr w:type="gramEnd"/>
      <w:r w:rsidR="00260BC9" w:rsidRPr="00623519">
        <w:rPr>
          <w:color w:val="C0504D" w:themeColor="accent2"/>
          <w:sz w:val="20"/>
        </w:rPr>
        <w:t xml:space="preserve"> 53 euros</w:t>
      </w:r>
    </w:p>
    <w:p w14:paraId="388A47B1" w14:textId="01B6B657" w:rsidR="00FD2C64" w:rsidRDefault="00C717F0">
      <w:pPr>
        <w:ind w:left="432"/>
      </w:pPr>
      <w:r>
        <w:rPr>
          <w:sz w:val="20"/>
        </w:rPr>
        <w:t xml:space="preserve">B) </w:t>
      </w:r>
      <w:r w:rsidR="00260BC9">
        <w:rPr>
          <w:sz w:val="20"/>
        </w:rPr>
        <w:t>you owe us 53 euros</w:t>
      </w:r>
    </w:p>
    <w:p w14:paraId="2BED2B24" w14:textId="47FDA53C" w:rsidR="00FD2C64" w:rsidRDefault="00C717F0">
      <w:pPr>
        <w:ind w:left="432"/>
      </w:pPr>
      <w:r>
        <w:rPr>
          <w:sz w:val="20"/>
        </w:rPr>
        <w:t xml:space="preserve">C) </w:t>
      </w:r>
      <w:r w:rsidR="00260BC9">
        <w:rPr>
          <w:sz w:val="20"/>
        </w:rPr>
        <w:t>you must us 53 euros</w:t>
      </w:r>
    </w:p>
    <w:p w14:paraId="449CD5C0" w14:textId="77777777" w:rsidR="00FD2C64" w:rsidRDefault="00260BC9">
      <w:r>
        <w:rPr>
          <w:b/>
          <w:color w:val="2E5090"/>
        </w:rPr>
        <w:lastRenderedPageBreak/>
        <w:t xml:space="preserve">68. </w:t>
      </w:r>
      <w:r>
        <w:rPr>
          <w:b/>
          <w:sz w:val="21"/>
        </w:rPr>
        <w:t>Sorry ! it's quite expensive for us. may we get a ....................... price ?</w:t>
      </w:r>
    </w:p>
    <w:p w14:paraId="4FC10024" w14:textId="3C5F5F16" w:rsidR="00FD2C64" w:rsidRPr="00B65DFF" w:rsidRDefault="00C717F0">
      <w:pPr>
        <w:ind w:left="432"/>
        <w:rPr>
          <w:color w:val="C0504D" w:themeColor="accent2"/>
        </w:rPr>
      </w:pPr>
      <w:r w:rsidRPr="00B65DFF">
        <w:rPr>
          <w:color w:val="C0504D" w:themeColor="accent2"/>
          <w:sz w:val="20"/>
        </w:rPr>
        <w:t xml:space="preserve">A) </w:t>
      </w:r>
      <w:r w:rsidR="00260BC9" w:rsidRPr="00B65DFF">
        <w:rPr>
          <w:color w:val="C0504D" w:themeColor="accent2"/>
          <w:sz w:val="20"/>
        </w:rPr>
        <w:t>Lower</w:t>
      </w:r>
    </w:p>
    <w:p w14:paraId="3A2F334E" w14:textId="0D39C83B" w:rsidR="00FD2C64" w:rsidRPr="00C717F0" w:rsidRDefault="00C717F0">
      <w:pPr>
        <w:ind w:left="432"/>
      </w:pPr>
      <w:r w:rsidRPr="00C717F0">
        <w:rPr>
          <w:sz w:val="20"/>
        </w:rPr>
        <w:t xml:space="preserve">B) </w:t>
      </w:r>
      <w:r w:rsidR="00260BC9" w:rsidRPr="00C717F0">
        <w:rPr>
          <w:sz w:val="20"/>
        </w:rPr>
        <w:t>Less</w:t>
      </w:r>
    </w:p>
    <w:p w14:paraId="3FD00317" w14:textId="156C9F44" w:rsidR="00FD2C64" w:rsidRPr="00F35A0D" w:rsidRDefault="00C717F0" w:rsidP="00C717F0">
      <w:pPr>
        <w:ind w:left="432"/>
        <w:rPr>
          <w:sz w:val="20"/>
        </w:rPr>
      </w:pPr>
      <w:r w:rsidRPr="00C717F0">
        <w:rPr>
          <w:sz w:val="20"/>
        </w:rPr>
        <w:t>C</w:t>
      </w:r>
      <w:r>
        <w:rPr>
          <w:sz w:val="20"/>
        </w:rPr>
        <w:t xml:space="preserve">) </w:t>
      </w:r>
      <w:r w:rsidR="00260BC9" w:rsidRPr="00F35A0D">
        <w:rPr>
          <w:sz w:val="20"/>
        </w:rPr>
        <w:t>Reduction</w:t>
      </w:r>
    </w:p>
    <w:p w14:paraId="7E69900D" w14:textId="77777777" w:rsidR="00C717F0" w:rsidRPr="00F35A0D" w:rsidRDefault="00C717F0" w:rsidP="00C717F0">
      <w:pPr>
        <w:ind w:left="432"/>
        <w:rPr>
          <w:sz w:val="20"/>
        </w:rPr>
      </w:pPr>
    </w:p>
    <w:p w14:paraId="456681AC" w14:textId="77777777" w:rsidR="00C717F0" w:rsidRPr="00C717F0" w:rsidRDefault="00C717F0" w:rsidP="00C717F0">
      <w:pPr>
        <w:ind w:left="432"/>
        <w:rPr>
          <w:sz w:val="20"/>
        </w:rPr>
      </w:pPr>
    </w:p>
    <w:p w14:paraId="2A135556" w14:textId="77777777" w:rsidR="00FD2C64" w:rsidRPr="00B65DFF" w:rsidRDefault="00260BC9">
      <w:pPr>
        <w:ind w:left="432"/>
        <w:rPr>
          <w:b/>
          <w:bCs/>
          <w:sz w:val="36"/>
          <w:szCs w:val="36"/>
          <w:lang w:val="fr-FR"/>
        </w:rPr>
      </w:pPr>
      <w:r w:rsidRPr="00B65DFF">
        <w:rPr>
          <w:b/>
          <w:bCs/>
          <w:sz w:val="36"/>
          <w:szCs w:val="36"/>
          <w:lang w:val="fr-FR"/>
        </w:rPr>
        <w:t xml:space="preserve">6 </w:t>
      </w:r>
      <w:proofErr w:type="spellStart"/>
      <w:r w:rsidRPr="00B65DFF">
        <w:rPr>
          <w:b/>
          <w:bCs/>
          <w:sz w:val="36"/>
          <w:szCs w:val="36"/>
          <w:lang w:val="fr-FR"/>
        </w:rPr>
        <w:t>Developpement</w:t>
      </w:r>
      <w:proofErr w:type="spellEnd"/>
      <w:r w:rsidRPr="00B65DFF">
        <w:rPr>
          <w:b/>
          <w:bCs/>
          <w:sz w:val="36"/>
          <w:szCs w:val="36"/>
          <w:lang w:val="fr-FR"/>
        </w:rPr>
        <w:t xml:space="preserve"> commercial</w:t>
      </w:r>
    </w:p>
    <w:p w14:paraId="42BD7EC3" w14:textId="6EA283E9" w:rsidR="00FD2C64" w:rsidRPr="009E1E63" w:rsidRDefault="00260BC9">
      <w:pPr>
        <w:rPr>
          <w:lang w:val="fr-FR"/>
        </w:rPr>
      </w:pPr>
      <w:r w:rsidRPr="009E1E63">
        <w:rPr>
          <w:b/>
          <w:color w:val="2E5090"/>
          <w:lang w:val="fr-FR"/>
        </w:rPr>
        <w:t xml:space="preserve">69. </w:t>
      </w:r>
      <w:r w:rsidRPr="009E1E63">
        <w:rPr>
          <w:b/>
          <w:sz w:val="21"/>
          <w:lang w:val="fr-FR"/>
        </w:rPr>
        <w:t>En cas de retard très important du client, que faites-vous ?</w:t>
      </w:r>
      <w:r w:rsidR="00B65DFF">
        <w:rPr>
          <w:b/>
          <w:sz w:val="21"/>
          <w:lang w:val="fr-FR"/>
        </w:rPr>
        <w:t xml:space="preserve"> (QRC)</w:t>
      </w:r>
    </w:p>
    <w:p w14:paraId="7AB4D35B" w14:textId="77777777" w:rsidR="00FD2C64" w:rsidRPr="009E1E63" w:rsidRDefault="00260BC9">
      <w:pPr>
        <w:ind w:left="432"/>
        <w:rPr>
          <w:lang w:val="fr-FR"/>
        </w:rPr>
      </w:pPr>
      <w:r w:rsidRPr="009E1E63">
        <w:rPr>
          <w:sz w:val="20"/>
          <w:lang w:val="fr-FR"/>
        </w:rPr>
        <w:t>Dans un premier temps je prends contact avec le client afin de lui demander son heure d'arrivée. En fonction de celle-ci je lui propose de lui réserver un autre VTC si j'ai une autre course de prévue. Dans le cas contraire le client ayant réservé la course, je l'attends.</w:t>
      </w:r>
    </w:p>
    <w:p w14:paraId="061D4612" w14:textId="2E2B2D5F" w:rsidR="00FD2C64" w:rsidRPr="009E1E63" w:rsidRDefault="00260BC9">
      <w:pPr>
        <w:rPr>
          <w:lang w:val="fr-FR"/>
        </w:rPr>
      </w:pPr>
      <w:r w:rsidRPr="009E1E63">
        <w:rPr>
          <w:b/>
          <w:color w:val="2E5090"/>
          <w:lang w:val="fr-FR"/>
        </w:rPr>
        <w:t xml:space="preserve">70. </w:t>
      </w:r>
      <w:r w:rsidRPr="009E1E63">
        <w:rPr>
          <w:b/>
          <w:sz w:val="21"/>
          <w:lang w:val="fr-FR"/>
        </w:rPr>
        <w:t>Le montant d'une prestation s'élève à 75 € TTC. Calculez le montant de la TVA et le prix HT, en détaillant vos calculs.</w:t>
      </w:r>
      <w:r w:rsidR="00B65DFF">
        <w:rPr>
          <w:b/>
          <w:sz w:val="21"/>
          <w:lang w:val="fr-FR"/>
        </w:rPr>
        <w:t xml:space="preserve"> (QRC)</w:t>
      </w:r>
    </w:p>
    <w:p w14:paraId="2C15C555" w14:textId="77777777" w:rsidR="00FD2C64" w:rsidRPr="009E1E63" w:rsidRDefault="00260BC9">
      <w:pPr>
        <w:ind w:left="432"/>
        <w:rPr>
          <w:lang w:val="fr-FR"/>
        </w:rPr>
      </w:pPr>
      <w:r w:rsidRPr="009E1E63">
        <w:rPr>
          <w:sz w:val="20"/>
          <w:lang w:val="fr-FR"/>
        </w:rPr>
        <w:t>Prix HT : 75/1,10 = 68,18€ Montant TVA : 75 - 68,18 = 6,82€</w:t>
      </w:r>
    </w:p>
    <w:p w14:paraId="5A400879" w14:textId="2C6BA056" w:rsidR="00FD2C64" w:rsidRPr="009E1E63" w:rsidRDefault="00260BC9">
      <w:pPr>
        <w:rPr>
          <w:lang w:val="fr-FR"/>
        </w:rPr>
      </w:pPr>
      <w:r w:rsidRPr="009E1E63">
        <w:rPr>
          <w:b/>
          <w:color w:val="2E5090"/>
          <w:lang w:val="fr-FR"/>
        </w:rPr>
        <w:t xml:space="preserve">71. </w:t>
      </w:r>
      <w:r w:rsidRPr="009E1E63">
        <w:rPr>
          <w:b/>
          <w:sz w:val="21"/>
          <w:lang w:val="fr-FR"/>
        </w:rPr>
        <w:t>Quelles sont les méthodes de prospection existantes ? Citez un exemple de chaque</w:t>
      </w:r>
      <w:r w:rsidR="00B65DFF">
        <w:rPr>
          <w:b/>
          <w:sz w:val="21"/>
          <w:lang w:val="fr-FR"/>
        </w:rPr>
        <w:t xml:space="preserve"> (QRC)</w:t>
      </w:r>
    </w:p>
    <w:p w14:paraId="6591E571" w14:textId="77777777" w:rsidR="00FD2C64" w:rsidRPr="009E1E63" w:rsidRDefault="00260BC9">
      <w:pPr>
        <w:ind w:left="432"/>
        <w:rPr>
          <w:lang w:val="fr-FR"/>
        </w:rPr>
      </w:pPr>
      <w:r w:rsidRPr="009E1E63">
        <w:rPr>
          <w:sz w:val="20"/>
          <w:lang w:val="fr-FR"/>
        </w:rPr>
        <w:t>Prospection traditionnelle (porte à porte, téléphone) ou prospection numérique (site web, mailing, réseaux sociaux, centrales de réservations)</w:t>
      </w:r>
    </w:p>
    <w:p w14:paraId="291C17F0" w14:textId="761639FA" w:rsidR="00FD2C64" w:rsidRPr="009E1E63" w:rsidRDefault="00260BC9">
      <w:pPr>
        <w:rPr>
          <w:lang w:val="fr-FR"/>
        </w:rPr>
      </w:pPr>
      <w:r w:rsidRPr="009E1E63">
        <w:rPr>
          <w:b/>
          <w:color w:val="2E5090"/>
          <w:lang w:val="fr-FR"/>
        </w:rPr>
        <w:t xml:space="preserve">72. </w:t>
      </w:r>
      <w:r w:rsidRPr="009E1E63">
        <w:rPr>
          <w:b/>
          <w:sz w:val="21"/>
          <w:lang w:val="fr-FR"/>
        </w:rPr>
        <w:t>Vous connaissez un VTC qui va démarrer son activité avec des prix très bas afin d'attirer un maximum de clients. Que pensez-vous de cette politique tarifaire ?</w:t>
      </w:r>
      <w:r w:rsidR="00B65DFF">
        <w:rPr>
          <w:b/>
          <w:sz w:val="21"/>
          <w:lang w:val="fr-FR"/>
        </w:rPr>
        <w:t xml:space="preserve"> (QRC)</w:t>
      </w:r>
    </w:p>
    <w:p w14:paraId="35CF1DA4" w14:textId="77777777" w:rsidR="00FD2C64" w:rsidRPr="009E1E63" w:rsidRDefault="00260BC9">
      <w:pPr>
        <w:ind w:left="432"/>
        <w:rPr>
          <w:lang w:val="fr-FR"/>
        </w:rPr>
      </w:pPr>
      <w:r w:rsidRPr="009E1E63">
        <w:rPr>
          <w:sz w:val="20"/>
          <w:lang w:val="fr-FR"/>
        </w:rPr>
        <w:t xml:space="preserve">Politique tarifaire risquée : rentabilité diminuée, perception du client </w:t>
      </w:r>
      <w:proofErr w:type="gramStart"/>
      <w:r w:rsidRPr="009E1E63">
        <w:rPr>
          <w:sz w:val="20"/>
          <w:lang w:val="fr-FR"/>
        </w:rPr>
        <w:t>( prix</w:t>
      </w:r>
      <w:proofErr w:type="gramEnd"/>
      <w:r w:rsidRPr="009E1E63">
        <w:rPr>
          <w:sz w:val="20"/>
          <w:lang w:val="fr-FR"/>
        </w:rPr>
        <w:t xml:space="preserve"> bas = qualité </w:t>
      </w:r>
      <w:proofErr w:type="gramStart"/>
      <w:r w:rsidRPr="009E1E63">
        <w:rPr>
          <w:sz w:val="20"/>
          <w:lang w:val="fr-FR"/>
        </w:rPr>
        <w:t>mauvaise?</w:t>
      </w:r>
      <w:proofErr w:type="gramEnd"/>
      <w:r w:rsidRPr="009E1E63">
        <w:rPr>
          <w:sz w:val="20"/>
          <w:lang w:val="fr-FR"/>
        </w:rPr>
        <w:t xml:space="preserve"> ), dégradation de l'image de la </w:t>
      </w:r>
      <w:proofErr w:type="gramStart"/>
      <w:r w:rsidRPr="009E1E63">
        <w:rPr>
          <w:sz w:val="20"/>
          <w:lang w:val="fr-FR"/>
        </w:rPr>
        <w:t>profession,...</w:t>
      </w:r>
      <w:proofErr w:type="gramEnd"/>
      <w:r w:rsidRPr="009E1E63">
        <w:rPr>
          <w:sz w:val="20"/>
          <w:lang w:val="fr-FR"/>
        </w:rPr>
        <w:t>.</w:t>
      </w:r>
    </w:p>
    <w:p w14:paraId="65B0F30B" w14:textId="77777777" w:rsidR="00FD2C64" w:rsidRPr="009E1E63" w:rsidRDefault="00260BC9">
      <w:pPr>
        <w:rPr>
          <w:lang w:val="fr-FR"/>
        </w:rPr>
      </w:pPr>
      <w:r w:rsidRPr="009E1E63">
        <w:rPr>
          <w:b/>
          <w:color w:val="2E5090"/>
          <w:lang w:val="fr-FR"/>
        </w:rPr>
        <w:t xml:space="preserve">73. </w:t>
      </w:r>
      <w:r w:rsidRPr="009E1E63">
        <w:rPr>
          <w:b/>
          <w:sz w:val="21"/>
          <w:lang w:val="fr-FR"/>
        </w:rPr>
        <w:t>A l'aéroport, le parking professionnel est saturé alors que vos clients ne vont pas tarder à sortir du check out :</w:t>
      </w:r>
    </w:p>
    <w:p w14:paraId="5068DE5D" w14:textId="1D79E925" w:rsidR="00FD2C64" w:rsidRPr="009E1E63" w:rsidRDefault="00B65DFF">
      <w:pPr>
        <w:ind w:left="432"/>
        <w:rPr>
          <w:lang w:val="fr-FR"/>
        </w:rPr>
      </w:pPr>
      <w:r>
        <w:rPr>
          <w:sz w:val="20"/>
          <w:lang w:val="fr-FR"/>
        </w:rPr>
        <w:t xml:space="preserve">A) </w:t>
      </w:r>
      <w:r w:rsidR="00260BC9" w:rsidRPr="009E1E63">
        <w:rPr>
          <w:sz w:val="20"/>
          <w:lang w:val="fr-FR"/>
        </w:rPr>
        <w:t>vous vous garez sur des zébras</w:t>
      </w:r>
    </w:p>
    <w:p w14:paraId="622768CE" w14:textId="0BE75ECC" w:rsidR="00FD2C64" w:rsidRPr="009E1E63" w:rsidRDefault="00B65DFF">
      <w:pPr>
        <w:ind w:left="432"/>
        <w:rPr>
          <w:lang w:val="fr-FR"/>
        </w:rPr>
      </w:pPr>
      <w:r>
        <w:rPr>
          <w:sz w:val="20"/>
          <w:lang w:val="fr-FR"/>
        </w:rPr>
        <w:t xml:space="preserve">B) </w:t>
      </w:r>
      <w:r w:rsidR="00260BC9" w:rsidRPr="009E1E63">
        <w:rPr>
          <w:sz w:val="20"/>
          <w:lang w:val="fr-FR"/>
        </w:rPr>
        <w:t>vous vous garez au niveau de la dépose taxi car c'est au niveau des arrivées</w:t>
      </w:r>
    </w:p>
    <w:p w14:paraId="1CEC8A91" w14:textId="1E2D83A3" w:rsidR="00FD2C64" w:rsidRPr="00B65DFF" w:rsidRDefault="00B65DFF">
      <w:pPr>
        <w:ind w:left="432"/>
        <w:rPr>
          <w:color w:val="C0504D" w:themeColor="accent2"/>
          <w:lang w:val="fr-FR"/>
        </w:rPr>
      </w:pPr>
      <w:r w:rsidRPr="00B65DFF">
        <w:rPr>
          <w:color w:val="C0504D" w:themeColor="accent2"/>
          <w:sz w:val="20"/>
          <w:lang w:val="fr-FR"/>
        </w:rPr>
        <w:t xml:space="preserve">C) </w:t>
      </w:r>
      <w:r w:rsidR="00260BC9" w:rsidRPr="00B65DFF">
        <w:rPr>
          <w:color w:val="C0504D" w:themeColor="accent2"/>
          <w:sz w:val="20"/>
          <w:lang w:val="fr-FR"/>
        </w:rPr>
        <w:t>vous vous garez au parking public</w:t>
      </w:r>
    </w:p>
    <w:p w14:paraId="398CAD73" w14:textId="376A16BA" w:rsidR="00FD2C64" w:rsidRPr="009E1E63" w:rsidRDefault="00B65DFF">
      <w:pPr>
        <w:ind w:left="432"/>
        <w:rPr>
          <w:lang w:val="fr-FR"/>
        </w:rPr>
      </w:pPr>
      <w:r>
        <w:rPr>
          <w:sz w:val="20"/>
          <w:lang w:val="fr-FR"/>
        </w:rPr>
        <w:t xml:space="preserve">D) </w:t>
      </w:r>
      <w:r w:rsidR="00260BC9" w:rsidRPr="009E1E63">
        <w:rPr>
          <w:sz w:val="20"/>
          <w:lang w:val="fr-FR"/>
        </w:rPr>
        <w:t>vous attendez qu'une place se libère</w:t>
      </w:r>
    </w:p>
    <w:p w14:paraId="64E6E745" w14:textId="77777777" w:rsidR="00FD2C64" w:rsidRPr="009E1E63" w:rsidRDefault="00260BC9">
      <w:pPr>
        <w:rPr>
          <w:lang w:val="fr-FR"/>
        </w:rPr>
      </w:pPr>
      <w:r w:rsidRPr="009E1E63">
        <w:rPr>
          <w:b/>
          <w:color w:val="2E5090"/>
          <w:lang w:val="fr-FR"/>
        </w:rPr>
        <w:t xml:space="preserve">74. </w:t>
      </w:r>
      <w:r w:rsidRPr="009E1E63">
        <w:rPr>
          <w:b/>
          <w:sz w:val="21"/>
          <w:lang w:val="fr-FR"/>
        </w:rPr>
        <w:t>Le panier moyen est :</w:t>
      </w:r>
    </w:p>
    <w:p w14:paraId="094341BF" w14:textId="44595697" w:rsidR="00FD2C64" w:rsidRPr="00B65DFF" w:rsidRDefault="00B65DFF">
      <w:pPr>
        <w:ind w:left="432"/>
        <w:rPr>
          <w:color w:val="C0504D" w:themeColor="accent2"/>
          <w:lang w:val="fr-FR"/>
        </w:rPr>
      </w:pPr>
      <w:r w:rsidRPr="00B65DFF">
        <w:rPr>
          <w:color w:val="C0504D" w:themeColor="accent2"/>
          <w:sz w:val="20"/>
          <w:lang w:val="fr-FR"/>
        </w:rPr>
        <w:t>A) L</w:t>
      </w:r>
      <w:r w:rsidR="00260BC9" w:rsidRPr="00B65DFF">
        <w:rPr>
          <w:color w:val="C0504D" w:themeColor="accent2"/>
          <w:sz w:val="20"/>
          <w:lang w:val="fr-FR"/>
        </w:rPr>
        <w:t>a moyenne des achats par client</w:t>
      </w:r>
    </w:p>
    <w:p w14:paraId="743E03A4" w14:textId="5092A114" w:rsidR="00FD2C64" w:rsidRPr="009E1E63" w:rsidRDefault="00B65DFF">
      <w:pPr>
        <w:ind w:left="432"/>
        <w:rPr>
          <w:lang w:val="fr-FR"/>
        </w:rPr>
      </w:pPr>
      <w:r>
        <w:rPr>
          <w:sz w:val="20"/>
          <w:lang w:val="fr-FR"/>
        </w:rPr>
        <w:t xml:space="preserve">B) </w:t>
      </w:r>
      <w:r w:rsidR="00260BC9" w:rsidRPr="009E1E63">
        <w:rPr>
          <w:sz w:val="20"/>
          <w:lang w:val="fr-FR"/>
        </w:rPr>
        <w:t>la taille des achats à charger dans le coffre</w:t>
      </w:r>
    </w:p>
    <w:p w14:paraId="0A1EA0D2" w14:textId="33A44296" w:rsidR="00FD2C64" w:rsidRPr="009E1E63" w:rsidRDefault="00B65DFF">
      <w:pPr>
        <w:ind w:left="432"/>
        <w:rPr>
          <w:lang w:val="fr-FR"/>
        </w:rPr>
      </w:pPr>
      <w:r>
        <w:rPr>
          <w:sz w:val="20"/>
          <w:lang w:val="fr-FR"/>
        </w:rPr>
        <w:t xml:space="preserve">C) </w:t>
      </w:r>
      <w:r w:rsidR="00260BC9" w:rsidRPr="009E1E63">
        <w:rPr>
          <w:sz w:val="20"/>
          <w:lang w:val="fr-FR"/>
        </w:rPr>
        <w:t>la taille moyenne des paniers de courses en France</w:t>
      </w:r>
    </w:p>
    <w:p w14:paraId="540C3DAD" w14:textId="77777777" w:rsidR="00FD2C64" w:rsidRPr="009E1E63" w:rsidRDefault="00260BC9">
      <w:pPr>
        <w:rPr>
          <w:lang w:val="fr-FR"/>
        </w:rPr>
      </w:pPr>
      <w:r w:rsidRPr="009E1E63">
        <w:rPr>
          <w:b/>
          <w:color w:val="2E5090"/>
          <w:lang w:val="fr-FR"/>
        </w:rPr>
        <w:lastRenderedPageBreak/>
        <w:t xml:space="preserve">75. </w:t>
      </w:r>
      <w:r w:rsidRPr="009E1E63">
        <w:rPr>
          <w:b/>
          <w:sz w:val="21"/>
          <w:lang w:val="fr-FR"/>
        </w:rPr>
        <w:t>En déposant une cliente de nuit, à son domicile :</w:t>
      </w:r>
    </w:p>
    <w:p w14:paraId="74A7082F" w14:textId="52E6A415" w:rsidR="00FD2C64" w:rsidRPr="009E1E63" w:rsidRDefault="00B65DFF">
      <w:pPr>
        <w:ind w:left="432"/>
        <w:rPr>
          <w:lang w:val="fr-FR"/>
        </w:rPr>
      </w:pPr>
      <w:r>
        <w:rPr>
          <w:sz w:val="20"/>
          <w:lang w:val="fr-FR"/>
        </w:rPr>
        <w:t xml:space="preserve">A) </w:t>
      </w:r>
      <w:r w:rsidR="00260BC9" w:rsidRPr="009E1E63">
        <w:rPr>
          <w:sz w:val="20"/>
          <w:lang w:val="fr-FR"/>
        </w:rPr>
        <w:t>vous proposez de la raccompagner jusqu'à la porte de son appartement compte tenu de l'heure tardive</w:t>
      </w:r>
    </w:p>
    <w:p w14:paraId="46F1FA52" w14:textId="2EF3FC3D" w:rsidR="00FD2C64" w:rsidRPr="00B65DFF" w:rsidRDefault="00B65DFF">
      <w:pPr>
        <w:ind w:left="432"/>
        <w:rPr>
          <w:color w:val="C0504D" w:themeColor="accent2"/>
          <w:lang w:val="fr-FR"/>
        </w:rPr>
      </w:pPr>
      <w:r w:rsidRPr="00B65DFF">
        <w:rPr>
          <w:color w:val="C0504D" w:themeColor="accent2"/>
          <w:sz w:val="20"/>
          <w:lang w:val="fr-FR"/>
        </w:rPr>
        <w:t xml:space="preserve">B) </w:t>
      </w:r>
      <w:r w:rsidR="00260BC9" w:rsidRPr="00B65DFF">
        <w:rPr>
          <w:color w:val="C0504D" w:themeColor="accent2"/>
          <w:sz w:val="20"/>
          <w:lang w:val="fr-FR"/>
        </w:rPr>
        <w:t>vous la déposez devant la porte de son immeuble et attendez qu'elle soit rentrée dans son immeuble avant de repartir</w:t>
      </w:r>
    </w:p>
    <w:p w14:paraId="4C1CF062" w14:textId="4B94C77B" w:rsidR="00FD2C64" w:rsidRPr="009E1E63" w:rsidRDefault="00B65DFF">
      <w:pPr>
        <w:ind w:left="432"/>
        <w:rPr>
          <w:lang w:val="fr-FR"/>
        </w:rPr>
      </w:pPr>
      <w:r>
        <w:rPr>
          <w:sz w:val="20"/>
          <w:lang w:val="fr-FR"/>
        </w:rPr>
        <w:t xml:space="preserve">C) </w:t>
      </w:r>
      <w:r w:rsidR="00260BC9" w:rsidRPr="009E1E63">
        <w:rPr>
          <w:sz w:val="20"/>
          <w:lang w:val="fr-FR"/>
        </w:rPr>
        <w:t>vous la déposez devant chez elle et votre mission étant terminée, vous repartez</w:t>
      </w:r>
    </w:p>
    <w:p w14:paraId="0D3EBC37" w14:textId="77777777" w:rsidR="00FD2C64" w:rsidRPr="009E1E63" w:rsidRDefault="00260BC9">
      <w:pPr>
        <w:rPr>
          <w:lang w:val="fr-FR"/>
        </w:rPr>
      </w:pPr>
      <w:r w:rsidRPr="009E1E63">
        <w:rPr>
          <w:b/>
          <w:color w:val="2E5090"/>
          <w:lang w:val="fr-FR"/>
        </w:rPr>
        <w:t xml:space="preserve">76. </w:t>
      </w:r>
      <w:r w:rsidRPr="009E1E63">
        <w:rPr>
          <w:b/>
          <w:sz w:val="21"/>
          <w:lang w:val="fr-FR"/>
        </w:rPr>
        <w:t>Que doit-on dire lorsqu'on décroche un appel téléphonique ?</w:t>
      </w:r>
    </w:p>
    <w:p w14:paraId="3AC750F0" w14:textId="0B145D15" w:rsidR="00FD2C64" w:rsidRPr="009E1E63" w:rsidRDefault="00B65DFF">
      <w:pPr>
        <w:ind w:left="432"/>
        <w:rPr>
          <w:lang w:val="fr-FR"/>
        </w:rPr>
      </w:pPr>
      <w:r>
        <w:rPr>
          <w:sz w:val="20"/>
          <w:lang w:val="fr-FR"/>
        </w:rPr>
        <w:t xml:space="preserve">A) </w:t>
      </w:r>
      <w:r w:rsidR="00260BC9" w:rsidRPr="009E1E63">
        <w:rPr>
          <w:sz w:val="20"/>
          <w:lang w:val="fr-FR"/>
        </w:rPr>
        <w:t>Allo</w:t>
      </w:r>
    </w:p>
    <w:p w14:paraId="0B78E18E" w14:textId="36BE7C09" w:rsidR="00FD2C64" w:rsidRPr="009E1E63" w:rsidRDefault="00B65DFF">
      <w:pPr>
        <w:ind w:left="432"/>
        <w:rPr>
          <w:lang w:val="fr-FR"/>
        </w:rPr>
      </w:pPr>
      <w:r>
        <w:rPr>
          <w:sz w:val="20"/>
          <w:lang w:val="fr-FR"/>
        </w:rPr>
        <w:t xml:space="preserve">B) </w:t>
      </w:r>
      <w:r w:rsidR="00260BC9" w:rsidRPr="009E1E63">
        <w:rPr>
          <w:sz w:val="20"/>
          <w:lang w:val="fr-FR"/>
        </w:rPr>
        <w:t>Le nom de la société</w:t>
      </w:r>
    </w:p>
    <w:p w14:paraId="3771BA4F" w14:textId="0B65895C" w:rsidR="00FD2C64" w:rsidRPr="00B65DFF" w:rsidRDefault="00B65DFF">
      <w:pPr>
        <w:ind w:left="432"/>
        <w:rPr>
          <w:color w:val="C0504D" w:themeColor="accent2"/>
          <w:lang w:val="fr-FR"/>
        </w:rPr>
      </w:pPr>
      <w:r w:rsidRPr="00B65DFF">
        <w:rPr>
          <w:color w:val="C0504D" w:themeColor="accent2"/>
          <w:sz w:val="20"/>
          <w:lang w:val="fr-FR"/>
        </w:rPr>
        <w:t xml:space="preserve">C) </w:t>
      </w:r>
      <w:r w:rsidR="00260BC9" w:rsidRPr="00B65DFF">
        <w:rPr>
          <w:color w:val="C0504D" w:themeColor="accent2"/>
          <w:sz w:val="20"/>
          <w:lang w:val="fr-FR"/>
        </w:rPr>
        <w:t>Le nom de la société et bonjour</w:t>
      </w:r>
    </w:p>
    <w:p w14:paraId="21054B9B" w14:textId="77777777" w:rsidR="00FD2C64" w:rsidRPr="009E1E63" w:rsidRDefault="00260BC9">
      <w:pPr>
        <w:rPr>
          <w:lang w:val="fr-FR"/>
        </w:rPr>
      </w:pPr>
      <w:r w:rsidRPr="009E1E63">
        <w:rPr>
          <w:b/>
          <w:color w:val="2E5090"/>
          <w:lang w:val="fr-FR"/>
        </w:rPr>
        <w:t xml:space="preserve">77. </w:t>
      </w:r>
      <w:r w:rsidRPr="009E1E63">
        <w:rPr>
          <w:b/>
          <w:sz w:val="21"/>
          <w:lang w:val="fr-FR"/>
        </w:rPr>
        <w:t>La marge peut être exprimée en pourcentage du :</w:t>
      </w:r>
    </w:p>
    <w:p w14:paraId="63324A28" w14:textId="2CA394EC" w:rsidR="00FD2C64" w:rsidRPr="00B65DFF" w:rsidRDefault="00B65DFF">
      <w:pPr>
        <w:ind w:left="432"/>
        <w:rPr>
          <w:color w:val="C0504D" w:themeColor="accent2"/>
          <w:lang w:val="fr-FR"/>
        </w:rPr>
      </w:pPr>
      <w:r w:rsidRPr="00B65DFF">
        <w:rPr>
          <w:color w:val="C0504D" w:themeColor="accent2"/>
          <w:sz w:val="20"/>
          <w:lang w:val="fr-FR"/>
        </w:rPr>
        <w:t xml:space="preserve">A) </w:t>
      </w:r>
      <w:r w:rsidR="00260BC9" w:rsidRPr="00B65DFF">
        <w:rPr>
          <w:color w:val="C0504D" w:themeColor="accent2"/>
          <w:sz w:val="20"/>
          <w:lang w:val="fr-FR"/>
        </w:rPr>
        <w:t>chiffre d'affaires</w:t>
      </w:r>
    </w:p>
    <w:p w14:paraId="1B53BA00" w14:textId="32DA5B81" w:rsidR="00FD2C64" w:rsidRPr="009E1E63" w:rsidRDefault="00B65DFF">
      <w:pPr>
        <w:ind w:left="432"/>
        <w:rPr>
          <w:lang w:val="fr-FR"/>
        </w:rPr>
      </w:pPr>
      <w:r>
        <w:rPr>
          <w:sz w:val="20"/>
          <w:lang w:val="fr-FR"/>
        </w:rPr>
        <w:t xml:space="preserve">B) </w:t>
      </w:r>
      <w:r w:rsidR="00260BC9" w:rsidRPr="009E1E63">
        <w:rPr>
          <w:sz w:val="20"/>
          <w:lang w:val="fr-FR"/>
        </w:rPr>
        <w:t>coût fixe</w:t>
      </w:r>
    </w:p>
    <w:p w14:paraId="761340D4" w14:textId="55741C52" w:rsidR="00FD2C64" w:rsidRPr="009E1E63" w:rsidRDefault="00B65DFF">
      <w:pPr>
        <w:ind w:left="432"/>
        <w:rPr>
          <w:lang w:val="fr-FR"/>
        </w:rPr>
      </w:pPr>
      <w:r>
        <w:rPr>
          <w:sz w:val="20"/>
          <w:lang w:val="fr-FR"/>
        </w:rPr>
        <w:t xml:space="preserve">C) </w:t>
      </w:r>
      <w:r w:rsidR="00260BC9" w:rsidRPr="009E1E63">
        <w:rPr>
          <w:sz w:val="20"/>
          <w:lang w:val="fr-FR"/>
        </w:rPr>
        <w:t>coût des cotisations sociales</w:t>
      </w:r>
    </w:p>
    <w:p w14:paraId="5BAAF302" w14:textId="2A022F4D" w:rsidR="00FD2C64" w:rsidRPr="00B65DFF" w:rsidRDefault="00B65DFF">
      <w:pPr>
        <w:ind w:left="432"/>
        <w:rPr>
          <w:color w:val="C0504D" w:themeColor="accent2"/>
          <w:lang w:val="fr-FR"/>
        </w:rPr>
      </w:pPr>
      <w:r w:rsidRPr="00B65DFF">
        <w:rPr>
          <w:color w:val="C0504D" w:themeColor="accent2"/>
          <w:sz w:val="20"/>
          <w:lang w:val="fr-FR"/>
        </w:rPr>
        <w:t xml:space="preserve">D) </w:t>
      </w:r>
      <w:r w:rsidR="00260BC9" w:rsidRPr="00B65DFF">
        <w:rPr>
          <w:color w:val="C0504D" w:themeColor="accent2"/>
          <w:sz w:val="20"/>
          <w:lang w:val="fr-FR"/>
        </w:rPr>
        <w:t>coût de revient</w:t>
      </w:r>
    </w:p>
    <w:p w14:paraId="48398671" w14:textId="77777777" w:rsidR="00FD2C64" w:rsidRPr="009E1E63" w:rsidRDefault="00260BC9">
      <w:pPr>
        <w:rPr>
          <w:lang w:val="fr-FR"/>
        </w:rPr>
      </w:pPr>
      <w:r w:rsidRPr="009E1E63">
        <w:rPr>
          <w:b/>
          <w:color w:val="2E5090"/>
          <w:lang w:val="fr-FR"/>
        </w:rPr>
        <w:t xml:space="preserve">78. </w:t>
      </w:r>
      <w:r w:rsidRPr="009E1E63">
        <w:rPr>
          <w:b/>
          <w:sz w:val="21"/>
          <w:lang w:val="fr-FR"/>
        </w:rPr>
        <w:t>Dans le mix marketing, à quoi correspondent les 4P ?</w:t>
      </w:r>
    </w:p>
    <w:p w14:paraId="61E77A69" w14:textId="2F588934" w:rsidR="00FD2C64" w:rsidRPr="009E1E63" w:rsidRDefault="00B65DFF">
      <w:pPr>
        <w:ind w:left="432"/>
        <w:rPr>
          <w:lang w:val="fr-FR"/>
        </w:rPr>
      </w:pPr>
      <w:r>
        <w:rPr>
          <w:sz w:val="20"/>
          <w:lang w:val="fr-FR"/>
        </w:rPr>
        <w:t xml:space="preserve">A) </w:t>
      </w:r>
      <w:r w:rsidR="00260BC9" w:rsidRPr="009E1E63">
        <w:rPr>
          <w:sz w:val="20"/>
          <w:lang w:val="fr-FR"/>
        </w:rPr>
        <w:t>Prix produit parrainage personnalisation</w:t>
      </w:r>
    </w:p>
    <w:p w14:paraId="084FF46D" w14:textId="333F51E0" w:rsidR="00FD2C64" w:rsidRPr="009E1E63" w:rsidRDefault="00B65DFF">
      <w:pPr>
        <w:ind w:left="432"/>
        <w:rPr>
          <w:lang w:val="fr-FR"/>
        </w:rPr>
      </w:pPr>
      <w:r>
        <w:rPr>
          <w:sz w:val="20"/>
          <w:lang w:val="fr-FR"/>
        </w:rPr>
        <w:t xml:space="preserve">B) </w:t>
      </w:r>
      <w:r w:rsidR="00260BC9" w:rsidRPr="009E1E63">
        <w:rPr>
          <w:sz w:val="20"/>
          <w:lang w:val="fr-FR"/>
        </w:rPr>
        <w:t>Plateforme présentation place promotion</w:t>
      </w:r>
    </w:p>
    <w:p w14:paraId="7E60AABF" w14:textId="236C1925" w:rsidR="00FD2C64" w:rsidRPr="00B65DFF" w:rsidRDefault="00B65DFF">
      <w:pPr>
        <w:ind w:left="432"/>
        <w:rPr>
          <w:color w:val="C0504D" w:themeColor="accent2"/>
          <w:lang w:val="fr-FR"/>
        </w:rPr>
      </w:pPr>
      <w:r w:rsidRPr="00B65DFF">
        <w:rPr>
          <w:color w:val="C0504D" w:themeColor="accent2"/>
          <w:sz w:val="20"/>
          <w:lang w:val="fr-FR"/>
        </w:rPr>
        <w:t>C)</w:t>
      </w:r>
      <w:r w:rsidR="00260BC9" w:rsidRPr="00B65DFF">
        <w:rPr>
          <w:color w:val="C0504D" w:themeColor="accent2"/>
          <w:sz w:val="20"/>
          <w:lang w:val="fr-FR"/>
        </w:rPr>
        <w:t>Prix produit promotion place</w:t>
      </w:r>
    </w:p>
    <w:p w14:paraId="5D836795" w14:textId="77777777" w:rsidR="00FD2C64" w:rsidRPr="009E1E63" w:rsidRDefault="00260BC9">
      <w:pPr>
        <w:rPr>
          <w:lang w:val="fr-FR"/>
        </w:rPr>
      </w:pPr>
      <w:r w:rsidRPr="009E1E63">
        <w:rPr>
          <w:b/>
          <w:color w:val="2E5090"/>
          <w:lang w:val="fr-FR"/>
        </w:rPr>
        <w:t xml:space="preserve">79. </w:t>
      </w:r>
      <w:r w:rsidRPr="009E1E63">
        <w:rPr>
          <w:b/>
          <w:sz w:val="21"/>
          <w:lang w:val="fr-FR"/>
        </w:rPr>
        <w:t>Le matériel informatique peut être amorti sur :</w:t>
      </w:r>
    </w:p>
    <w:p w14:paraId="1529A542" w14:textId="3B9E3651" w:rsidR="00FD2C64" w:rsidRPr="00260BC9" w:rsidRDefault="00B65DFF">
      <w:pPr>
        <w:ind w:left="432"/>
        <w:rPr>
          <w:color w:val="C0504D" w:themeColor="accent2"/>
          <w:lang w:val="fr-FR"/>
        </w:rPr>
      </w:pPr>
      <w:r w:rsidRPr="00260BC9">
        <w:rPr>
          <w:color w:val="C0504D" w:themeColor="accent2"/>
          <w:sz w:val="20"/>
          <w:lang w:val="fr-FR"/>
        </w:rPr>
        <w:t xml:space="preserve">A) </w:t>
      </w:r>
      <w:r w:rsidR="00260BC9" w:rsidRPr="00260BC9">
        <w:rPr>
          <w:color w:val="C0504D" w:themeColor="accent2"/>
          <w:sz w:val="20"/>
          <w:lang w:val="fr-FR"/>
        </w:rPr>
        <w:t>3 ans</w:t>
      </w:r>
    </w:p>
    <w:p w14:paraId="79B59E8E" w14:textId="35565ED3" w:rsidR="00FD2C64" w:rsidRPr="009E1E63" w:rsidRDefault="00B65DFF">
      <w:pPr>
        <w:ind w:left="432"/>
        <w:rPr>
          <w:lang w:val="fr-FR"/>
        </w:rPr>
      </w:pPr>
      <w:r>
        <w:rPr>
          <w:sz w:val="20"/>
          <w:lang w:val="fr-FR"/>
        </w:rPr>
        <w:t xml:space="preserve">B) </w:t>
      </w:r>
      <w:r w:rsidR="00260BC9" w:rsidRPr="009E1E63">
        <w:rPr>
          <w:sz w:val="20"/>
          <w:lang w:val="fr-FR"/>
        </w:rPr>
        <w:t>5 ans</w:t>
      </w:r>
    </w:p>
    <w:p w14:paraId="479095A9" w14:textId="28B6A27D" w:rsidR="00FD2C64" w:rsidRPr="009E1E63" w:rsidRDefault="00B65DFF">
      <w:pPr>
        <w:ind w:left="432"/>
        <w:rPr>
          <w:lang w:val="fr-FR"/>
        </w:rPr>
      </w:pPr>
      <w:r>
        <w:rPr>
          <w:sz w:val="20"/>
          <w:lang w:val="fr-FR"/>
        </w:rPr>
        <w:t>C)</w:t>
      </w:r>
      <w:r w:rsidR="00260BC9" w:rsidRPr="009E1E63">
        <w:rPr>
          <w:sz w:val="20"/>
          <w:lang w:val="fr-FR"/>
        </w:rPr>
        <w:t>1 an</w:t>
      </w:r>
    </w:p>
    <w:p w14:paraId="10CA59C7" w14:textId="77777777" w:rsidR="00FD2C64" w:rsidRPr="009E1E63" w:rsidRDefault="00260BC9">
      <w:pPr>
        <w:rPr>
          <w:lang w:val="fr-FR"/>
        </w:rPr>
      </w:pPr>
      <w:r w:rsidRPr="009E1E63">
        <w:rPr>
          <w:b/>
          <w:color w:val="2E5090"/>
          <w:lang w:val="fr-FR"/>
        </w:rPr>
        <w:t xml:space="preserve">80. </w:t>
      </w:r>
      <w:r w:rsidRPr="009E1E63">
        <w:rPr>
          <w:b/>
          <w:sz w:val="21"/>
          <w:lang w:val="fr-FR"/>
        </w:rPr>
        <w:t>Quelle est la première étape d'une stratégie commerciale ?</w:t>
      </w:r>
    </w:p>
    <w:p w14:paraId="3DE2D18E" w14:textId="68687B42" w:rsidR="00FD2C64" w:rsidRPr="009E1E63" w:rsidRDefault="00B65DFF">
      <w:pPr>
        <w:ind w:left="432"/>
        <w:rPr>
          <w:lang w:val="fr-FR"/>
        </w:rPr>
      </w:pPr>
      <w:r>
        <w:rPr>
          <w:sz w:val="20"/>
          <w:lang w:val="fr-FR"/>
        </w:rPr>
        <w:t xml:space="preserve">A) </w:t>
      </w:r>
      <w:r w:rsidR="00260BC9" w:rsidRPr="009E1E63">
        <w:rPr>
          <w:sz w:val="20"/>
          <w:lang w:val="fr-FR"/>
        </w:rPr>
        <w:t>Le plan d'action</w:t>
      </w:r>
    </w:p>
    <w:p w14:paraId="418DF925" w14:textId="0606ACD7" w:rsidR="00FD2C64" w:rsidRPr="009E1E63" w:rsidRDefault="00B65DFF">
      <w:pPr>
        <w:ind w:left="432"/>
        <w:rPr>
          <w:lang w:val="fr-FR"/>
        </w:rPr>
      </w:pPr>
      <w:r>
        <w:rPr>
          <w:sz w:val="20"/>
          <w:lang w:val="fr-FR"/>
        </w:rPr>
        <w:t xml:space="preserve">B) </w:t>
      </w:r>
      <w:r w:rsidR="00260BC9" w:rsidRPr="009E1E63">
        <w:rPr>
          <w:sz w:val="20"/>
          <w:lang w:val="fr-FR"/>
        </w:rPr>
        <w:t>Le marketing mix</w:t>
      </w:r>
    </w:p>
    <w:p w14:paraId="7E9BE1FF" w14:textId="34E8EB1F" w:rsidR="00FD2C64" w:rsidRPr="00260BC9" w:rsidRDefault="00B65DFF">
      <w:pPr>
        <w:ind w:left="432"/>
        <w:rPr>
          <w:color w:val="C0504D" w:themeColor="accent2"/>
          <w:sz w:val="20"/>
          <w:lang w:val="fr-FR"/>
        </w:rPr>
      </w:pPr>
      <w:r w:rsidRPr="00260BC9">
        <w:rPr>
          <w:color w:val="C0504D" w:themeColor="accent2"/>
          <w:sz w:val="20"/>
          <w:lang w:val="fr-FR"/>
        </w:rPr>
        <w:t xml:space="preserve">C) </w:t>
      </w:r>
      <w:r w:rsidR="00260BC9" w:rsidRPr="00260BC9">
        <w:rPr>
          <w:color w:val="C0504D" w:themeColor="accent2"/>
          <w:sz w:val="20"/>
          <w:lang w:val="fr-FR"/>
        </w:rPr>
        <w:t>L'analyse du marché</w:t>
      </w:r>
    </w:p>
    <w:p w14:paraId="4CE127A2" w14:textId="77777777" w:rsidR="00B65DFF" w:rsidRDefault="00B65DFF">
      <w:pPr>
        <w:ind w:left="432"/>
        <w:rPr>
          <w:sz w:val="20"/>
          <w:lang w:val="fr-FR"/>
        </w:rPr>
      </w:pPr>
    </w:p>
    <w:p w14:paraId="2BAB8EC8" w14:textId="77777777" w:rsidR="00B65DFF" w:rsidRDefault="00B65DFF">
      <w:pPr>
        <w:ind w:left="432"/>
        <w:rPr>
          <w:sz w:val="20"/>
          <w:lang w:val="fr-FR"/>
        </w:rPr>
      </w:pPr>
    </w:p>
    <w:p w14:paraId="353DC605" w14:textId="77777777" w:rsidR="00B65DFF" w:rsidRPr="009E1E63" w:rsidRDefault="00B65DFF">
      <w:pPr>
        <w:ind w:left="432"/>
        <w:rPr>
          <w:lang w:val="fr-FR"/>
        </w:rPr>
      </w:pPr>
    </w:p>
    <w:p w14:paraId="3D39E082" w14:textId="77777777" w:rsidR="00FD2C64" w:rsidRPr="009E1E63" w:rsidRDefault="00260BC9">
      <w:pPr>
        <w:rPr>
          <w:lang w:val="fr-FR"/>
        </w:rPr>
      </w:pPr>
      <w:r w:rsidRPr="009E1E63">
        <w:rPr>
          <w:b/>
          <w:color w:val="2E5090"/>
          <w:lang w:val="fr-FR"/>
        </w:rPr>
        <w:lastRenderedPageBreak/>
        <w:t xml:space="preserve">81. </w:t>
      </w:r>
      <w:r w:rsidRPr="009E1E63">
        <w:rPr>
          <w:b/>
          <w:sz w:val="21"/>
          <w:lang w:val="fr-FR"/>
        </w:rPr>
        <w:t>Trouver régulièrement de nouveaux clients c'est :</w:t>
      </w:r>
    </w:p>
    <w:p w14:paraId="7066B237" w14:textId="4E5DCD36" w:rsidR="00FD2C64" w:rsidRPr="00260BC9" w:rsidRDefault="00B65DFF">
      <w:pPr>
        <w:ind w:left="432"/>
        <w:rPr>
          <w:color w:val="C0504D" w:themeColor="accent2"/>
          <w:lang w:val="fr-FR"/>
        </w:rPr>
      </w:pPr>
      <w:r w:rsidRPr="00260BC9">
        <w:rPr>
          <w:color w:val="C0504D" w:themeColor="accent2"/>
          <w:sz w:val="20"/>
          <w:lang w:val="fr-FR"/>
        </w:rPr>
        <w:t xml:space="preserve">A) </w:t>
      </w:r>
      <w:r w:rsidR="00260BC9" w:rsidRPr="00260BC9">
        <w:rPr>
          <w:color w:val="C0504D" w:themeColor="accent2"/>
          <w:sz w:val="20"/>
          <w:lang w:val="fr-FR"/>
        </w:rPr>
        <w:t>Une nécessité pour la survie de l'entreprise</w:t>
      </w:r>
    </w:p>
    <w:p w14:paraId="2ECFE3C3" w14:textId="39AD7CB7" w:rsidR="00FD2C64" w:rsidRPr="009E1E63" w:rsidRDefault="00B65DFF">
      <w:pPr>
        <w:ind w:left="432"/>
        <w:rPr>
          <w:lang w:val="fr-FR"/>
        </w:rPr>
      </w:pPr>
      <w:r>
        <w:rPr>
          <w:sz w:val="20"/>
          <w:lang w:val="fr-FR"/>
        </w:rPr>
        <w:t xml:space="preserve">B) </w:t>
      </w:r>
      <w:r w:rsidR="00260BC9" w:rsidRPr="009E1E63">
        <w:rPr>
          <w:sz w:val="20"/>
          <w:lang w:val="fr-FR"/>
        </w:rPr>
        <w:t>Une obligation de votre comptable</w:t>
      </w:r>
    </w:p>
    <w:p w14:paraId="78618C60" w14:textId="20F1C287" w:rsidR="00FD2C64" w:rsidRPr="009E1E63" w:rsidRDefault="00B65DFF">
      <w:pPr>
        <w:ind w:left="432"/>
        <w:rPr>
          <w:lang w:val="fr-FR"/>
        </w:rPr>
      </w:pPr>
      <w:r>
        <w:rPr>
          <w:sz w:val="20"/>
          <w:lang w:val="fr-FR"/>
        </w:rPr>
        <w:t xml:space="preserve">C) </w:t>
      </w:r>
      <w:r w:rsidR="00260BC9" w:rsidRPr="009E1E63">
        <w:rPr>
          <w:sz w:val="20"/>
          <w:lang w:val="fr-FR"/>
        </w:rPr>
        <w:t>Un moyen de garder votre confort de vie</w:t>
      </w:r>
    </w:p>
    <w:p w14:paraId="5153253A" w14:textId="77777777" w:rsidR="00FD2C64" w:rsidRPr="009E1E63" w:rsidRDefault="00260BC9">
      <w:pPr>
        <w:rPr>
          <w:lang w:val="fr-FR"/>
        </w:rPr>
      </w:pPr>
      <w:r w:rsidRPr="009E1E63">
        <w:rPr>
          <w:b/>
          <w:color w:val="2E5090"/>
          <w:lang w:val="fr-FR"/>
        </w:rPr>
        <w:t xml:space="preserve">82. </w:t>
      </w:r>
      <w:r w:rsidRPr="009E1E63">
        <w:rPr>
          <w:b/>
          <w:sz w:val="21"/>
          <w:lang w:val="fr-FR"/>
        </w:rPr>
        <w:t>Un client vous demande si vous faites des prestations en B to B. De quoi parle-t-il ?</w:t>
      </w:r>
    </w:p>
    <w:p w14:paraId="7DC800B4" w14:textId="0C1D67F7" w:rsidR="00FD2C64" w:rsidRPr="00260BC9" w:rsidRDefault="00B65DFF">
      <w:pPr>
        <w:ind w:left="432"/>
        <w:rPr>
          <w:color w:val="C0504D" w:themeColor="accent2"/>
          <w:lang w:val="fr-FR"/>
        </w:rPr>
      </w:pPr>
      <w:r w:rsidRPr="00260BC9">
        <w:rPr>
          <w:color w:val="C0504D" w:themeColor="accent2"/>
          <w:sz w:val="20"/>
          <w:lang w:val="fr-FR"/>
        </w:rPr>
        <w:t xml:space="preserve">A) </w:t>
      </w:r>
      <w:r w:rsidR="00260BC9" w:rsidRPr="00260BC9">
        <w:rPr>
          <w:color w:val="C0504D" w:themeColor="accent2"/>
          <w:sz w:val="20"/>
          <w:lang w:val="fr-FR"/>
        </w:rPr>
        <w:t>de prestations d'un professionnel vers des professionnels</w:t>
      </w:r>
    </w:p>
    <w:p w14:paraId="7CCFE309" w14:textId="7E1F6D7E" w:rsidR="00FD2C64" w:rsidRPr="009E1E63" w:rsidRDefault="00B65DFF">
      <w:pPr>
        <w:ind w:left="432"/>
        <w:rPr>
          <w:lang w:val="fr-FR"/>
        </w:rPr>
      </w:pPr>
      <w:r>
        <w:rPr>
          <w:sz w:val="20"/>
          <w:lang w:val="fr-FR"/>
        </w:rPr>
        <w:t xml:space="preserve">B) </w:t>
      </w:r>
      <w:r w:rsidR="00260BC9" w:rsidRPr="009E1E63">
        <w:rPr>
          <w:sz w:val="20"/>
          <w:lang w:val="fr-FR"/>
        </w:rPr>
        <w:t>de prestations d'un particulier vers des particuliers</w:t>
      </w:r>
    </w:p>
    <w:p w14:paraId="4E45D4F8" w14:textId="720EBDE1" w:rsidR="00FD2C64" w:rsidRPr="00260BC9" w:rsidRDefault="00B65DFF">
      <w:pPr>
        <w:ind w:left="432"/>
        <w:rPr>
          <w:color w:val="C0504D" w:themeColor="accent2"/>
        </w:rPr>
      </w:pPr>
      <w:r w:rsidRPr="00260BC9">
        <w:rPr>
          <w:color w:val="C0504D" w:themeColor="accent2"/>
          <w:sz w:val="20"/>
        </w:rPr>
        <w:t xml:space="preserve">C) </w:t>
      </w:r>
      <w:r w:rsidR="00260BC9" w:rsidRPr="00260BC9">
        <w:rPr>
          <w:color w:val="C0504D" w:themeColor="accent2"/>
          <w:sz w:val="20"/>
        </w:rPr>
        <w:t xml:space="preserve">de </w:t>
      </w:r>
      <w:proofErr w:type="spellStart"/>
      <w:r w:rsidR="00260BC9" w:rsidRPr="00260BC9">
        <w:rPr>
          <w:color w:val="C0504D" w:themeColor="accent2"/>
          <w:sz w:val="20"/>
        </w:rPr>
        <w:t>prestations</w:t>
      </w:r>
      <w:proofErr w:type="spellEnd"/>
      <w:r w:rsidR="00260BC9" w:rsidRPr="00260BC9">
        <w:rPr>
          <w:color w:val="C0504D" w:themeColor="accent2"/>
          <w:sz w:val="20"/>
        </w:rPr>
        <w:t xml:space="preserve"> business to business</w:t>
      </w:r>
    </w:p>
    <w:p w14:paraId="6807FBF1" w14:textId="77777777" w:rsidR="00FD2C64" w:rsidRPr="009E1E63" w:rsidRDefault="00260BC9">
      <w:pPr>
        <w:rPr>
          <w:lang w:val="fr-FR"/>
        </w:rPr>
      </w:pPr>
      <w:r w:rsidRPr="009E1E63">
        <w:rPr>
          <w:b/>
          <w:color w:val="2E5090"/>
          <w:lang w:val="fr-FR"/>
        </w:rPr>
        <w:t xml:space="preserve">83. </w:t>
      </w:r>
      <w:r w:rsidRPr="009E1E63">
        <w:rPr>
          <w:b/>
          <w:sz w:val="21"/>
          <w:lang w:val="fr-FR"/>
        </w:rPr>
        <w:t>En tant qu'exploitant, je peux :</w:t>
      </w:r>
    </w:p>
    <w:p w14:paraId="15594231" w14:textId="4FC3C625" w:rsidR="00FD2C64" w:rsidRPr="00260BC9" w:rsidRDefault="00B65DFF">
      <w:pPr>
        <w:ind w:left="432"/>
        <w:rPr>
          <w:color w:val="C0504D" w:themeColor="accent2"/>
          <w:lang w:val="fr-FR"/>
        </w:rPr>
      </w:pPr>
      <w:r w:rsidRPr="00260BC9">
        <w:rPr>
          <w:color w:val="C0504D" w:themeColor="accent2"/>
          <w:sz w:val="20"/>
          <w:lang w:val="fr-FR"/>
        </w:rPr>
        <w:t xml:space="preserve">A) </w:t>
      </w:r>
      <w:r w:rsidR="00260BC9" w:rsidRPr="00260BC9">
        <w:rPr>
          <w:color w:val="C0504D" w:themeColor="accent2"/>
          <w:sz w:val="20"/>
          <w:lang w:val="fr-FR"/>
        </w:rPr>
        <w:t>fixer librement les prix en m'assurant de ne pas travailler à perte</w:t>
      </w:r>
    </w:p>
    <w:p w14:paraId="1C4D0C06" w14:textId="6D711F52" w:rsidR="00FD2C64" w:rsidRPr="009E1E63" w:rsidRDefault="00B65DFF">
      <w:pPr>
        <w:ind w:left="432"/>
        <w:rPr>
          <w:lang w:val="fr-FR"/>
        </w:rPr>
      </w:pPr>
      <w:r>
        <w:rPr>
          <w:sz w:val="20"/>
          <w:lang w:val="fr-FR"/>
        </w:rPr>
        <w:t xml:space="preserve">B) </w:t>
      </w:r>
      <w:r w:rsidR="00260BC9" w:rsidRPr="009E1E63">
        <w:rPr>
          <w:sz w:val="20"/>
          <w:lang w:val="fr-FR"/>
        </w:rPr>
        <w:t>fixer librement les prix, sous réserve d'être en dessous du prix de revient</w:t>
      </w:r>
    </w:p>
    <w:p w14:paraId="52D2FAD3" w14:textId="01FA3385" w:rsidR="00FD2C64" w:rsidRPr="009E1E63" w:rsidRDefault="00B65DFF">
      <w:pPr>
        <w:ind w:left="432"/>
        <w:rPr>
          <w:lang w:val="fr-FR"/>
        </w:rPr>
      </w:pPr>
      <w:r>
        <w:rPr>
          <w:sz w:val="20"/>
          <w:lang w:val="fr-FR"/>
        </w:rPr>
        <w:t xml:space="preserve">C) </w:t>
      </w:r>
      <w:r w:rsidR="00260BC9" w:rsidRPr="009E1E63">
        <w:rPr>
          <w:sz w:val="20"/>
          <w:lang w:val="fr-FR"/>
        </w:rPr>
        <w:t>fixer les prix en respectant scrupuleusement la tarification imposée par l'Etat</w:t>
      </w:r>
    </w:p>
    <w:p w14:paraId="02ED56C9" w14:textId="77777777" w:rsidR="00FD2C64" w:rsidRPr="009E1E63" w:rsidRDefault="00260BC9">
      <w:pPr>
        <w:rPr>
          <w:lang w:val="fr-FR"/>
        </w:rPr>
      </w:pPr>
      <w:r w:rsidRPr="009E1E63">
        <w:rPr>
          <w:b/>
          <w:color w:val="2E5090"/>
          <w:lang w:val="fr-FR"/>
        </w:rPr>
        <w:t xml:space="preserve">84. </w:t>
      </w:r>
      <w:r w:rsidRPr="009E1E63">
        <w:rPr>
          <w:b/>
          <w:sz w:val="21"/>
          <w:lang w:val="fr-FR"/>
        </w:rPr>
        <w:t>Vous attendez un client à l’aéroport</w:t>
      </w:r>
    </w:p>
    <w:p w14:paraId="6627003C" w14:textId="780970BE" w:rsidR="00FD2C64" w:rsidRPr="00260BC9" w:rsidRDefault="00B65DFF">
      <w:pPr>
        <w:ind w:left="432"/>
        <w:rPr>
          <w:color w:val="C0504D" w:themeColor="accent2"/>
          <w:lang w:val="fr-FR"/>
        </w:rPr>
      </w:pPr>
      <w:r w:rsidRPr="00260BC9">
        <w:rPr>
          <w:color w:val="C0504D" w:themeColor="accent2"/>
          <w:sz w:val="20"/>
          <w:lang w:val="fr-FR"/>
        </w:rPr>
        <w:t xml:space="preserve">A) </w:t>
      </w:r>
      <w:r w:rsidR="00260BC9" w:rsidRPr="00260BC9">
        <w:rPr>
          <w:color w:val="C0504D" w:themeColor="accent2"/>
          <w:sz w:val="20"/>
          <w:lang w:val="fr-FR"/>
        </w:rPr>
        <w:t>Vous l’attendez dans le hall d’arrivée avec une pancarte</w:t>
      </w:r>
    </w:p>
    <w:p w14:paraId="0140E5E1" w14:textId="50B56E57" w:rsidR="00FD2C64" w:rsidRPr="009E1E63" w:rsidRDefault="00B65DFF">
      <w:pPr>
        <w:ind w:left="432"/>
        <w:rPr>
          <w:lang w:val="fr-FR"/>
        </w:rPr>
      </w:pPr>
      <w:r>
        <w:rPr>
          <w:sz w:val="20"/>
          <w:lang w:val="fr-FR"/>
        </w:rPr>
        <w:t xml:space="preserve">B) </w:t>
      </w:r>
      <w:r w:rsidR="00260BC9" w:rsidRPr="009E1E63">
        <w:rPr>
          <w:sz w:val="20"/>
          <w:lang w:val="fr-FR"/>
        </w:rPr>
        <w:t>Vous téléphonez au client pour lui dire où il est</w:t>
      </w:r>
    </w:p>
    <w:p w14:paraId="31BF9852" w14:textId="39680B01" w:rsidR="00FD2C64" w:rsidRDefault="00B65DFF">
      <w:pPr>
        <w:ind w:left="432"/>
        <w:rPr>
          <w:sz w:val="20"/>
          <w:lang w:val="fr-FR"/>
        </w:rPr>
      </w:pPr>
      <w:r>
        <w:rPr>
          <w:sz w:val="20"/>
          <w:lang w:val="fr-FR"/>
        </w:rPr>
        <w:t xml:space="preserve">C) </w:t>
      </w:r>
      <w:r w:rsidR="00260BC9" w:rsidRPr="009E1E63">
        <w:rPr>
          <w:sz w:val="20"/>
          <w:lang w:val="fr-FR"/>
        </w:rPr>
        <w:t>Vous attendez qu’il vous appelle</w:t>
      </w:r>
    </w:p>
    <w:p w14:paraId="73AEAA4B" w14:textId="77777777" w:rsidR="00B65DFF" w:rsidRDefault="00B65DFF">
      <w:pPr>
        <w:ind w:left="432"/>
        <w:rPr>
          <w:sz w:val="20"/>
          <w:lang w:val="fr-FR"/>
        </w:rPr>
      </w:pPr>
    </w:p>
    <w:p w14:paraId="2912D6F0" w14:textId="77777777" w:rsidR="00B65DFF" w:rsidRDefault="00B65DFF">
      <w:pPr>
        <w:ind w:left="432"/>
        <w:rPr>
          <w:sz w:val="20"/>
          <w:lang w:val="fr-FR"/>
        </w:rPr>
      </w:pPr>
    </w:p>
    <w:p w14:paraId="0A618AB2" w14:textId="77777777" w:rsidR="00B65DFF" w:rsidRDefault="00B65DFF">
      <w:pPr>
        <w:ind w:left="432"/>
        <w:rPr>
          <w:sz w:val="20"/>
          <w:lang w:val="fr-FR"/>
        </w:rPr>
      </w:pPr>
    </w:p>
    <w:p w14:paraId="70F4C6CA" w14:textId="77777777" w:rsidR="00B65DFF" w:rsidRDefault="00B65DFF">
      <w:pPr>
        <w:ind w:left="432"/>
        <w:rPr>
          <w:sz w:val="20"/>
          <w:lang w:val="fr-FR"/>
        </w:rPr>
      </w:pPr>
    </w:p>
    <w:p w14:paraId="04D60612" w14:textId="77777777" w:rsidR="00B65DFF" w:rsidRDefault="00B65DFF">
      <w:pPr>
        <w:ind w:left="432"/>
        <w:rPr>
          <w:sz w:val="20"/>
          <w:lang w:val="fr-FR"/>
        </w:rPr>
      </w:pPr>
    </w:p>
    <w:p w14:paraId="00DAB3C9" w14:textId="77777777" w:rsidR="00B65DFF" w:rsidRDefault="00B65DFF">
      <w:pPr>
        <w:ind w:left="432"/>
        <w:rPr>
          <w:sz w:val="20"/>
          <w:lang w:val="fr-FR"/>
        </w:rPr>
      </w:pPr>
    </w:p>
    <w:p w14:paraId="02E2F862" w14:textId="77777777" w:rsidR="00B65DFF" w:rsidRDefault="00B65DFF">
      <w:pPr>
        <w:ind w:left="432"/>
        <w:rPr>
          <w:sz w:val="20"/>
          <w:lang w:val="fr-FR"/>
        </w:rPr>
      </w:pPr>
    </w:p>
    <w:p w14:paraId="635D504A" w14:textId="77777777" w:rsidR="00B65DFF" w:rsidRDefault="00B65DFF">
      <w:pPr>
        <w:ind w:left="432"/>
        <w:rPr>
          <w:sz w:val="20"/>
          <w:lang w:val="fr-FR"/>
        </w:rPr>
      </w:pPr>
    </w:p>
    <w:p w14:paraId="1C32A3D3" w14:textId="77777777" w:rsidR="00B65DFF" w:rsidRDefault="00B65DFF">
      <w:pPr>
        <w:ind w:left="432"/>
        <w:rPr>
          <w:sz w:val="20"/>
          <w:lang w:val="fr-FR"/>
        </w:rPr>
      </w:pPr>
    </w:p>
    <w:p w14:paraId="34956473" w14:textId="77777777" w:rsidR="00B65DFF" w:rsidRDefault="00B65DFF">
      <w:pPr>
        <w:ind w:left="432"/>
        <w:rPr>
          <w:sz w:val="20"/>
          <w:lang w:val="fr-FR"/>
        </w:rPr>
      </w:pPr>
    </w:p>
    <w:p w14:paraId="1BCB6A06" w14:textId="77777777" w:rsidR="00B65DFF" w:rsidRDefault="00B65DFF">
      <w:pPr>
        <w:ind w:left="432"/>
        <w:rPr>
          <w:sz w:val="20"/>
          <w:lang w:val="fr-FR"/>
        </w:rPr>
      </w:pPr>
    </w:p>
    <w:p w14:paraId="095D525D" w14:textId="77777777" w:rsidR="00B65DFF" w:rsidRDefault="00B65DFF">
      <w:pPr>
        <w:ind w:left="432"/>
        <w:rPr>
          <w:sz w:val="20"/>
          <w:lang w:val="fr-FR"/>
        </w:rPr>
      </w:pPr>
    </w:p>
    <w:p w14:paraId="54F0BE95" w14:textId="77777777" w:rsidR="00B65DFF" w:rsidRDefault="00B65DFF">
      <w:pPr>
        <w:ind w:left="432"/>
        <w:rPr>
          <w:sz w:val="20"/>
          <w:lang w:val="fr-FR"/>
        </w:rPr>
      </w:pPr>
    </w:p>
    <w:p w14:paraId="5E9686E7" w14:textId="77777777" w:rsidR="00B65DFF" w:rsidRPr="009E1E63" w:rsidRDefault="00B65DFF">
      <w:pPr>
        <w:ind w:left="432"/>
        <w:rPr>
          <w:lang w:val="fr-FR"/>
        </w:rPr>
      </w:pPr>
    </w:p>
    <w:p w14:paraId="44476788" w14:textId="77777777" w:rsidR="00FD2C64" w:rsidRPr="00F35A0D" w:rsidRDefault="00260BC9">
      <w:pPr>
        <w:ind w:left="432"/>
        <w:rPr>
          <w:b/>
          <w:bCs/>
          <w:sz w:val="36"/>
          <w:szCs w:val="36"/>
          <w:lang w:val="fr-FR"/>
        </w:rPr>
      </w:pPr>
      <w:r w:rsidRPr="00F35A0D">
        <w:rPr>
          <w:b/>
          <w:bCs/>
          <w:sz w:val="36"/>
          <w:szCs w:val="36"/>
          <w:lang w:val="fr-FR"/>
        </w:rPr>
        <w:t>7 Règlementation spécifique VTC</w:t>
      </w:r>
    </w:p>
    <w:p w14:paraId="025B9E02" w14:textId="643D987A" w:rsidR="00FD2C64" w:rsidRPr="009E1E63" w:rsidRDefault="00260BC9">
      <w:pPr>
        <w:rPr>
          <w:lang w:val="fr-FR"/>
        </w:rPr>
      </w:pPr>
      <w:r w:rsidRPr="009E1E63">
        <w:rPr>
          <w:b/>
          <w:color w:val="2E5090"/>
          <w:lang w:val="fr-FR"/>
        </w:rPr>
        <w:t xml:space="preserve">115. </w:t>
      </w:r>
      <w:r w:rsidRPr="009E1E63">
        <w:rPr>
          <w:b/>
          <w:sz w:val="21"/>
          <w:lang w:val="fr-FR"/>
        </w:rPr>
        <w:t>Si vous utilisez votre véhicule VTC à des fins privées, que devez-vous faire ?</w:t>
      </w:r>
      <w:r w:rsidR="00F35A0D">
        <w:rPr>
          <w:b/>
          <w:sz w:val="21"/>
          <w:lang w:val="fr-FR"/>
        </w:rPr>
        <w:t xml:space="preserve"> (QRC)</w:t>
      </w:r>
    </w:p>
    <w:p w14:paraId="0FC95ECA" w14:textId="77777777" w:rsidR="00FD2C64" w:rsidRPr="009E1E63" w:rsidRDefault="00260BC9">
      <w:pPr>
        <w:ind w:left="432"/>
        <w:rPr>
          <w:lang w:val="fr-FR"/>
        </w:rPr>
      </w:pPr>
      <w:r w:rsidRPr="009E1E63">
        <w:rPr>
          <w:sz w:val="20"/>
          <w:lang w:val="fr-FR"/>
        </w:rPr>
        <w:t>Retirer la carte professionnelle, attention la vignette doit toujours être collée</w:t>
      </w:r>
    </w:p>
    <w:p w14:paraId="3B46175E" w14:textId="3C9A413C" w:rsidR="00FD2C64" w:rsidRPr="009E1E63" w:rsidRDefault="00260BC9">
      <w:pPr>
        <w:rPr>
          <w:lang w:val="fr-FR"/>
        </w:rPr>
      </w:pPr>
      <w:r w:rsidRPr="009E1E63">
        <w:rPr>
          <w:b/>
          <w:color w:val="2E5090"/>
          <w:lang w:val="fr-FR"/>
        </w:rPr>
        <w:t xml:space="preserve">116. </w:t>
      </w:r>
      <w:r w:rsidRPr="009E1E63">
        <w:rPr>
          <w:b/>
          <w:sz w:val="21"/>
          <w:lang w:val="fr-FR"/>
        </w:rPr>
        <w:t>Quelle démarche faut-il entreprendre pour pouvoir exploiter un véhicule électrique dérogeant aux caractéristiques techniques imposées aux véhicules VTC ?</w:t>
      </w:r>
      <w:r w:rsidR="00F35A0D">
        <w:rPr>
          <w:b/>
          <w:sz w:val="21"/>
          <w:lang w:val="fr-FR"/>
        </w:rPr>
        <w:t xml:space="preserve"> </w:t>
      </w:r>
      <w:r w:rsidR="00F35A0D">
        <w:rPr>
          <w:b/>
          <w:sz w:val="21"/>
          <w:lang w:val="fr-FR"/>
        </w:rPr>
        <w:t>(QRC)</w:t>
      </w:r>
    </w:p>
    <w:p w14:paraId="0AFB5388" w14:textId="77777777" w:rsidR="00FD2C64" w:rsidRPr="009E1E63" w:rsidRDefault="00260BC9">
      <w:pPr>
        <w:ind w:left="432"/>
        <w:rPr>
          <w:lang w:val="fr-FR"/>
        </w:rPr>
      </w:pPr>
      <w:r w:rsidRPr="009E1E63">
        <w:rPr>
          <w:sz w:val="20"/>
          <w:lang w:val="fr-FR"/>
        </w:rPr>
        <w:t>Il n'y a pas de démarche car un véhicule électrique n'a pas besoin de respecter des caractéristiques techniques pour être utilisé par un chauffeur VTC</w:t>
      </w:r>
    </w:p>
    <w:p w14:paraId="66C04ED6" w14:textId="77777777" w:rsidR="00FD2C64" w:rsidRPr="009E1E63" w:rsidRDefault="00260BC9">
      <w:pPr>
        <w:rPr>
          <w:lang w:val="fr-FR"/>
        </w:rPr>
      </w:pPr>
      <w:r w:rsidRPr="009E1E63">
        <w:rPr>
          <w:b/>
          <w:color w:val="2E5090"/>
          <w:lang w:val="fr-FR"/>
        </w:rPr>
        <w:t xml:space="preserve">117. </w:t>
      </w:r>
      <w:r w:rsidRPr="009E1E63">
        <w:rPr>
          <w:b/>
          <w:sz w:val="21"/>
          <w:lang w:val="fr-FR"/>
        </w:rPr>
        <w:t>La prise en charge d'un client sur une voie ouverte à la circulation publique sans réservation préalable est :</w:t>
      </w:r>
    </w:p>
    <w:p w14:paraId="7A9D5E0D" w14:textId="054C3C95" w:rsidR="00FD2C64" w:rsidRPr="009E1E63" w:rsidRDefault="00F35A0D">
      <w:pPr>
        <w:ind w:left="432"/>
        <w:rPr>
          <w:lang w:val="fr-FR"/>
        </w:rPr>
      </w:pPr>
      <w:r>
        <w:rPr>
          <w:sz w:val="20"/>
          <w:lang w:val="fr-FR"/>
        </w:rPr>
        <w:t xml:space="preserve">A) </w:t>
      </w:r>
      <w:r w:rsidR="00260BC9" w:rsidRPr="009E1E63">
        <w:rPr>
          <w:sz w:val="20"/>
          <w:lang w:val="fr-FR"/>
        </w:rPr>
        <w:t>autorisée si elle est consécutive à la dépose du client précédent sur le même lieu</w:t>
      </w:r>
    </w:p>
    <w:p w14:paraId="022E11A9" w14:textId="7B5B3332" w:rsidR="00FD2C64" w:rsidRPr="009D03DA" w:rsidRDefault="00F35A0D">
      <w:pPr>
        <w:ind w:left="432"/>
        <w:rPr>
          <w:color w:val="C0504D" w:themeColor="accent2"/>
          <w:lang w:val="fr-FR"/>
        </w:rPr>
      </w:pPr>
      <w:r w:rsidRPr="009D03DA">
        <w:rPr>
          <w:color w:val="C0504D" w:themeColor="accent2"/>
          <w:sz w:val="20"/>
          <w:lang w:val="fr-FR"/>
        </w:rPr>
        <w:t xml:space="preserve">B) </w:t>
      </w:r>
      <w:r w:rsidR="00260BC9" w:rsidRPr="009D03DA">
        <w:rPr>
          <w:color w:val="C0504D" w:themeColor="accent2"/>
          <w:sz w:val="20"/>
          <w:lang w:val="fr-FR"/>
        </w:rPr>
        <w:t>un délit puni d'une peine de prison et d'une amende pouvant aller jusqu'à 15 000€</w:t>
      </w:r>
    </w:p>
    <w:p w14:paraId="3C683A77" w14:textId="145569D3" w:rsidR="00FD2C64" w:rsidRPr="009D03DA" w:rsidRDefault="00F35A0D">
      <w:pPr>
        <w:ind w:left="432"/>
        <w:rPr>
          <w:color w:val="C0504D" w:themeColor="accent2"/>
          <w:lang w:val="fr-FR"/>
        </w:rPr>
      </w:pPr>
      <w:r w:rsidRPr="009D03DA">
        <w:rPr>
          <w:color w:val="C0504D" w:themeColor="accent2"/>
          <w:sz w:val="20"/>
          <w:lang w:val="fr-FR"/>
        </w:rPr>
        <w:t xml:space="preserve">C) </w:t>
      </w:r>
      <w:r w:rsidR="00260BC9" w:rsidRPr="009D03DA">
        <w:rPr>
          <w:color w:val="C0504D" w:themeColor="accent2"/>
          <w:sz w:val="20"/>
          <w:lang w:val="fr-FR"/>
        </w:rPr>
        <w:t>passible d'une suspension du permis de conduire</w:t>
      </w:r>
    </w:p>
    <w:p w14:paraId="0597B84F" w14:textId="77777777" w:rsidR="00FD2C64" w:rsidRPr="009E1E63" w:rsidRDefault="00260BC9">
      <w:pPr>
        <w:rPr>
          <w:lang w:val="fr-FR"/>
        </w:rPr>
      </w:pPr>
      <w:r w:rsidRPr="009E1E63">
        <w:rPr>
          <w:b/>
          <w:color w:val="2E5090"/>
          <w:lang w:val="fr-FR"/>
        </w:rPr>
        <w:t xml:space="preserve">118. </w:t>
      </w:r>
      <w:r w:rsidRPr="009E1E63">
        <w:rPr>
          <w:b/>
          <w:sz w:val="21"/>
          <w:lang w:val="fr-FR"/>
        </w:rPr>
        <w:t xml:space="preserve">Quelles sont </w:t>
      </w:r>
      <w:proofErr w:type="gramStart"/>
      <w:r w:rsidRPr="009E1E63">
        <w:rPr>
          <w:b/>
          <w:sz w:val="21"/>
          <w:lang w:val="fr-FR"/>
        </w:rPr>
        <w:t>les dimensions minimum</w:t>
      </w:r>
      <w:proofErr w:type="gramEnd"/>
      <w:r w:rsidRPr="009E1E63">
        <w:rPr>
          <w:b/>
          <w:sz w:val="21"/>
          <w:lang w:val="fr-FR"/>
        </w:rPr>
        <w:t xml:space="preserve"> d'une voiture pour être utilisée comme VTC ?</w:t>
      </w:r>
    </w:p>
    <w:p w14:paraId="28866759" w14:textId="1FD065F6" w:rsidR="00FD2C64" w:rsidRPr="00F35A0D" w:rsidRDefault="00F35A0D">
      <w:pPr>
        <w:ind w:left="432"/>
        <w:rPr>
          <w:color w:val="C0504D" w:themeColor="accent2"/>
        </w:rPr>
      </w:pPr>
      <w:r w:rsidRPr="00F35A0D">
        <w:rPr>
          <w:color w:val="C0504D" w:themeColor="accent2"/>
          <w:sz w:val="20"/>
        </w:rPr>
        <w:t xml:space="preserve">A) </w:t>
      </w:r>
      <w:r w:rsidR="00260BC9" w:rsidRPr="00F35A0D">
        <w:rPr>
          <w:color w:val="C0504D" w:themeColor="accent2"/>
          <w:sz w:val="20"/>
        </w:rPr>
        <w:t>4,5 m x 1,7 m</w:t>
      </w:r>
    </w:p>
    <w:p w14:paraId="47378119" w14:textId="33555A4B" w:rsidR="00FD2C64" w:rsidRPr="00F35A0D" w:rsidRDefault="00F35A0D">
      <w:pPr>
        <w:ind w:left="432"/>
      </w:pPr>
      <w:r w:rsidRPr="00F35A0D">
        <w:rPr>
          <w:sz w:val="20"/>
        </w:rPr>
        <w:t xml:space="preserve">B) </w:t>
      </w:r>
      <w:r w:rsidR="00260BC9" w:rsidRPr="00F35A0D">
        <w:rPr>
          <w:sz w:val="20"/>
        </w:rPr>
        <w:t>4,6 m x 1,8 m</w:t>
      </w:r>
    </w:p>
    <w:p w14:paraId="376065AA" w14:textId="49A8663D" w:rsidR="00FD2C64" w:rsidRPr="00F35A0D" w:rsidRDefault="00F35A0D">
      <w:pPr>
        <w:ind w:left="432"/>
      </w:pPr>
      <w:r w:rsidRPr="00F35A0D">
        <w:rPr>
          <w:sz w:val="20"/>
        </w:rPr>
        <w:t xml:space="preserve">C) </w:t>
      </w:r>
      <w:r w:rsidR="00260BC9" w:rsidRPr="00F35A0D">
        <w:rPr>
          <w:sz w:val="20"/>
        </w:rPr>
        <w:t>4,3 m x 1,5 m</w:t>
      </w:r>
    </w:p>
    <w:p w14:paraId="0828EC79" w14:textId="06325AA1" w:rsidR="00FD2C64" w:rsidRPr="009E1E63" w:rsidRDefault="00F35A0D">
      <w:pPr>
        <w:ind w:left="432"/>
        <w:rPr>
          <w:lang w:val="fr-FR"/>
        </w:rPr>
      </w:pPr>
      <w:r>
        <w:rPr>
          <w:sz w:val="20"/>
        </w:rPr>
        <w:t xml:space="preserve">D) </w:t>
      </w:r>
      <w:r w:rsidR="00260BC9" w:rsidRPr="009E1E63">
        <w:rPr>
          <w:sz w:val="20"/>
          <w:lang w:val="fr-FR"/>
        </w:rPr>
        <w:t>4,5 m x 1,6 m</w:t>
      </w:r>
    </w:p>
    <w:p w14:paraId="25049CE6" w14:textId="77777777" w:rsidR="00FD2C64" w:rsidRPr="009E1E63" w:rsidRDefault="00260BC9">
      <w:pPr>
        <w:rPr>
          <w:lang w:val="fr-FR"/>
        </w:rPr>
      </w:pPr>
      <w:r w:rsidRPr="009E1E63">
        <w:rPr>
          <w:b/>
          <w:color w:val="2E5090"/>
          <w:lang w:val="fr-FR"/>
        </w:rPr>
        <w:t xml:space="preserve">119. </w:t>
      </w:r>
      <w:r w:rsidRPr="009E1E63">
        <w:rPr>
          <w:b/>
          <w:sz w:val="21"/>
          <w:lang w:val="fr-FR"/>
        </w:rPr>
        <w:t>L'inscription au registre des exploitants VTC donne lieu à :</w:t>
      </w:r>
    </w:p>
    <w:p w14:paraId="3D03ED36" w14:textId="25744C65" w:rsidR="00FD2C64" w:rsidRPr="009E1E63" w:rsidRDefault="00F35A0D">
      <w:pPr>
        <w:ind w:left="432"/>
        <w:rPr>
          <w:lang w:val="fr-FR"/>
        </w:rPr>
      </w:pPr>
      <w:r>
        <w:rPr>
          <w:sz w:val="20"/>
          <w:lang w:val="fr-FR"/>
        </w:rPr>
        <w:t xml:space="preserve">A) </w:t>
      </w:r>
      <w:r w:rsidR="00260BC9" w:rsidRPr="009E1E63">
        <w:rPr>
          <w:sz w:val="20"/>
          <w:lang w:val="fr-FR"/>
        </w:rPr>
        <w:t>la publication au bulletin officiel</w:t>
      </w:r>
    </w:p>
    <w:p w14:paraId="5AAFF94C" w14:textId="6B9136A3" w:rsidR="00FD2C64" w:rsidRPr="00F35A0D" w:rsidRDefault="00F35A0D">
      <w:pPr>
        <w:ind w:left="432"/>
        <w:rPr>
          <w:color w:val="C0504D" w:themeColor="accent2"/>
          <w:lang w:val="fr-FR"/>
        </w:rPr>
      </w:pPr>
      <w:r w:rsidRPr="00F35A0D">
        <w:rPr>
          <w:color w:val="C0504D" w:themeColor="accent2"/>
          <w:sz w:val="20"/>
          <w:lang w:val="fr-FR"/>
        </w:rPr>
        <w:t xml:space="preserve">B) </w:t>
      </w:r>
      <w:r w:rsidR="00260BC9" w:rsidRPr="00F35A0D">
        <w:rPr>
          <w:color w:val="C0504D" w:themeColor="accent2"/>
          <w:sz w:val="20"/>
          <w:lang w:val="fr-FR"/>
        </w:rPr>
        <w:t>la publication du nom de l'entreprise dans la liste des exploitants sur le site du Ministère</w:t>
      </w:r>
    </w:p>
    <w:p w14:paraId="2BFBB9CB" w14:textId="3553B047" w:rsidR="00FD2C64" w:rsidRPr="00F35A0D" w:rsidRDefault="00F35A0D">
      <w:pPr>
        <w:ind w:left="432"/>
        <w:rPr>
          <w:color w:val="C0504D" w:themeColor="accent2"/>
          <w:lang w:val="fr-FR"/>
        </w:rPr>
      </w:pPr>
      <w:r w:rsidRPr="00F35A0D">
        <w:rPr>
          <w:color w:val="C0504D" w:themeColor="accent2"/>
          <w:sz w:val="20"/>
          <w:lang w:val="fr-FR"/>
        </w:rPr>
        <w:t xml:space="preserve">C) </w:t>
      </w:r>
      <w:r w:rsidR="00260BC9" w:rsidRPr="00F35A0D">
        <w:rPr>
          <w:color w:val="C0504D" w:themeColor="accent2"/>
          <w:sz w:val="20"/>
          <w:lang w:val="fr-FR"/>
        </w:rPr>
        <w:t>la délivrance d'une attestation d'inscription</w:t>
      </w:r>
    </w:p>
    <w:p w14:paraId="73136AC6" w14:textId="284FD4BF" w:rsidR="00FD2C64" w:rsidRPr="009E1E63" w:rsidRDefault="00F35A0D">
      <w:pPr>
        <w:ind w:left="432"/>
        <w:rPr>
          <w:lang w:val="fr-FR"/>
        </w:rPr>
      </w:pPr>
      <w:r>
        <w:rPr>
          <w:sz w:val="20"/>
          <w:lang w:val="fr-FR"/>
        </w:rPr>
        <w:t xml:space="preserve">D) </w:t>
      </w:r>
      <w:r w:rsidR="00260BC9" w:rsidRPr="009E1E63">
        <w:rPr>
          <w:sz w:val="20"/>
          <w:lang w:val="fr-FR"/>
        </w:rPr>
        <w:t>la délivrance d'un diplôme</w:t>
      </w:r>
    </w:p>
    <w:p w14:paraId="4AF41974" w14:textId="77777777" w:rsidR="00FD2C64" w:rsidRPr="009E1E63" w:rsidRDefault="00260BC9">
      <w:pPr>
        <w:rPr>
          <w:lang w:val="fr-FR"/>
        </w:rPr>
      </w:pPr>
      <w:r w:rsidRPr="009E1E63">
        <w:rPr>
          <w:b/>
          <w:color w:val="2E5090"/>
          <w:lang w:val="fr-FR"/>
        </w:rPr>
        <w:t xml:space="preserve">120. </w:t>
      </w:r>
      <w:r w:rsidRPr="009E1E63">
        <w:rPr>
          <w:b/>
          <w:sz w:val="21"/>
          <w:lang w:val="fr-FR"/>
        </w:rPr>
        <w:t>Comment reconnait-on un VTC ?</w:t>
      </w:r>
    </w:p>
    <w:p w14:paraId="118143CC" w14:textId="419DECCC" w:rsidR="00FD2C64" w:rsidRPr="009E1E63" w:rsidRDefault="00F35A0D">
      <w:pPr>
        <w:ind w:left="432"/>
        <w:rPr>
          <w:lang w:val="fr-FR"/>
        </w:rPr>
      </w:pPr>
      <w:r>
        <w:rPr>
          <w:sz w:val="20"/>
          <w:lang w:val="fr-FR"/>
        </w:rPr>
        <w:t xml:space="preserve">A) </w:t>
      </w:r>
      <w:r w:rsidR="00260BC9" w:rsidRPr="009E1E63">
        <w:rPr>
          <w:sz w:val="20"/>
          <w:lang w:val="fr-FR"/>
        </w:rPr>
        <w:t>Par la couleur noire du véhicule de haut-de-gamme</w:t>
      </w:r>
    </w:p>
    <w:p w14:paraId="2712959E" w14:textId="0FBBED94" w:rsidR="00FD2C64" w:rsidRPr="00F35A0D" w:rsidRDefault="00F35A0D">
      <w:pPr>
        <w:ind w:left="432"/>
        <w:rPr>
          <w:color w:val="C0504D" w:themeColor="accent2"/>
          <w:lang w:val="fr-FR"/>
        </w:rPr>
      </w:pPr>
      <w:r w:rsidRPr="00F35A0D">
        <w:rPr>
          <w:color w:val="C0504D" w:themeColor="accent2"/>
          <w:sz w:val="20"/>
          <w:lang w:val="fr-FR"/>
        </w:rPr>
        <w:t xml:space="preserve">B) </w:t>
      </w:r>
      <w:r w:rsidR="00260BC9" w:rsidRPr="00F35A0D">
        <w:rPr>
          <w:color w:val="C0504D" w:themeColor="accent2"/>
          <w:sz w:val="20"/>
          <w:lang w:val="fr-FR"/>
        </w:rPr>
        <w:t>Par un macaron à l'avant et à l'arrière du véhicule</w:t>
      </w:r>
    </w:p>
    <w:p w14:paraId="0F02A432" w14:textId="3BBABC0C" w:rsidR="00FD2C64" w:rsidRPr="009E1E63" w:rsidRDefault="00F35A0D">
      <w:pPr>
        <w:ind w:left="432"/>
        <w:rPr>
          <w:lang w:val="fr-FR"/>
        </w:rPr>
      </w:pPr>
      <w:r>
        <w:rPr>
          <w:sz w:val="20"/>
          <w:lang w:val="fr-FR"/>
        </w:rPr>
        <w:t xml:space="preserve">C) </w:t>
      </w:r>
      <w:r w:rsidR="00260BC9" w:rsidRPr="009E1E63">
        <w:rPr>
          <w:sz w:val="20"/>
          <w:lang w:val="fr-FR"/>
        </w:rPr>
        <w:t>par un macaron à l'avant</w:t>
      </w:r>
    </w:p>
    <w:p w14:paraId="7361C4D0" w14:textId="1900594A" w:rsidR="00FD2C64" w:rsidRDefault="00F35A0D">
      <w:pPr>
        <w:ind w:left="432"/>
        <w:rPr>
          <w:sz w:val="20"/>
          <w:lang w:val="fr-FR"/>
        </w:rPr>
      </w:pPr>
      <w:r>
        <w:rPr>
          <w:sz w:val="20"/>
          <w:lang w:val="fr-FR"/>
        </w:rPr>
        <w:t xml:space="preserve">D) </w:t>
      </w:r>
      <w:r w:rsidR="00260BC9" w:rsidRPr="009E1E63">
        <w:rPr>
          <w:sz w:val="20"/>
          <w:lang w:val="fr-FR"/>
        </w:rPr>
        <w:t>Par un macaron à l'arrière</w:t>
      </w:r>
    </w:p>
    <w:p w14:paraId="4B80BA55" w14:textId="77777777" w:rsidR="00F35A0D" w:rsidRPr="009E1E63" w:rsidRDefault="00F35A0D">
      <w:pPr>
        <w:ind w:left="432"/>
        <w:rPr>
          <w:lang w:val="fr-FR"/>
        </w:rPr>
      </w:pPr>
    </w:p>
    <w:p w14:paraId="08C857AD" w14:textId="77777777" w:rsidR="00FD2C64" w:rsidRPr="009E1E63" w:rsidRDefault="00260BC9">
      <w:pPr>
        <w:rPr>
          <w:lang w:val="fr-FR"/>
        </w:rPr>
      </w:pPr>
      <w:r w:rsidRPr="009E1E63">
        <w:rPr>
          <w:b/>
          <w:color w:val="2E5090"/>
          <w:lang w:val="fr-FR"/>
        </w:rPr>
        <w:lastRenderedPageBreak/>
        <w:t xml:space="preserve">121. </w:t>
      </w:r>
      <w:r w:rsidRPr="009E1E63">
        <w:rPr>
          <w:b/>
          <w:sz w:val="21"/>
          <w:lang w:val="fr-FR"/>
        </w:rPr>
        <w:t>La durée maximale de stationnement précédant l'horaire de prise en charge mentionné par le client lors de sa réservation à un aéroport ou une gare pour un VTC est de :</w:t>
      </w:r>
    </w:p>
    <w:p w14:paraId="08D841EC" w14:textId="661473F3" w:rsidR="00FD2C64" w:rsidRPr="00F35A0D" w:rsidRDefault="00F35A0D">
      <w:pPr>
        <w:ind w:left="432"/>
      </w:pPr>
      <w:r w:rsidRPr="00F35A0D">
        <w:rPr>
          <w:sz w:val="20"/>
        </w:rPr>
        <w:t xml:space="preserve">A) </w:t>
      </w:r>
      <w:r w:rsidR="00260BC9" w:rsidRPr="00F35A0D">
        <w:rPr>
          <w:sz w:val="20"/>
        </w:rPr>
        <w:t>30 minutes</w:t>
      </w:r>
    </w:p>
    <w:p w14:paraId="6B65A571" w14:textId="7B47C385" w:rsidR="00FD2C64" w:rsidRPr="00F35A0D" w:rsidRDefault="00F35A0D">
      <w:pPr>
        <w:ind w:left="432"/>
      </w:pPr>
      <w:r w:rsidRPr="00F35A0D">
        <w:rPr>
          <w:sz w:val="20"/>
        </w:rPr>
        <w:t xml:space="preserve">B) </w:t>
      </w:r>
      <w:r w:rsidR="00260BC9" w:rsidRPr="00F35A0D">
        <w:rPr>
          <w:sz w:val="20"/>
        </w:rPr>
        <w:t>45 minutes</w:t>
      </w:r>
    </w:p>
    <w:p w14:paraId="3588CE6C" w14:textId="3C692478" w:rsidR="00FD2C64" w:rsidRPr="00F35A0D" w:rsidRDefault="00F35A0D">
      <w:pPr>
        <w:ind w:left="432"/>
      </w:pPr>
      <w:r w:rsidRPr="00F35A0D">
        <w:rPr>
          <w:sz w:val="20"/>
        </w:rPr>
        <w:t xml:space="preserve">C) </w:t>
      </w:r>
      <w:r w:rsidR="00260BC9" w:rsidRPr="00F35A0D">
        <w:rPr>
          <w:sz w:val="20"/>
        </w:rPr>
        <w:t>1 h 30</w:t>
      </w:r>
    </w:p>
    <w:p w14:paraId="5C63CE23" w14:textId="480C3A1D" w:rsidR="00FD2C64" w:rsidRPr="00F35A0D" w:rsidRDefault="00F35A0D">
      <w:pPr>
        <w:ind w:left="432"/>
        <w:rPr>
          <w:color w:val="C0504D" w:themeColor="accent2"/>
          <w:lang w:val="fr-FR"/>
        </w:rPr>
      </w:pPr>
      <w:r w:rsidRPr="00F35A0D">
        <w:rPr>
          <w:color w:val="C0504D" w:themeColor="accent2"/>
          <w:sz w:val="20"/>
        </w:rPr>
        <w:t xml:space="preserve">D) </w:t>
      </w:r>
      <w:r w:rsidR="00260BC9" w:rsidRPr="00F35A0D">
        <w:rPr>
          <w:color w:val="C0504D" w:themeColor="accent2"/>
          <w:sz w:val="20"/>
          <w:lang w:val="fr-FR"/>
        </w:rPr>
        <w:t>1 heure</w:t>
      </w:r>
    </w:p>
    <w:p w14:paraId="7BE80ACC" w14:textId="77777777" w:rsidR="00FD2C64" w:rsidRPr="009E1E63" w:rsidRDefault="00260BC9">
      <w:pPr>
        <w:rPr>
          <w:lang w:val="fr-FR"/>
        </w:rPr>
      </w:pPr>
      <w:r w:rsidRPr="009E1E63">
        <w:rPr>
          <w:b/>
          <w:color w:val="2E5090"/>
          <w:lang w:val="fr-FR"/>
        </w:rPr>
        <w:t xml:space="preserve">122. </w:t>
      </w:r>
      <w:r w:rsidRPr="009E1E63">
        <w:rPr>
          <w:b/>
          <w:sz w:val="21"/>
          <w:lang w:val="fr-FR"/>
        </w:rPr>
        <w:t>Pour la réalisation d'une prestation de VTC :</w:t>
      </w:r>
    </w:p>
    <w:p w14:paraId="0FF33E81" w14:textId="1A96F96B" w:rsidR="00FD2C64" w:rsidRPr="009E1E63" w:rsidRDefault="00F35A0D">
      <w:pPr>
        <w:ind w:left="432"/>
        <w:rPr>
          <w:lang w:val="fr-FR"/>
        </w:rPr>
      </w:pPr>
      <w:r>
        <w:rPr>
          <w:sz w:val="20"/>
          <w:lang w:val="fr-FR"/>
        </w:rPr>
        <w:t xml:space="preserve">A) </w:t>
      </w:r>
      <w:r w:rsidR="00260BC9" w:rsidRPr="009E1E63">
        <w:rPr>
          <w:sz w:val="20"/>
          <w:lang w:val="fr-FR"/>
        </w:rPr>
        <w:t>les conditions générales de vente peuvent constituer un document valant contrat, sous réserve que le client ait dûment signé toutes les pages</w:t>
      </w:r>
    </w:p>
    <w:p w14:paraId="01B1A13A" w14:textId="30AC1432" w:rsidR="00FD2C64" w:rsidRPr="009E1E63" w:rsidRDefault="00F35A0D">
      <w:pPr>
        <w:ind w:left="432"/>
        <w:rPr>
          <w:lang w:val="fr-FR"/>
        </w:rPr>
      </w:pPr>
      <w:r>
        <w:rPr>
          <w:sz w:val="20"/>
          <w:lang w:val="fr-FR"/>
        </w:rPr>
        <w:t xml:space="preserve">B) </w:t>
      </w:r>
      <w:r w:rsidR="00260BC9" w:rsidRPr="009E1E63">
        <w:rPr>
          <w:sz w:val="20"/>
          <w:lang w:val="fr-FR"/>
        </w:rPr>
        <w:t xml:space="preserve">il doit exister un contrat avec le client final qui doit être obligatoirement écrit sur </w:t>
      </w:r>
      <w:proofErr w:type="gramStart"/>
      <w:r w:rsidR="00260BC9" w:rsidRPr="009E1E63">
        <w:rPr>
          <w:sz w:val="20"/>
          <w:lang w:val="fr-FR"/>
        </w:rPr>
        <w:t>support papier</w:t>
      </w:r>
      <w:proofErr w:type="gramEnd"/>
    </w:p>
    <w:p w14:paraId="1682D0B1" w14:textId="072DB78D" w:rsidR="00FD2C64" w:rsidRPr="009D03DA" w:rsidRDefault="00F35A0D">
      <w:pPr>
        <w:ind w:left="432"/>
        <w:rPr>
          <w:color w:val="C0504D" w:themeColor="accent2"/>
          <w:lang w:val="fr-FR"/>
        </w:rPr>
      </w:pPr>
      <w:r w:rsidRPr="009D03DA">
        <w:rPr>
          <w:color w:val="C0504D" w:themeColor="accent2"/>
          <w:sz w:val="20"/>
          <w:lang w:val="fr-FR"/>
        </w:rPr>
        <w:t xml:space="preserve">C) </w:t>
      </w:r>
      <w:r w:rsidR="00260BC9" w:rsidRPr="009D03DA">
        <w:rPr>
          <w:color w:val="C0504D" w:themeColor="accent2"/>
          <w:sz w:val="20"/>
          <w:lang w:val="fr-FR"/>
        </w:rPr>
        <w:t xml:space="preserve">il doit exister un contrat avec le client final pouvant être écrit sur </w:t>
      </w:r>
      <w:proofErr w:type="gramStart"/>
      <w:r w:rsidR="00260BC9" w:rsidRPr="009D03DA">
        <w:rPr>
          <w:color w:val="C0504D" w:themeColor="accent2"/>
          <w:sz w:val="20"/>
          <w:lang w:val="fr-FR"/>
        </w:rPr>
        <w:t>support papier ou électronique</w:t>
      </w:r>
      <w:proofErr w:type="gramEnd"/>
    </w:p>
    <w:p w14:paraId="338CC6A2" w14:textId="1563A6D4" w:rsidR="00FD2C64" w:rsidRPr="009E1E63" w:rsidRDefault="00F35A0D">
      <w:pPr>
        <w:ind w:left="432"/>
        <w:rPr>
          <w:lang w:val="fr-FR"/>
        </w:rPr>
      </w:pPr>
      <w:r>
        <w:rPr>
          <w:sz w:val="20"/>
          <w:lang w:val="fr-FR"/>
        </w:rPr>
        <w:t xml:space="preserve">D) </w:t>
      </w:r>
      <w:r w:rsidR="00260BC9" w:rsidRPr="009E1E63">
        <w:rPr>
          <w:sz w:val="20"/>
          <w:lang w:val="fr-FR"/>
        </w:rPr>
        <w:t>les conditions générales de vente peuvent constituer un document valant contrat, sous réserve que le client ait dûment signé la dernière page</w:t>
      </w:r>
    </w:p>
    <w:sectPr w:rsidR="00FD2C64" w:rsidRPr="009E1E63" w:rsidSect="00034616">
      <w:pgSz w:w="12240" w:h="15840"/>
      <w:pgMar w:top="1080" w:right="1296" w:bottom="1080" w:left="1296" w:header="720" w:footer="720" w:gutter="0"/>
      <w:pgBorders w:offsetFrom="page">
        <w:top w:val="single" w:sz="12" w:space="24" w:color="2E5090"/>
        <w:left w:val="single" w:sz="12" w:space="24" w:color="2E5090"/>
        <w:bottom w:val="single" w:sz="12" w:space="24" w:color="2E5090"/>
        <w:right w:val="single" w:sz="12" w:space="24" w:color="2E509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8E0359B"/>
    <w:multiLevelType w:val="hybridMultilevel"/>
    <w:tmpl w:val="F4481E7C"/>
    <w:lvl w:ilvl="0" w:tplc="87AC390C">
      <w:start w:val="1"/>
      <w:numFmt w:val="lowerLetter"/>
      <w:lvlText w:val="%1)"/>
      <w:lvlJc w:val="left"/>
      <w:pPr>
        <w:ind w:left="792" w:hanging="360"/>
      </w:pPr>
      <w:rPr>
        <w:rFonts w:hint="default"/>
        <w:sz w:val="20"/>
      </w:rPr>
    </w:lvl>
    <w:lvl w:ilvl="1" w:tplc="040C0019" w:tentative="1">
      <w:start w:val="1"/>
      <w:numFmt w:val="lowerLetter"/>
      <w:lvlText w:val="%2."/>
      <w:lvlJc w:val="left"/>
      <w:pPr>
        <w:ind w:left="1512" w:hanging="360"/>
      </w:pPr>
    </w:lvl>
    <w:lvl w:ilvl="2" w:tplc="040C001B" w:tentative="1">
      <w:start w:val="1"/>
      <w:numFmt w:val="lowerRoman"/>
      <w:lvlText w:val="%3."/>
      <w:lvlJc w:val="right"/>
      <w:pPr>
        <w:ind w:left="2232" w:hanging="180"/>
      </w:pPr>
    </w:lvl>
    <w:lvl w:ilvl="3" w:tplc="040C000F" w:tentative="1">
      <w:start w:val="1"/>
      <w:numFmt w:val="decimal"/>
      <w:lvlText w:val="%4."/>
      <w:lvlJc w:val="left"/>
      <w:pPr>
        <w:ind w:left="2952" w:hanging="360"/>
      </w:pPr>
    </w:lvl>
    <w:lvl w:ilvl="4" w:tplc="040C0019" w:tentative="1">
      <w:start w:val="1"/>
      <w:numFmt w:val="lowerLetter"/>
      <w:lvlText w:val="%5."/>
      <w:lvlJc w:val="left"/>
      <w:pPr>
        <w:ind w:left="3672" w:hanging="360"/>
      </w:pPr>
    </w:lvl>
    <w:lvl w:ilvl="5" w:tplc="040C001B" w:tentative="1">
      <w:start w:val="1"/>
      <w:numFmt w:val="lowerRoman"/>
      <w:lvlText w:val="%6."/>
      <w:lvlJc w:val="right"/>
      <w:pPr>
        <w:ind w:left="4392" w:hanging="180"/>
      </w:pPr>
    </w:lvl>
    <w:lvl w:ilvl="6" w:tplc="040C000F" w:tentative="1">
      <w:start w:val="1"/>
      <w:numFmt w:val="decimal"/>
      <w:lvlText w:val="%7."/>
      <w:lvlJc w:val="left"/>
      <w:pPr>
        <w:ind w:left="5112" w:hanging="360"/>
      </w:pPr>
    </w:lvl>
    <w:lvl w:ilvl="7" w:tplc="040C0019" w:tentative="1">
      <w:start w:val="1"/>
      <w:numFmt w:val="lowerLetter"/>
      <w:lvlText w:val="%8."/>
      <w:lvlJc w:val="left"/>
      <w:pPr>
        <w:ind w:left="5832" w:hanging="360"/>
      </w:pPr>
    </w:lvl>
    <w:lvl w:ilvl="8" w:tplc="040C001B" w:tentative="1">
      <w:start w:val="1"/>
      <w:numFmt w:val="lowerRoman"/>
      <w:lvlText w:val="%9."/>
      <w:lvlJc w:val="right"/>
      <w:pPr>
        <w:ind w:left="6552" w:hanging="180"/>
      </w:pPr>
    </w:lvl>
  </w:abstractNum>
  <w:abstractNum w:abstractNumId="10" w15:restartNumberingAfterBreak="0">
    <w:nsid w:val="7AE73663"/>
    <w:multiLevelType w:val="hybridMultilevel"/>
    <w:tmpl w:val="FA3C9128"/>
    <w:lvl w:ilvl="0" w:tplc="B808A7B2">
      <w:start w:val="1"/>
      <w:numFmt w:val="decimal"/>
      <w:lvlText w:val="%1."/>
      <w:lvlJc w:val="left"/>
      <w:pPr>
        <w:ind w:left="720" w:hanging="360"/>
      </w:pPr>
      <w:rPr>
        <w:rFonts w:hint="default"/>
        <w:color w:val="2E5090"/>
        <w:sz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214585404">
    <w:abstractNumId w:val="8"/>
  </w:num>
  <w:num w:numId="2" w16cid:durableId="604313533">
    <w:abstractNumId w:val="6"/>
  </w:num>
  <w:num w:numId="3" w16cid:durableId="557404036">
    <w:abstractNumId w:val="5"/>
  </w:num>
  <w:num w:numId="4" w16cid:durableId="421998286">
    <w:abstractNumId w:val="4"/>
  </w:num>
  <w:num w:numId="5" w16cid:durableId="1102798268">
    <w:abstractNumId w:val="7"/>
  </w:num>
  <w:num w:numId="6" w16cid:durableId="223221004">
    <w:abstractNumId w:val="3"/>
  </w:num>
  <w:num w:numId="7" w16cid:durableId="339429238">
    <w:abstractNumId w:val="2"/>
  </w:num>
  <w:num w:numId="8" w16cid:durableId="2098861640">
    <w:abstractNumId w:val="1"/>
  </w:num>
  <w:num w:numId="9" w16cid:durableId="1653828637">
    <w:abstractNumId w:val="0"/>
  </w:num>
  <w:num w:numId="10" w16cid:durableId="1244143413">
    <w:abstractNumId w:val="10"/>
  </w:num>
  <w:num w:numId="11" w16cid:durableId="7840340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15CA"/>
    <w:rsid w:val="00034616"/>
    <w:rsid w:val="0006063C"/>
    <w:rsid w:val="00075F7F"/>
    <w:rsid w:val="000B2341"/>
    <w:rsid w:val="0015074B"/>
    <w:rsid w:val="00154830"/>
    <w:rsid w:val="00244AB9"/>
    <w:rsid w:val="00260BC9"/>
    <w:rsid w:val="0029639D"/>
    <w:rsid w:val="002C5A32"/>
    <w:rsid w:val="00326F90"/>
    <w:rsid w:val="00405976"/>
    <w:rsid w:val="00434C8B"/>
    <w:rsid w:val="0049264C"/>
    <w:rsid w:val="0050558F"/>
    <w:rsid w:val="00545509"/>
    <w:rsid w:val="0057049E"/>
    <w:rsid w:val="00623519"/>
    <w:rsid w:val="006D3E17"/>
    <w:rsid w:val="00802358"/>
    <w:rsid w:val="008563C0"/>
    <w:rsid w:val="0088472F"/>
    <w:rsid w:val="00922129"/>
    <w:rsid w:val="00970AF3"/>
    <w:rsid w:val="00992289"/>
    <w:rsid w:val="009D03DA"/>
    <w:rsid w:val="009E1E63"/>
    <w:rsid w:val="00A420DB"/>
    <w:rsid w:val="00A92D0E"/>
    <w:rsid w:val="00AA1D8D"/>
    <w:rsid w:val="00AE5CE7"/>
    <w:rsid w:val="00B04E4C"/>
    <w:rsid w:val="00B47730"/>
    <w:rsid w:val="00B65DFF"/>
    <w:rsid w:val="00BE69B0"/>
    <w:rsid w:val="00C204F9"/>
    <w:rsid w:val="00C43C7A"/>
    <w:rsid w:val="00C717F0"/>
    <w:rsid w:val="00CB0664"/>
    <w:rsid w:val="00CE2441"/>
    <w:rsid w:val="00D0498D"/>
    <w:rsid w:val="00E23DB0"/>
    <w:rsid w:val="00E57ECD"/>
    <w:rsid w:val="00E57F04"/>
    <w:rsid w:val="00E66CEC"/>
    <w:rsid w:val="00F32A07"/>
    <w:rsid w:val="00F35A0D"/>
    <w:rsid w:val="00F4452C"/>
    <w:rsid w:val="00F727A9"/>
    <w:rsid w:val="00FC693F"/>
    <w:rsid w:val="00FD2C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F4F3E9"/>
  <w14:defaultImageDpi w14:val="300"/>
  <w15:docId w15:val="{582EB515-C57D-4929-95D3-1DA2D90A8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21</Pages>
  <Words>3597</Words>
  <Characters>19789</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naoufal guenichi</cp:lastModifiedBy>
  <cp:revision>42</cp:revision>
  <dcterms:created xsi:type="dcterms:W3CDTF">2026-02-12T15:56:00Z</dcterms:created>
  <dcterms:modified xsi:type="dcterms:W3CDTF">2026-02-13T17:57:00Z</dcterms:modified>
  <cp:category/>
</cp:coreProperties>
</file>