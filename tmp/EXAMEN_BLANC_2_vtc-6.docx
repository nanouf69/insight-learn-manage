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6AB4" w14:textId="77777777" w:rsidR="001C3E9D" w:rsidRPr="00AC5F9A" w:rsidRDefault="003F580B">
      <w:pPr>
        <w:jc w:val="center"/>
        <w:rPr>
          <w:lang w:val="fr-FR"/>
        </w:rPr>
      </w:pPr>
      <w:r w:rsidRPr="00AC5F9A">
        <w:rPr>
          <w:b/>
          <w:color w:val="1F4788"/>
          <w:sz w:val="48"/>
          <w:lang w:val="fr-FR"/>
        </w:rPr>
        <w:t>EXAMEN BLANC N°2</w:t>
      </w:r>
    </w:p>
    <w:p w14:paraId="592F4605" w14:textId="77777777" w:rsidR="001C3E9D" w:rsidRPr="00AC5F9A" w:rsidRDefault="003F580B">
      <w:pPr>
        <w:jc w:val="center"/>
        <w:rPr>
          <w:lang w:val="fr-FR"/>
        </w:rPr>
      </w:pPr>
      <w:r w:rsidRPr="00AC5F9A">
        <w:rPr>
          <w:b/>
          <w:color w:val="2E5090"/>
          <w:sz w:val="28"/>
          <w:lang w:val="fr-FR"/>
        </w:rPr>
        <w:t>Formation VTC / TAXI - FTRANSPORT SERVICES PRO</w:t>
      </w:r>
    </w:p>
    <w:p w14:paraId="059E045D" w14:textId="77777777" w:rsidR="001C3E9D" w:rsidRPr="00AC5F9A" w:rsidRDefault="003F580B">
      <w:pPr>
        <w:jc w:val="center"/>
        <w:rPr>
          <w:lang w:val="fr-FR"/>
        </w:rPr>
      </w:pPr>
      <w:r w:rsidRPr="00AC5F9A">
        <w:rPr>
          <w:i/>
          <w:color w:val="646464"/>
          <w:lang w:val="fr-FR"/>
        </w:rPr>
        <w:t>Transport Public Particulier de Personnes (T3P)</w:t>
      </w:r>
    </w:p>
    <w:p w14:paraId="1A1A0F65" w14:textId="77777777" w:rsidR="001C3E9D" w:rsidRPr="00AC5F9A" w:rsidRDefault="003F580B">
      <w:pPr>
        <w:jc w:val="center"/>
        <w:rPr>
          <w:lang w:val="fr-FR"/>
        </w:rPr>
      </w:pPr>
      <w:r w:rsidRPr="00AC5F9A">
        <w:rPr>
          <w:color w:val="2E5090"/>
          <w:lang w:val="fr-FR"/>
        </w:rPr>
        <w:t>________________________________________________________________________________</w:t>
      </w:r>
    </w:p>
    <w:p w14:paraId="74CD6497" w14:textId="52F5968C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1. </w:t>
      </w:r>
      <w:r w:rsidRPr="00AC5F9A">
        <w:rPr>
          <w:b/>
          <w:sz w:val="21"/>
          <w:lang w:val="fr-FR"/>
        </w:rPr>
        <w:t>Citez trois des conditions d'accès et ou d'exercice aux professions de conducteurs de T3P :</w:t>
      </w:r>
      <w:r w:rsidR="00AC5F9A" w:rsidRPr="00AC5F9A">
        <w:rPr>
          <w:b/>
          <w:sz w:val="21"/>
          <w:lang w:val="fr-FR"/>
        </w:rPr>
        <w:t xml:space="preserve"> </w:t>
      </w:r>
      <w:r w:rsidR="00AC5F9A">
        <w:rPr>
          <w:b/>
          <w:sz w:val="21"/>
          <w:lang w:val="fr-FR"/>
        </w:rPr>
        <w:t>(QRC)</w:t>
      </w:r>
    </w:p>
    <w:p w14:paraId="0698D8F7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Réussite à l'examen (vérification de l'aptitude professionnelle). Carte professionnelle en cours de validité, Formation continue. Aptitude médicale. Honorabilité. Assurance responsabilité civile professionnelle. Respect de caractéristiques techniques des véhicules (contrôle technique - et le cas échéant puissance, dimension, équipement spéciaux).</w:t>
      </w:r>
    </w:p>
    <w:p w14:paraId="30C8229F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 xml:space="preserve">Permis de conduire, carte de </w:t>
      </w:r>
      <w:proofErr w:type="spellStart"/>
      <w:r w:rsidRPr="00AC5F9A">
        <w:rPr>
          <w:sz w:val="20"/>
          <w:lang w:val="fr-FR"/>
        </w:rPr>
        <w:t>vtc</w:t>
      </w:r>
      <w:proofErr w:type="spellEnd"/>
      <w:r w:rsidRPr="00AC5F9A">
        <w:rPr>
          <w:sz w:val="20"/>
          <w:lang w:val="fr-FR"/>
        </w:rPr>
        <w:t>, véhicule</w:t>
      </w:r>
    </w:p>
    <w:p w14:paraId="08E4EBA8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 xml:space="preserve">Permis de plus de 3 ans donc hors période probatoire, casier judiciaire </w:t>
      </w:r>
      <w:proofErr w:type="spellStart"/>
      <w:r w:rsidRPr="00AC5F9A">
        <w:rPr>
          <w:sz w:val="20"/>
          <w:lang w:val="fr-FR"/>
        </w:rPr>
        <w:t>num</w:t>
      </w:r>
      <w:proofErr w:type="spellEnd"/>
      <w:r w:rsidRPr="00AC5F9A">
        <w:rPr>
          <w:sz w:val="20"/>
          <w:lang w:val="fr-FR"/>
        </w:rPr>
        <w:t xml:space="preserve"> 2 vierge et obtention de la carte professionnelle auprès de la préfecture</w:t>
      </w:r>
    </w:p>
    <w:p w14:paraId="513140DB" w14:textId="247D06F6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2. </w:t>
      </w:r>
      <w:r w:rsidRPr="00AC5F9A">
        <w:rPr>
          <w:b/>
          <w:sz w:val="21"/>
          <w:lang w:val="fr-FR"/>
        </w:rPr>
        <w:t>Quelles sont les sanctions possibles qui peuvent être décidées par les commissions disciplinaires locales ?</w:t>
      </w:r>
      <w:r w:rsidR="00AC5F9A">
        <w:rPr>
          <w:b/>
          <w:sz w:val="21"/>
          <w:lang w:val="fr-FR"/>
        </w:rPr>
        <w:t xml:space="preserve"> (QRC)</w:t>
      </w:r>
    </w:p>
    <w:p w14:paraId="6991ED91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Un avertissement. Un retrait temporaire Un retrait définitif de la carte professionnelle.</w:t>
      </w:r>
    </w:p>
    <w:p w14:paraId="1E53D5FA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Avertissement Retrait temporaire de la carte professionnelle Retrait définitive de la carte professionnelle</w:t>
      </w:r>
    </w:p>
    <w:p w14:paraId="1144ACCB" w14:textId="466DE766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3. </w:t>
      </w:r>
      <w:r w:rsidRPr="00AC5F9A">
        <w:rPr>
          <w:b/>
          <w:sz w:val="21"/>
          <w:lang w:val="fr-FR"/>
        </w:rPr>
        <w:t>Que devez-vous présenter aux agents susceptibles d'effectuer des contrôles pour justifier d'une réservation préalable ?</w:t>
      </w:r>
      <w:r w:rsidR="00AC5F9A">
        <w:rPr>
          <w:b/>
          <w:sz w:val="21"/>
          <w:lang w:val="fr-FR"/>
        </w:rPr>
        <w:t xml:space="preserve"> (QRC)</w:t>
      </w:r>
    </w:p>
    <w:p w14:paraId="12A59A7A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 xml:space="preserve">Un document écrit sur </w:t>
      </w:r>
      <w:proofErr w:type="gramStart"/>
      <w:r w:rsidRPr="00AC5F9A">
        <w:rPr>
          <w:sz w:val="20"/>
          <w:lang w:val="fr-FR"/>
        </w:rPr>
        <w:t>support papier ou électronique</w:t>
      </w:r>
      <w:proofErr w:type="gramEnd"/>
      <w:r w:rsidRPr="00AC5F9A">
        <w:rPr>
          <w:sz w:val="20"/>
          <w:lang w:val="fr-FR"/>
        </w:rPr>
        <w:t>.</w:t>
      </w:r>
    </w:p>
    <w:p w14:paraId="7623ECAB" w14:textId="68CD6CEF" w:rsidR="001C3E9D" w:rsidRDefault="003F580B">
      <w:pPr>
        <w:rPr>
          <w:b/>
          <w:sz w:val="21"/>
          <w:lang w:val="fr-FR"/>
        </w:rPr>
      </w:pPr>
      <w:r w:rsidRPr="00AC5F9A">
        <w:rPr>
          <w:b/>
          <w:color w:val="2E5090"/>
          <w:lang w:val="fr-FR"/>
        </w:rPr>
        <w:t xml:space="preserve">4. </w:t>
      </w:r>
      <w:r w:rsidRPr="00AC5F9A">
        <w:rPr>
          <w:b/>
          <w:sz w:val="21"/>
          <w:lang w:val="fr-FR"/>
        </w:rPr>
        <w:t>Qu'est-ce que l'honorabilité dans votre profession ?</w:t>
      </w:r>
      <w:r w:rsidR="00AC5F9A">
        <w:rPr>
          <w:b/>
          <w:sz w:val="21"/>
          <w:lang w:val="fr-FR"/>
        </w:rPr>
        <w:t xml:space="preserve"> (QRC)</w:t>
      </w:r>
    </w:p>
    <w:p w14:paraId="3C0D19C6" w14:textId="4BD2223D" w:rsidR="00AC5F9A" w:rsidRPr="00AC5F9A" w:rsidRDefault="009241A6">
      <w:pPr>
        <w:rPr>
          <w:lang w:val="fr-FR"/>
        </w:rPr>
      </w:pPr>
      <w:r>
        <w:rPr>
          <w:b/>
          <w:sz w:val="21"/>
          <w:lang w:val="fr-FR"/>
        </w:rPr>
        <w:t>Réponses</w:t>
      </w:r>
      <w:r w:rsidR="00AC5F9A">
        <w:rPr>
          <w:b/>
          <w:sz w:val="21"/>
          <w:lang w:val="fr-FR"/>
        </w:rPr>
        <w:t xml:space="preserve"> possibles : </w:t>
      </w:r>
    </w:p>
    <w:p w14:paraId="5B3B5EB8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 xml:space="preserve">Casier judiciaire vierge </w:t>
      </w:r>
      <w:proofErr w:type="gramStart"/>
      <w:r w:rsidRPr="00AC5F9A">
        <w:rPr>
          <w:sz w:val="20"/>
          <w:lang w:val="fr-FR"/>
        </w:rPr>
        <w:t>( B</w:t>
      </w:r>
      <w:proofErr w:type="gramEnd"/>
      <w:r w:rsidRPr="00AC5F9A">
        <w:rPr>
          <w:sz w:val="20"/>
          <w:lang w:val="fr-FR"/>
        </w:rPr>
        <w:t>2)</w:t>
      </w:r>
    </w:p>
    <w:p w14:paraId="0FADA9C4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Casier judiciaire vierge b2</w:t>
      </w:r>
    </w:p>
    <w:p w14:paraId="14566D6B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Avoir son B2 vierge</w:t>
      </w:r>
    </w:p>
    <w:p w14:paraId="52B05199" w14:textId="77777777" w:rsidR="001C3E9D" w:rsidRPr="009241A6" w:rsidRDefault="003F580B">
      <w:pPr>
        <w:ind w:left="432"/>
        <w:rPr>
          <w:color w:val="000000" w:themeColor="text1"/>
          <w:lang w:val="fr-FR"/>
        </w:rPr>
      </w:pPr>
      <w:r w:rsidRPr="009241A6">
        <w:rPr>
          <w:b/>
          <w:color w:val="000000" w:themeColor="text1"/>
          <w:sz w:val="20"/>
          <w:lang w:val="fr-FR"/>
        </w:rPr>
        <w:t>Avoir casier judiciaire b2 vierge</w:t>
      </w:r>
    </w:p>
    <w:p w14:paraId="51374F78" w14:textId="77777777" w:rsidR="001C3E9D" w:rsidRPr="009241A6" w:rsidRDefault="003F580B">
      <w:pPr>
        <w:ind w:left="432"/>
        <w:rPr>
          <w:color w:val="000000" w:themeColor="text1"/>
          <w:lang w:val="fr-FR"/>
        </w:rPr>
      </w:pPr>
      <w:proofErr w:type="gramStart"/>
      <w:r w:rsidRPr="009241A6">
        <w:rPr>
          <w:b/>
          <w:color w:val="000000" w:themeColor="text1"/>
          <w:sz w:val="20"/>
          <w:lang w:val="fr-FR"/>
        </w:rPr>
        <w:t>casier</w:t>
      </w:r>
      <w:proofErr w:type="gramEnd"/>
      <w:r w:rsidRPr="009241A6">
        <w:rPr>
          <w:b/>
          <w:color w:val="000000" w:themeColor="text1"/>
          <w:sz w:val="20"/>
          <w:lang w:val="fr-FR"/>
        </w:rPr>
        <w:t xml:space="preserve"> judiciaire B2 Vierge</w:t>
      </w:r>
    </w:p>
    <w:p w14:paraId="51F09638" w14:textId="41AC08F4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5. </w:t>
      </w:r>
      <w:r w:rsidRPr="00AC5F9A">
        <w:rPr>
          <w:b/>
          <w:sz w:val="21"/>
          <w:lang w:val="fr-FR"/>
        </w:rPr>
        <w:t>Je me fais contrôler sur la route quels documents communs aux trois professions dois-je présenter aux forces de l'ordre ?</w:t>
      </w:r>
      <w:r w:rsidR="009241A6">
        <w:rPr>
          <w:b/>
          <w:sz w:val="21"/>
          <w:lang w:val="fr-FR"/>
        </w:rPr>
        <w:t xml:space="preserve"> (QRC)</w:t>
      </w:r>
    </w:p>
    <w:p w14:paraId="15BFC434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Le permis de conduire. La carte professionnelle en cours de validité. L'attestation de formation continue. Certificat médical. L'attestation d'assurance du véhicule. Attestation de responsabilité civile professionnelle (RCP - Transport de personnes à titre onéreux).</w:t>
      </w:r>
    </w:p>
    <w:p w14:paraId="78D6BAE8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lastRenderedPageBreak/>
        <w:t xml:space="preserve">6. </w:t>
      </w:r>
      <w:r w:rsidRPr="00AC5F9A">
        <w:rPr>
          <w:b/>
          <w:sz w:val="21"/>
          <w:lang w:val="fr-FR"/>
        </w:rPr>
        <w:t>Quelles sont les conditions requises pour pouvoir passer l'examen de T3P ?</w:t>
      </w:r>
    </w:p>
    <w:p w14:paraId="60CD431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avoir son permis de conduire depuis plus de 5 ans</w:t>
      </w:r>
    </w:p>
    <w:p w14:paraId="3D932637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avoir 10 points minimum sur son permis de conduire</w:t>
      </w:r>
    </w:p>
    <w:p w14:paraId="512DDE8D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C)  casier judiciaire B2 vierge</w:t>
      </w:r>
    </w:p>
    <w:p w14:paraId="67BFA781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7. </w:t>
      </w:r>
      <w:r w:rsidRPr="00AC5F9A">
        <w:rPr>
          <w:b/>
          <w:sz w:val="21"/>
          <w:lang w:val="fr-FR"/>
        </w:rPr>
        <w:t>Quelles sont les sanctions possibles en cas d'exercice illégale d'une des professions du T3P ?</w:t>
      </w:r>
    </w:p>
    <w:p w14:paraId="3E89E95D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une amende de 30 000 € et un deux ans d’emprisonnement</w:t>
      </w:r>
    </w:p>
    <w:p w14:paraId="4BCA650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B)  une amende de 15 000 € et un an d’emprisonnement</w:t>
      </w:r>
    </w:p>
    <w:p w14:paraId="2E92D25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une amende de 1 500 € et six mois d’emprisonnement</w:t>
      </w:r>
    </w:p>
    <w:p w14:paraId="519C967E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8. </w:t>
      </w:r>
      <w:r w:rsidRPr="00AC5F9A">
        <w:rPr>
          <w:b/>
          <w:sz w:val="21"/>
          <w:lang w:val="fr-FR"/>
        </w:rPr>
        <w:t>Parmi les entreprises du T3P, quelles sont celles qui sont soumises à l'obligation de s'assurer en responsabilité civile professionnelle ?</w:t>
      </w:r>
    </w:p>
    <w:p w14:paraId="7F464AC4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VTC et 2 ou 3 roues</w:t>
      </w:r>
    </w:p>
    <w:p w14:paraId="46AF5017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B)  le taxi, VTC et 2 ou 3 roues seulement</w:t>
      </w:r>
    </w:p>
    <w:p w14:paraId="4EA06B2E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le taxi seulement</w:t>
      </w:r>
    </w:p>
    <w:p w14:paraId="7B3CA1F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D)  le taxi et le VTC seulement</w:t>
      </w:r>
    </w:p>
    <w:p w14:paraId="601E9443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9. </w:t>
      </w:r>
      <w:r w:rsidRPr="00AC5F9A">
        <w:rPr>
          <w:b/>
          <w:sz w:val="21"/>
          <w:lang w:val="fr-FR"/>
        </w:rPr>
        <w:t>Pour effectuer du T3P, le véhicule doit :</w:t>
      </w:r>
    </w:p>
    <w:p w14:paraId="102AC13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être de couleur blanche</w:t>
      </w:r>
    </w:p>
    <w:p w14:paraId="5342D330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avoir des tailles de pneumatiques fixées par décret</w:t>
      </w:r>
    </w:p>
    <w:p w14:paraId="45ACB679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C)  avoir une signalétique distinctive</w:t>
      </w:r>
    </w:p>
    <w:p w14:paraId="0DE1183A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10. </w:t>
      </w:r>
      <w:r w:rsidRPr="00AC5F9A">
        <w:rPr>
          <w:b/>
          <w:sz w:val="21"/>
          <w:lang w:val="fr-FR"/>
        </w:rPr>
        <w:t>Qui délivrent les agréments aux centres de formation ?</w:t>
      </w:r>
    </w:p>
    <w:p w14:paraId="0F6B1B80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les conseils départementaux</w:t>
      </w:r>
    </w:p>
    <w:p w14:paraId="1B0ABA5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l’association permanente des chambres de métiers et de l’artisanat</w:t>
      </w:r>
    </w:p>
    <w:p w14:paraId="059B885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C)  les préfectures</w:t>
      </w:r>
    </w:p>
    <w:p w14:paraId="3AC9C77F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D)  le ministère des transports pour les VTC, le ministère de l’environnement pour les 2 ou 3 roues, le ministère de l’intérieur pour les taxis</w:t>
      </w:r>
    </w:p>
    <w:p w14:paraId="69F729D4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11. </w:t>
      </w:r>
      <w:r w:rsidRPr="00AC5F9A">
        <w:rPr>
          <w:b/>
          <w:sz w:val="21"/>
          <w:lang w:val="fr-FR"/>
        </w:rPr>
        <w:t>Qui préside la commission locale du T3P ?</w:t>
      </w:r>
    </w:p>
    <w:p w14:paraId="4A0C89EC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le représentant de chaque collège à tour de rôle</w:t>
      </w:r>
    </w:p>
    <w:p w14:paraId="5E140FC1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B)  le préfet ou son représentant</w:t>
      </w:r>
    </w:p>
    <w:p w14:paraId="42AD43F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le directeur des transports du département</w:t>
      </w:r>
    </w:p>
    <w:p w14:paraId="0C15474E" w14:textId="77777777" w:rsidR="001C3E9D" w:rsidRPr="00994012" w:rsidRDefault="003F580B">
      <w:pPr>
        <w:ind w:left="720"/>
        <w:rPr>
          <w:color w:val="000000" w:themeColor="text1"/>
          <w:lang w:val="fr-FR"/>
        </w:rPr>
      </w:pPr>
      <w:r w:rsidRPr="00994012">
        <w:rPr>
          <w:b/>
          <w:color w:val="000000" w:themeColor="text1"/>
          <w:sz w:val="20"/>
          <w:lang w:val="fr-FR"/>
        </w:rPr>
        <w:t>D)  le Président de la chambre de métiers</w:t>
      </w:r>
    </w:p>
    <w:p w14:paraId="275D3662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12. </w:t>
      </w:r>
      <w:r w:rsidRPr="00AC5F9A">
        <w:rPr>
          <w:b/>
          <w:sz w:val="21"/>
          <w:lang w:val="fr-FR"/>
        </w:rPr>
        <w:t>Quelle est la durée du mandat des membres de la commission locale des T3P ?</w:t>
      </w:r>
    </w:p>
    <w:p w14:paraId="3DFC062C" w14:textId="77777777" w:rsidR="001C3E9D" w:rsidRPr="00994012" w:rsidRDefault="003F580B">
      <w:pPr>
        <w:ind w:left="720"/>
        <w:rPr>
          <w:color w:val="C0504D" w:themeColor="accent2"/>
          <w:lang w:val="fr-FR"/>
        </w:rPr>
      </w:pPr>
      <w:r w:rsidRPr="00994012">
        <w:rPr>
          <w:color w:val="C0504D" w:themeColor="accent2"/>
          <w:sz w:val="20"/>
          <w:lang w:val="fr-FR"/>
        </w:rPr>
        <w:lastRenderedPageBreak/>
        <w:t>A)  3 ans</w:t>
      </w:r>
    </w:p>
    <w:p w14:paraId="0885A52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2 ans</w:t>
      </w:r>
    </w:p>
    <w:p w14:paraId="0A1D4A2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5 ans</w:t>
      </w:r>
    </w:p>
    <w:p w14:paraId="20B22EC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D)  1 an</w:t>
      </w:r>
    </w:p>
    <w:p w14:paraId="6EB9711D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13. </w:t>
      </w:r>
      <w:r w:rsidRPr="00AC5F9A">
        <w:rPr>
          <w:b/>
          <w:sz w:val="21"/>
          <w:lang w:val="fr-FR"/>
        </w:rPr>
        <w:t>Un client avec une prescription médicale sera remboursé de son transport s'il utilise :</w:t>
      </w:r>
    </w:p>
    <w:p w14:paraId="5B356A28" w14:textId="77777777" w:rsidR="001C3E9D" w:rsidRPr="00994012" w:rsidRDefault="003F580B">
      <w:pPr>
        <w:ind w:left="720"/>
        <w:rPr>
          <w:color w:val="000000" w:themeColor="text1"/>
          <w:lang w:val="fr-FR"/>
        </w:rPr>
      </w:pPr>
      <w:r w:rsidRPr="00994012">
        <w:rPr>
          <w:b/>
          <w:color w:val="000000" w:themeColor="text1"/>
          <w:sz w:val="20"/>
          <w:lang w:val="fr-FR"/>
        </w:rPr>
        <w:t>A)  un taxi conventionné ou un VTC conventionné</w:t>
      </w:r>
    </w:p>
    <w:p w14:paraId="2B366DDA" w14:textId="77777777" w:rsidR="001C3E9D" w:rsidRPr="00994012" w:rsidRDefault="003F580B">
      <w:pPr>
        <w:ind w:left="720"/>
        <w:rPr>
          <w:color w:val="000000" w:themeColor="text1"/>
          <w:lang w:val="fr-FR"/>
        </w:rPr>
      </w:pPr>
      <w:r w:rsidRPr="00994012">
        <w:rPr>
          <w:color w:val="000000" w:themeColor="text1"/>
          <w:sz w:val="20"/>
          <w:lang w:val="fr-FR"/>
        </w:rPr>
        <w:t>B)  un VTC conventionné ou un taxi moto conventionné</w:t>
      </w:r>
    </w:p>
    <w:p w14:paraId="62211E8F" w14:textId="77777777" w:rsidR="001C3E9D" w:rsidRPr="00994012" w:rsidRDefault="003F580B">
      <w:pPr>
        <w:ind w:left="720"/>
        <w:rPr>
          <w:color w:val="000000" w:themeColor="text1"/>
          <w:lang w:val="fr-FR"/>
        </w:rPr>
      </w:pPr>
      <w:r w:rsidRPr="00994012">
        <w:rPr>
          <w:b/>
          <w:color w:val="000000" w:themeColor="text1"/>
          <w:sz w:val="20"/>
          <w:lang w:val="fr-FR"/>
        </w:rPr>
        <w:t>C)  un taxi conventionné ou un Taxi moto conventionné ou un VTC conventionné</w:t>
      </w:r>
    </w:p>
    <w:p w14:paraId="2B9E300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D)  un taxi conventionné</w:t>
      </w:r>
    </w:p>
    <w:p w14:paraId="6EA5AC2C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14. </w:t>
      </w:r>
      <w:r w:rsidRPr="00AC5F9A">
        <w:rPr>
          <w:b/>
          <w:sz w:val="21"/>
          <w:lang w:val="fr-FR"/>
        </w:rPr>
        <w:t>Quels agents sont habilités à effectuer un contrôle routier de conducteur de T3P ?</w:t>
      </w:r>
    </w:p>
    <w:p w14:paraId="64CB0B32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les agents représentant la SNCF</w:t>
      </w:r>
    </w:p>
    <w:p w14:paraId="5C7956B4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B)  les gendarmes</w:t>
      </w:r>
    </w:p>
    <w:p w14:paraId="3600138E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le juge du tribunal d’instance</w:t>
      </w:r>
    </w:p>
    <w:p w14:paraId="3BFAF219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D)  les policiers</w:t>
      </w:r>
    </w:p>
    <w:p w14:paraId="252675D0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15. </w:t>
      </w:r>
      <w:r w:rsidRPr="00AC5F9A">
        <w:rPr>
          <w:b/>
          <w:sz w:val="21"/>
          <w:lang w:val="fr-FR"/>
        </w:rPr>
        <w:t>Parmi les condamnations suivantes, lesquelles peuvent être mentionnées au bulletin n° 2 du casier judiciaire ?</w:t>
      </w:r>
    </w:p>
    <w:p w14:paraId="4F82600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transporter et déposer des objets, déchets, liquides insalubres en un lieu sans l’autorisation de la personne ayant la jouissance du lieu</w:t>
      </w:r>
    </w:p>
    <w:p w14:paraId="57AB314E" w14:textId="77777777" w:rsidR="001C3E9D" w:rsidRPr="00CB32C9" w:rsidRDefault="003F580B">
      <w:pPr>
        <w:ind w:left="720"/>
        <w:rPr>
          <w:color w:val="C0504D" w:themeColor="accent2"/>
          <w:lang w:val="fr-FR"/>
        </w:rPr>
      </w:pPr>
      <w:r w:rsidRPr="00CB32C9">
        <w:rPr>
          <w:color w:val="C0504D" w:themeColor="accent2"/>
          <w:sz w:val="20"/>
          <w:lang w:val="fr-FR"/>
        </w:rPr>
        <w:t>B)  conduire avec un taux d’alcool dans le sang de 0,8 gramme par litre ou plus</w:t>
      </w:r>
    </w:p>
    <w:p w14:paraId="5D8F56B9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transporter un appareil permettant de déceler la présence de systèmes servant à la constatation des infractions à la législation, ou à la réglementation de la circulation routière</w:t>
      </w:r>
    </w:p>
    <w:p w14:paraId="5EFEEBCB" w14:textId="77777777" w:rsidR="001C3E9D" w:rsidRPr="00CB32C9" w:rsidRDefault="003F580B">
      <w:pPr>
        <w:ind w:left="720"/>
        <w:rPr>
          <w:color w:val="C0504D" w:themeColor="accent2"/>
          <w:lang w:val="fr-FR"/>
        </w:rPr>
      </w:pPr>
      <w:r w:rsidRPr="00CB32C9">
        <w:rPr>
          <w:color w:val="C0504D" w:themeColor="accent2"/>
          <w:sz w:val="20"/>
          <w:lang w:val="fr-FR"/>
        </w:rPr>
        <w:t>D)  poursuivre sa route, en connaissance de cause, après avoir occasionné un accident</w:t>
      </w:r>
    </w:p>
    <w:p w14:paraId="74A8BCDC" w14:textId="77777777" w:rsidR="001C3E9D" w:rsidRPr="00AC5F9A" w:rsidRDefault="003F580B">
      <w:pPr>
        <w:rPr>
          <w:lang w:val="fr-FR"/>
        </w:rPr>
      </w:pPr>
      <w:r w:rsidRPr="00AC5F9A">
        <w:rPr>
          <w:b/>
          <w:color w:val="1F4788"/>
          <w:sz w:val="30"/>
          <w:lang w:val="fr-FR"/>
        </w:rPr>
        <w:t>2.GESTION</w:t>
      </w:r>
    </w:p>
    <w:p w14:paraId="08623644" w14:textId="68B03F9D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1. </w:t>
      </w:r>
      <w:r w:rsidRPr="00AC5F9A">
        <w:rPr>
          <w:b/>
          <w:sz w:val="21"/>
          <w:lang w:val="fr-FR"/>
        </w:rPr>
        <w:t>Développez les sigles URSSAF</w:t>
      </w:r>
      <w:r w:rsidR="00CB32C9">
        <w:rPr>
          <w:b/>
          <w:sz w:val="21"/>
          <w:lang w:val="fr-FR"/>
        </w:rPr>
        <w:t xml:space="preserve"> (QRC)</w:t>
      </w:r>
    </w:p>
    <w:p w14:paraId="3AC8895F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URSSAF : union de recouvrement des cotisations de sécurité sociale et d'allocations familiales</w:t>
      </w:r>
    </w:p>
    <w:p w14:paraId="3A4AE3F8" w14:textId="4DD9A932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2. </w:t>
      </w:r>
      <w:r w:rsidRPr="00AC5F9A">
        <w:rPr>
          <w:b/>
          <w:sz w:val="21"/>
          <w:lang w:val="fr-FR"/>
        </w:rPr>
        <w:t xml:space="preserve">Citez deux régimes de base de la protection sociale en </w:t>
      </w:r>
      <w:proofErr w:type="gramStart"/>
      <w:r w:rsidR="00CB32C9">
        <w:rPr>
          <w:b/>
          <w:sz w:val="21"/>
          <w:lang w:val="fr-FR"/>
        </w:rPr>
        <w:t>France  (</w:t>
      </w:r>
      <w:proofErr w:type="gramEnd"/>
      <w:r w:rsidR="00CB32C9">
        <w:rPr>
          <w:b/>
          <w:sz w:val="21"/>
          <w:lang w:val="fr-FR"/>
        </w:rPr>
        <w:t>QRC)</w:t>
      </w:r>
    </w:p>
    <w:p w14:paraId="66186E7E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 xml:space="preserve">Régime </w:t>
      </w:r>
      <w:proofErr w:type="gramStart"/>
      <w:r w:rsidRPr="00AC5F9A">
        <w:rPr>
          <w:sz w:val="20"/>
          <w:lang w:val="fr-FR"/>
        </w:rPr>
        <w:t>général(</w:t>
      </w:r>
      <w:proofErr w:type="gramEnd"/>
      <w:r w:rsidRPr="00AC5F9A">
        <w:rPr>
          <w:sz w:val="20"/>
          <w:lang w:val="fr-FR"/>
        </w:rPr>
        <w:t xml:space="preserve">CPAM). Régime agricole. Régimes spéciaux (SNCF, </w:t>
      </w:r>
      <w:proofErr w:type="gramStart"/>
      <w:r w:rsidRPr="00AC5F9A">
        <w:rPr>
          <w:sz w:val="20"/>
          <w:lang w:val="fr-FR"/>
        </w:rPr>
        <w:t>fonctionnaires,…</w:t>
      </w:r>
      <w:proofErr w:type="gramEnd"/>
      <w:r w:rsidRPr="00AC5F9A">
        <w:rPr>
          <w:sz w:val="20"/>
          <w:lang w:val="fr-FR"/>
        </w:rPr>
        <w:t>).</w:t>
      </w:r>
    </w:p>
    <w:p w14:paraId="5253C9F7" w14:textId="77777777" w:rsidR="001C3E9D" w:rsidRPr="00AC5F9A" w:rsidRDefault="003F580B">
      <w:pPr>
        <w:ind w:left="432"/>
        <w:rPr>
          <w:lang w:val="fr-FR"/>
        </w:rPr>
      </w:pPr>
      <w:proofErr w:type="spellStart"/>
      <w:r w:rsidRPr="00AC5F9A">
        <w:rPr>
          <w:sz w:val="20"/>
          <w:lang w:val="fr-FR"/>
        </w:rPr>
        <w:t>Regime</w:t>
      </w:r>
      <w:proofErr w:type="spellEnd"/>
      <w:r w:rsidRPr="00AC5F9A">
        <w:rPr>
          <w:sz w:val="20"/>
          <w:lang w:val="fr-FR"/>
        </w:rPr>
        <w:t xml:space="preserve"> </w:t>
      </w:r>
      <w:proofErr w:type="spellStart"/>
      <w:proofErr w:type="gramStart"/>
      <w:r w:rsidRPr="00AC5F9A">
        <w:rPr>
          <w:sz w:val="20"/>
          <w:lang w:val="fr-FR"/>
        </w:rPr>
        <w:t>général,Regime</w:t>
      </w:r>
      <w:proofErr w:type="spellEnd"/>
      <w:proofErr w:type="gramEnd"/>
      <w:r w:rsidRPr="00AC5F9A">
        <w:rPr>
          <w:sz w:val="20"/>
          <w:lang w:val="fr-FR"/>
        </w:rPr>
        <w:t xml:space="preserve"> agricole</w:t>
      </w:r>
    </w:p>
    <w:p w14:paraId="7377DBAC" w14:textId="77777777" w:rsidR="001C3E9D" w:rsidRDefault="003F580B">
      <w:pPr>
        <w:ind w:left="432"/>
        <w:rPr>
          <w:sz w:val="20"/>
          <w:lang w:val="fr-FR"/>
        </w:rPr>
      </w:pPr>
      <w:r w:rsidRPr="00AC5F9A">
        <w:rPr>
          <w:sz w:val="20"/>
          <w:lang w:val="fr-FR"/>
        </w:rPr>
        <w:t>Régime agricole, Régime général</w:t>
      </w:r>
    </w:p>
    <w:p w14:paraId="62113FAB" w14:textId="77777777" w:rsidR="00CB32C9" w:rsidRPr="00AC5F9A" w:rsidRDefault="00CB32C9">
      <w:pPr>
        <w:ind w:left="432"/>
        <w:rPr>
          <w:lang w:val="fr-FR"/>
        </w:rPr>
      </w:pPr>
    </w:p>
    <w:p w14:paraId="5833589C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lastRenderedPageBreak/>
        <w:t xml:space="preserve">3. </w:t>
      </w:r>
      <w:r w:rsidRPr="00AC5F9A">
        <w:rPr>
          <w:b/>
          <w:sz w:val="21"/>
          <w:lang w:val="fr-FR"/>
        </w:rPr>
        <w:t>Quel statut du conjoint du chef d'entreprise ne convient pas à l'entreprise individuelle ?</w:t>
      </w:r>
    </w:p>
    <w:p w14:paraId="44DB2DB7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conjoint collaborateur</w:t>
      </w:r>
    </w:p>
    <w:p w14:paraId="2775A58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conjoint salarié</w:t>
      </w:r>
    </w:p>
    <w:p w14:paraId="675C73BA" w14:textId="77777777" w:rsidR="001C3E9D" w:rsidRPr="007372D6" w:rsidRDefault="003F580B">
      <w:pPr>
        <w:ind w:left="720"/>
        <w:rPr>
          <w:color w:val="C0504D" w:themeColor="accent2"/>
          <w:lang w:val="fr-FR"/>
        </w:rPr>
      </w:pPr>
      <w:r w:rsidRPr="007372D6">
        <w:rPr>
          <w:color w:val="C0504D" w:themeColor="accent2"/>
          <w:sz w:val="20"/>
          <w:lang w:val="fr-FR"/>
        </w:rPr>
        <w:t>C)  conjoint associé</w:t>
      </w:r>
    </w:p>
    <w:p w14:paraId="60D0832E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D)  conjoint hors statut</w:t>
      </w:r>
    </w:p>
    <w:p w14:paraId="3A456908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4. </w:t>
      </w:r>
      <w:r w:rsidRPr="00AC5F9A">
        <w:rPr>
          <w:b/>
          <w:sz w:val="21"/>
          <w:lang w:val="fr-FR"/>
        </w:rPr>
        <w:t>Vous empruntez 25 000 € sur 5 ans, l'annuité (ce que l'on paie par an) est de 5 600 €. Quel est le coût de l'emprunt ?</w:t>
      </w:r>
    </w:p>
    <w:p w14:paraId="13DB324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4 200 €</w:t>
      </w:r>
    </w:p>
    <w:p w14:paraId="5B245D27" w14:textId="77777777" w:rsidR="001C3E9D" w:rsidRPr="007372D6" w:rsidRDefault="003F580B">
      <w:pPr>
        <w:ind w:left="720"/>
        <w:rPr>
          <w:color w:val="C0504D" w:themeColor="accent2"/>
          <w:lang w:val="fr-FR"/>
        </w:rPr>
      </w:pPr>
      <w:r w:rsidRPr="007372D6">
        <w:rPr>
          <w:color w:val="C0504D" w:themeColor="accent2"/>
          <w:sz w:val="20"/>
          <w:lang w:val="fr-FR"/>
        </w:rPr>
        <w:t>B)  3 000 €</w:t>
      </w:r>
    </w:p>
    <w:p w14:paraId="1D16841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3 600 €</w:t>
      </w:r>
    </w:p>
    <w:p w14:paraId="03D59DC1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5. </w:t>
      </w:r>
      <w:r w:rsidRPr="00AC5F9A">
        <w:rPr>
          <w:b/>
          <w:sz w:val="21"/>
          <w:lang w:val="fr-FR"/>
        </w:rPr>
        <w:t>Qu'</w:t>
      </w:r>
      <w:proofErr w:type="spellStart"/>
      <w:r w:rsidRPr="00AC5F9A">
        <w:rPr>
          <w:b/>
          <w:sz w:val="21"/>
          <w:lang w:val="fr-FR"/>
        </w:rPr>
        <w:t>est ce</w:t>
      </w:r>
      <w:proofErr w:type="spellEnd"/>
      <w:r w:rsidRPr="00AC5F9A">
        <w:rPr>
          <w:b/>
          <w:sz w:val="21"/>
          <w:lang w:val="fr-FR"/>
        </w:rPr>
        <w:t xml:space="preserve"> qu'un chiffre d'affaires ?</w:t>
      </w:r>
    </w:p>
    <w:p w14:paraId="3511A837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L'argent qui reste en banque après avoir payé toutes les charges</w:t>
      </w:r>
    </w:p>
    <w:p w14:paraId="016F1B2E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L'ensemble des commandes ou devis</w:t>
      </w:r>
    </w:p>
    <w:p w14:paraId="1E7254FB" w14:textId="77777777" w:rsidR="001C3E9D" w:rsidRPr="007372D6" w:rsidRDefault="003F580B">
      <w:pPr>
        <w:ind w:left="720"/>
        <w:rPr>
          <w:color w:val="C0504D" w:themeColor="accent2"/>
          <w:lang w:val="fr-FR"/>
        </w:rPr>
      </w:pPr>
      <w:r w:rsidRPr="007372D6">
        <w:rPr>
          <w:color w:val="C0504D" w:themeColor="accent2"/>
          <w:sz w:val="20"/>
          <w:lang w:val="fr-FR"/>
        </w:rPr>
        <w:t>C)  L'ensemble des sommes facturées aux clients</w:t>
      </w:r>
    </w:p>
    <w:p w14:paraId="2332ED8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D)  La différence entre les produits et les charges</w:t>
      </w:r>
    </w:p>
    <w:p w14:paraId="73CF89A1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6. </w:t>
      </w:r>
      <w:r w:rsidRPr="00AC5F9A">
        <w:rPr>
          <w:b/>
          <w:sz w:val="21"/>
          <w:lang w:val="fr-FR"/>
        </w:rPr>
        <w:t>Les revenus d'un chef d'entreprise individuelle sont imposés dans les catégories des :</w:t>
      </w:r>
    </w:p>
    <w:p w14:paraId="7BDFDA69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A)  BIC (bénéfices industriels et commerciaux)</w:t>
      </w:r>
    </w:p>
    <w:p w14:paraId="55CAEC8C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BNC (bénéfices non commerciaux)</w:t>
      </w:r>
    </w:p>
    <w:p w14:paraId="64E1A12E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IS (impôts sur les sociétés)</w:t>
      </w:r>
    </w:p>
    <w:p w14:paraId="3EF1583F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D)  RCM (revenus de capitaux mobiliers)</w:t>
      </w:r>
    </w:p>
    <w:p w14:paraId="4BD3505D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7. </w:t>
      </w:r>
      <w:r w:rsidRPr="00AC5F9A">
        <w:rPr>
          <w:b/>
          <w:sz w:val="21"/>
          <w:lang w:val="fr-FR"/>
        </w:rPr>
        <w:t>Je peux être gérant minoritaire d'une entreprise individuelle ?</w:t>
      </w:r>
    </w:p>
    <w:p w14:paraId="04BED3B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Oui</w:t>
      </w:r>
    </w:p>
    <w:p w14:paraId="27CC8B04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Sous certaines conditions</w:t>
      </w:r>
    </w:p>
    <w:p w14:paraId="6CFDDE22" w14:textId="77777777" w:rsidR="001C3E9D" w:rsidRPr="007372D6" w:rsidRDefault="003F580B">
      <w:pPr>
        <w:ind w:left="720"/>
        <w:rPr>
          <w:color w:val="C0504D" w:themeColor="accent2"/>
          <w:lang w:val="fr-FR"/>
        </w:rPr>
      </w:pPr>
      <w:r w:rsidRPr="007372D6">
        <w:rPr>
          <w:color w:val="C0504D" w:themeColor="accent2"/>
          <w:sz w:val="20"/>
          <w:lang w:val="fr-FR"/>
        </w:rPr>
        <w:t>C)  Non</w:t>
      </w:r>
    </w:p>
    <w:p w14:paraId="623FBBB4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8. </w:t>
      </w:r>
      <w:r w:rsidRPr="00AC5F9A">
        <w:rPr>
          <w:b/>
          <w:sz w:val="21"/>
          <w:lang w:val="fr-FR"/>
        </w:rPr>
        <w:t>Pour une entreprise sous statut SARL, la TVA est :</w:t>
      </w:r>
    </w:p>
    <w:p w14:paraId="4210E43F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Une charge</w:t>
      </w:r>
    </w:p>
    <w:p w14:paraId="1D112865" w14:textId="77777777" w:rsidR="001C3E9D" w:rsidRPr="007372D6" w:rsidRDefault="003F580B">
      <w:pPr>
        <w:ind w:left="720"/>
        <w:rPr>
          <w:color w:val="C0504D" w:themeColor="accent2"/>
          <w:lang w:val="fr-FR"/>
        </w:rPr>
      </w:pPr>
      <w:r w:rsidRPr="007372D6">
        <w:rPr>
          <w:color w:val="C0504D" w:themeColor="accent2"/>
          <w:sz w:val="20"/>
          <w:lang w:val="fr-FR"/>
        </w:rPr>
        <w:t>B)  Un mouvement de trésorerie</w:t>
      </w:r>
    </w:p>
    <w:p w14:paraId="3647668F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Un produit</w:t>
      </w:r>
    </w:p>
    <w:p w14:paraId="6C365ACE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D)  Une charge financière</w:t>
      </w:r>
    </w:p>
    <w:p w14:paraId="7C468F63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lastRenderedPageBreak/>
        <w:t xml:space="preserve">9. </w:t>
      </w:r>
      <w:r w:rsidRPr="00AC5F9A">
        <w:rPr>
          <w:b/>
          <w:sz w:val="21"/>
          <w:lang w:val="fr-FR"/>
        </w:rPr>
        <w:t>Existe-t-il une durée minimale pour un contrat à durée déterminée ?</w:t>
      </w:r>
    </w:p>
    <w:p w14:paraId="39F7C13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7 jours</w:t>
      </w:r>
    </w:p>
    <w:p w14:paraId="70BC961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15 jours</w:t>
      </w:r>
    </w:p>
    <w:p w14:paraId="0DD64619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C)  Pas de durée minimale</w:t>
      </w:r>
    </w:p>
    <w:p w14:paraId="704BF5D6" w14:textId="77777777" w:rsidR="001C3E9D" w:rsidRPr="007372D6" w:rsidRDefault="003F580B">
      <w:pPr>
        <w:ind w:left="720"/>
        <w:rPr>
          <w:color w:val="000000" w:themeColor="text1"/>
          <w:lang w:val="fr-FR"/>
        </w:rPr>
      </w:pPr>
      <w:r w:rsidRPr="007372D6">
        <w:rPr>
          <w:b/>
          <w:color w:val="000000" w:themeColor="text1"/>
          <w:sz w:val="20"/>
          <w:lang w:val="fr-FR"/>
        </w:rPr>
        <w:t>D)  1 mois</w:t>
      </w:r>
    </w:p>
    <w:p w14:paraId="2D22FAE5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10. </w:t>
      </w:r>
      <w:r w:rsidRPr="00AC5F9A">
        <w:rPr>
          <w:b/>
          <w:sz w:val="21"/>
          <w:lang w:val="fr-FR"/>
        </w:rPr>
        <w:t>La SAS est sur le plan juridique :</w:t>
      </w:r>
    </w:p>
    <w:p w14:paraId="31FFE940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Une personne physique</w:t>
      </w:r>
    </w:p>
    <w:p w14:paraId="41A40FB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Une personne professionnelle</w:t>
      </w:r>
    </w:p>
    <w:p w14:paraId="4DFBED0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C)  Une personne morale</w:t>
      </w:r>
    </w:p>
    <w:p w14:paraId="54C0B73A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11. </w:t>
      </w:r>
      <w:r w:rsidRPr="00AC5F9A">
        <w:rPr>
          <w:b/>
          <w:sz w:val="21"/>
          <w:lang w:val="fr-FR"/>
        </w:rPr>
        <w:t>La libération totale du capital social dans une société à responsabilité limitée (SARL) doit intervenir au plus tard dans un délai de :</w:t>
      </w:r>
    </w:p>
    <w:p w14:paraId="004200D2" w14:textId="77777777" w:rsidR="001C3E9D" w:rsidRPr="007372D6" w:rsidRDefault="003F580B">
      <w:pPr>
        <w:ind w:left="720"/>
        <w:rPr>
          <w:color w:val="C0504D" w:themeColor="accent2"/>
          <w:lang w:val="fr-FR"/>
        </w:rPr>
      </w:pPr>
      <w:r w:rsidRPr="007372D6">
        <w:rPr>
          <w:color w:val="C0504D" w:themeColor="accent2"/>
          <w:sz w:val="20"/>
          <w:lang w:val="fr-FR"/>
        </w:rPr>
        <w:t>A)  5 ans</w:t>
      </w:r>
    </w:p>
    <w:p w14:paraId="7F26161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1 an</w:t>
      </w:r>
    </w:p>
    <w:p w14:paraId="732B1540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99 ans</w:t>
      </w:r>
    </w:p>
    <w:p w14:paraId="56DB21D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D)  10 ans</w:t>
      </w:r>
    </w:p>
    <w:p w14:paraId="2FAD72F2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12. </w:t>
      </w:r>
      <w:r w:rsidRPr="00AC5F9A">
        <w:rPr>
          <w:b/>
          <w:sz w:val="21"/>
          <w:lang w:val="fr-FR"/>
        </w:rPr>
        <w:t>Quelle est la dépense qui ne constitue pas une charge pour l'entreprise ?</w:t>
      </w:r>
    </w:p>
    <w:p w14:paraId="2C1F78D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Abonnement à une revue professionnelle</w:t>
      </w:r>
    </w:p>
    <w:p w14:paraId="4E6BC28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 xml:space="preserve">B)  Intérêt </w:t>
      </w:r>
      <w:proofErr w:type="gramStart"/>
      <w:r w:rsidRPr="00AC5F9A">
        <w:rPr>
          <w:sz w:val="20"/>
          <w:lang w:val="fr-FR"/>
        </w:rPr>
        <w:t>d'un prêt professionnelle</w:t>
      </w:r>
      <w:proofErr w:type="gramEnd"/>
    </w:p>
    <w:p w14:paraId="1712502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C)  Remboursement du capital d'un prêt professionnel</w:t>
      </w:r>
    </w:p>
    <w:p w14:paraId="349A5205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13. </w:t>
      </w:r>
      <w:r w:rsidRPr="00AC5F9A">
        <w:rPr>
          <w:b/>
          <w:sz w:val="21"/>
          <w:lang w:val="fr-FR"/>
        </w:rPr>
        <w:t>Quelle mention n'est pas obligatoire sur le bulletin de salaire ?</w:t>
      </w:r>
    </w:p>
    <w:p w14:paraId="1F495FD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Le montant net à payer</w:t>
      </w:r>
    </w:p>
    <w:p w14:paraId="5CEE5C4C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B)  Le diplôme du salarié</w:t>
      </w:r>
    </w:p>
    <w:p w14:paraId="3F57BB5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La convention collective applicable</w:t>
      </w:r>
    </w:p>
    <w:p w14:paraId="23BB738B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14. </w:t>
      </w:r>
      <w:r w:rsidRPr="00AC5F9A">
        <w:rPr>
          <w:b/>
          <w:sz w:val="21"/>
          <w:lang w:val="fr-FR"/>
        </w:rPr>
        <w:t>Les montants figurants dans le compte de résultat sont :</w:t>
      </w:r>
    </w:p>
    <w:p w14:paraId="694C5B08" w14:textId="77777777" w:rsidR="001C3E9D" w:rsidRPr="003535B2" w:rsidRDefault="003F580B">
      <w:pPr>
        <w:ind w:left="720"/>
        <w:rPr>
          <w:color w:val="000000" w:themeColor="text1"/>
        </w:rPr>
      </w:pPr>
      <w:r w:rsidRPr="003535B2">
        <w:rPr>
          <w:b/>
          <w:color w:val="000000" w:themeColor="text1"/>
          <w:sz w:val="20"/>
        </w:rPr>
        <w:t>A</w:t>
      </w:r>
      <w:proofErr w:type="gramStart"/>
      <w:r w:rsidRPr="003535B2">
        <w:rPr>
          <w:b/>
          <w:color w:val="000000" w:themeColor="text1"/>
          <w:sz w:val="20"/>
        </w:rPr>
        <w:t>)  BIC</w:t>
      </w:r>
      <w:proofErr w:type="gramEnd"/>
    </w:p>
    <w:p w14:paraId="314D434F" w14:textId="77777777" w:rsidR="001C3E9D" w:rsidRDefault="003F580B">
      <w:pPr>
        <w:ind w:left="720"/>
      </w:pPr>
      <w:r>
        <w:rPr>
          <w:sz w:val="20"/>
        </w:rPr>
        <w:t>B)  TTC</w:t>
      </w:r>
    </w:p>
    <w:p w14:paraId="7C1BFBC5" w14:textId="77777777" w:rsidR="001C3E9D" w:rsidRPr="003535B2" w:rsidRDefault="003F580B">
      <w:pPr>
        <w:ind w:left="720"/>
        <w:rPr>
          <w:color w:val="C0504D" w:themeColor="accent2"/>
        </w:rPr>
      </w:pPr>
      <w:r w:rsidRPr="003535B2">
        <w:rPr>
          <w:color w:val="C0504D" w:themeColor="accent2"/>
          <w:sz w:val="20"/>
        </w:rPr>
        <w:t>C)  HT</w:t>
      </w:r>
    </w:p>
    <w:p w14:paraId="5896BF1C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15. </w:t>
      </w:r>
      <w:r w:rsidRPr="00AC5F9A">
        <w:rPr>
          <w:b/>
          <w:sz w:val="21"/>
          <w:lang w:val="fr-FR"/>
        </w:rPr>
        <w:t>Lors de sa création, l'entreprise de Taxi ou de VTC doit s'inscrire :</w:t>
      </w:r>
    </w:p>
    <w:p w14:paraId="2A2E6978" w14:textId="77777777" w:rsidR="001C3E9D" w:rsidRPr="00680452" w:rsidRDefault="003F580B">
      <w:pPr>
        <w:ind w:left="720"/>
        <w:rPr>
          <w:color w:val="C0504D" w:themeColor="accent2"/>
          <w:lang w:val="fr-FR"/>
        </w:rPr>
      </w:pPr>
      <w:r w:rsidRPr="00680452">
        <w:rPr>
          <w:color w:val="C0504D" w:themeColor="accent2"/>
          <w:sz w:val="20"/>
          <w:lang w:val="fr-FR"/>
        </w:rPr>
        <w:t>A)  A la chambre des métiers et de l'artisanat</w:t>
      </w:r>
    </w:p>
    <w:p w14:paraId="5190E15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lastRenderedPageBreak/>
        <w:t>B)  A la chambre de commerce et de l'industrie</w:t>
      </w:r>
    </w:p>
    <w:p w14:paraId="3E215152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A la chambre d'agriculture</w:t>
      </w:r>
    </w:p>
    <w:p w14:paraId="1F398FA8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16. </w:t>
      </w:r>
      <w:r w:rsidRPr="00AC5F9A">
        <w:rPr>
          <w:b/>
          <w:sz w:val="21"/>
          <w:lang w:val="fr-FR"/>
        </w:rPr>
        <w:t>Au 1er janvier 2016, j'achète un véhicule 20 000 € HT amortissable sur 4 ans, un ordinateur portable 600 € HT amortissable sur 3 ans. Quel sera le montant de la dotation d'amortissement déductible sur les charges d'entreprise en 2017 ?</w:t>
      </w:r>
    </w:p>
    <w:p w14:paraId="7E48E3D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10400€</w:t>
      </w:r>
    </w:p>
    <w:p w14:paraId="4D5997B4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5300€</w:t>
      </w:r>
    </w:p>
    <w:p w14:paraId="011DC41D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4198€</w:t>
      </w:r>
    </w:p>
    <w:p w14:paraId="6DF93957" w14:textId="77777777" w:rsidR="001C3E9D" w:rsidRPr="00680452" w:rsidRDefault="003F580B">
      <w:pPr>
        <w:ind w:left="720"/>
        <w:rPr>
          <w:color w:val="C0504D" w:themeColor="accent2"/>
          <w:lang w:val="fr-FR"/>
        </w:rPr>
      </w:pPr>
      <w:r w:rsidRPr="00680452">
        <w:rPr>
          <w:color w:val="C0504D" w:themeColor="accent2"/>
          <w:sz w:val="20"/>
          <w:lang w:val="fr-FR"/>
        </w:rPr>
        <w:t>D)  5200€</w:t>
      </w:r>
    </w:p>
    <w:p w14:paraId="0D19B047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17. </w:t>
      </w:r>
      <w:r w:rsidRPr="00AC5F9A">
        <w:rPr>
          <w:b/>
          <w:sz w:val="21"/>
          <w:lang w:val="fr-FR"/>
        </w:rPr>
        <w:t>Dans un bilan comptable, un amortissement fait baisser :</w:t>
      </w:r>
    </w:p>
    <w:p w14:paraId="2D8C419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Le bénéfice</w:t>
      </w:r>
    </w:p>
    <w:p w14:paraId="78BC7D90" w14:textId="77777777" w:rsidR="001C3E9D" w:rsidRPr="00680452" w:rsidRDefault="003F580B">
      <w:pPr>
        <w:ind w:left="720"/>
        <w:rPr>
          <w:color w:val="C0504D" w:themeColor="accent2"/>
          <w:lang w:val="fr-FR"/>
        </w:rPr>
      </w:pPr>
      <w:r w:rsidRPr="00680452">
        <w:rPr>
          <w:color w:val="C0504D" w:themeColor="accent2"/>
          <w:sz w:val="20"/>
          <w:lang w:val="fr-FR"/>
        </w:rPr>
        <w:t>B)  L'imposition</w:t>
      </w:r>
    </w:p>
    <w:p w14:paraId="722A035B" w14:textId="77777777" w:rsidR="001C3E9D" w:rsidRPr="00680452" w:rsidRDefault="003F580B">
      <w:pPr>
        <w:ind w:left="720"/>
        <w:rPr>
          <w:color w:val="C0504D" w:themeColor="accent2"/>
          <w:lang w:val="fr-FR"/>
        </w:rPr>
      </w:pPr>
      <w:r w:rsidRPr="00680452">
        <w:rPr>
          <w:color w:val="C0504D" w:themeColor="accent2"/>
          <w:sz w:val="20"/>
          <w:lang w:val="fr-FR"/>
        </w:rPr>
        <w:t>C)  Les charges</w:t>
      </w:r>
    </w:p>
    <w:p w14:paraId="50CFB89D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18. </w:t>
      </w:r>
      <w:r w:rsidRPr="00AC5F9A">
        <w:rPr>
          <w:b/>
          <w:sz w:val="21"/>
          <w:lang w:val="fr-FR"/>
        </w:rPr>
        <w:t>A l'actif du bilan figure :</w:t>
      </w:r>
    </w:p>
    <w:p w14:paraId="4BEA30EE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Le bénéfice de l'année</w:t>
      </w:r>
    </w:p>
    <w:p w14:paraId="726408C1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Le capital</w:t>
      </w:r>
    </w:p>
    <w:p w14:paraId="02B0BC58" w14:textId="77777777" w:rsidR="001C3E9D" w:rsidRDefault="003F580B">
      <w:pPr>
        <w:ind w:left="720"/>
        <w:rPr>
          <w:b/>
          <w:color w:val="FF0000"/>
          <w:sz w:val="20"/>
          <w:lang w:val="fr-FR"/>
        </w:rPr>
      </w:pPr>
      <w:r w:rsidRPr="00AC5F9A">
        <w:rPr>
          <w:b/>
          <w:color w:val="FF0000"/>
          <w:sz w:val="20"/>
          <w:lang w:val="fr-FR"/>
        </w:rPr>
        <w:t>C)  Les créances des clients</w:t>
      </w:r>
    </w:p>
    <w:p w14:paraId="2614D873" w14:textId="77777777" w:rsidR="005D6036" w:rsidRDefault="005D6036">
      <w:pPr>
        <w:ind w:left="720"/>
        <w:rPr>
          <w:b/>
          <w:color w:val="FF0000"/>
          <w:sz w:val="20"/>
          <w:lang w:val="fr-FR"/>
        </w:rPr>
      </w:pPr>
    </w:p>
    <w:p w14:paraId="586B589A" w14:textId="77777777" w:rsidR="005D6036" w:rsidRDefault="005D6036">
      <w:pPr>
        <w:ind w:left="720"/>
        <w:rPr>
          <w:b/>
          <w:color w:val="FF0000"/>
          <w:sz w:val="20"/>
          <w:lang w:val="fr-FR"/>
        </w:rPr>
      </w:pPr>
    </w:p>
    <w:p w14:paraId="240D1A82" w14:textId="77777777" w:rsidR="005D6036" w:rsidRDefault="005D6036">
      <w:pPr>
        <w:ind w:left="720"/>
        <w:rPr>
          <w:b/>
          <w:color w:val="FF0000"/>
          <w:sz w:val="20"/>
          <w:lang w:val="fr-FR"/>
        </w:rPr>
      </w:pPr>
    </w:p>
    <w:p w14:paraId="1FAEADF7" w14:textId="77777777" w:rsidR="005D6036" w:rsidRDefault="005D6036">
      <w:pPr>
        <w:ind w:left="720"/>
        <w:rPr>
          <w:b/>
          <w:color w:val="FF0000"/>
          <w:sz w:val="20"/>
          <w:lang w:val="fr-FR"/>
        </w:rPr>
      </w:pPr>
    </w:p>
    <w:p w14:paraId="4AE17CBD" w14:textId="77777777" w:rsidR="005D6036" w:rsidRDefault="005D6036">
      <w:pPr>
        <w:ind w:left="720"/>
        <w:rPr>
          <w:b/>
          <w:color w:val="FF0000"/>
          <w:sz w:val="20"/>
          <w:lang w:val="fr-FR"/>
        </w:rPr>
      </w:pPr>
    </w:p>
    <w:p w14:paraId="5D13B998" w14:textId="77777777" w:rsidR="005D6036" w:rsidRDefault="005D6036">
      <w:pPr>
        <w:ind w:left="720"/>
        <w:rPr>
          <w:b/>
          <w:color w:val="FF0000"/>
          <w:sz w:val="20"/>
          <w:lang w:val="fr-FR"/>
        </w:rPr>
      </w:pPr>
    </w:p>
    <w:p w14:paraId="6CF1E3DE" w14:textId="77777777" w:rsidR="005D6036" w:rsidRDefault="005D6036">
      <w:pPr>
        <w:ind w:left="720"/>
        <w:rPr>
          <w:b/>
          <w:color w:val="FF0000"/>
          <w:sz w:val="20"/>
          <w:lang w:val="fr-FR"/>
        </w:rPr>
      </w:pPr>
    </w:p>
    <w:p w14:paraId="504E32BD" w14:textId="77777777" w:rsidR="005D6036" w:rsidRDefault="005D6036">
      <w:pPr>
        <w:ind w:left="720"/>
        <w:rPr>
          <w:b/>
          <w:color w:val="FF0000"/>
          <w:sz w:val="20"/>
          <w:lang w:val="fr-FR"/>
        </w:rPr>
      </w:pPr>
    </w:p>
    <w:p w14:paraId="2C9E7628" w14:textId="77777777" w:rsidR="005D6036" w:rsidRDefault="005D6036">
      <w:pPr>
        <w:ind w:left="720"/>
        <w:rPr>
          <w:b/>
          <w:color w:val="FF0000"/>
          <w:sz w:val="20"/>
          <w:lang w:val="fr-FR"/>
        </w:rPr>
      </w:pPr>
    </w:p>
    <w:p w14:paraId="52886388" w14:textId="77777777" w:rsidR="005D6036" w:rsidRPr="005D6036" w:rsidRDefault="005D6036">
      <w:pPr>
        <w:ind w:left="720"/>
        <w:rPr>
          <w:b/>
          <w:color w:val="FF0000"/>
          <w:sz w:val="36"/>
          <w:szCs w:val="36"/>
          <w:lang w:val="fr-FR"/>
        </w:rPr>
      </w:pPr>
    </w:p>
    <w:p w14:paraId="43CEE1C0" w14:textId="77777777" w:rsidR="005D6036" w:rsidRPr="005D6036" w:rsidRDefault="005D6036">
      <w:pPr>
        <w:ind w:left="720"/>
        <w:rPr>
          <w:sz w:val="36"/>
          <w:szCs w:val="36"/>
          <w:lang w:val="fr-FR"/>
        </w:rPr>
      </w:pPr>
    </w:p>
    <w:p w14:paraId="5136228E" w14:textId="11711F3D" w:rsidR="001C3E9D" w:rsidRPr="005D6036" w:rsidRDefault="003F580B">
      <w:pPr>
        <w:rPr>
          <w:sz w:val="36"/>
          <w:szCs w:val="36"/>
          <w:lang w:val="fr-FR"/>
        </w:rPr>
      </w:pPr>
      <w:proofErr w:type="gramStart"/>
      <w:r w:rsidRPr="005D6036">
        <w:rPr>
          <w:b/>
          <w:sz w:val="36"/>
          <w:szCs w:val="36"/>
          <w:lang w:val="fr-FR"/>
        </w:rPr>
        <w:lastRenderedPageBreak/>
        <w:t>sécurité</w:t>
      </w:r>
      <w:proofErr w:type="gramEnd"/>
      <w:r w:rsidRPr="005D6036">
        <w:rPr>
          <w:b/>
          <w:sz w:val="36"/>
          <w:szCs w:val="36"/>
          <w:lang w:val="fr-FR"/>
        </w:rPr>
        <w:t xml:space="preserve"> routière</w:t>
      </w:r>
    </w:p>
    <w:p w14:paraId="24D89056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20. </w:t>
      </w:r>
      <w:r w:rsidRPr="00AC5F9A">
        <w:rPr>
          <w:b/>
          <w:sz w:val="21"/>
          <w:lang w:val="fr-FR"/>
        </w:rPr>
        <w:t>À 127 km/h sur sol sec, quelle est la distance d'arrêt approximative de votre véhicule ?</w:t>
      </w:r>
    </w:p>
    <w:p w14:paraId="2325E931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60 mètres</w:t>
      </w:r>
    </w:p>
    <w:p w14:paraId="006FCE41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B)  80 mètres</w:t>
      </w:r>
    </w:p>
    <w:p w14:paraId="5C4831BC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161 mètres</w:t>
      </w:r>
    </w:p>
    <w:p w14:paraId="58A8D3E3" w14:textId="7D36B158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21. </w:t>
      </w:r>
      <w:r w:rsidRPr="00AC5F9A">
        <w:rPr>
          <w:b/>
          <w:sz w:val="21"/>
          <w:lang w:val="fr-FR"/>
        </w:rPr>
        <w:t>Sur une autoroute à 3 voies, je peux dépasser par la droite ?</w:t>
      </w:r>
    </w:p>
    <w:p w14:paraId="5FD5818E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Vrai</w:t>
      </w:r>
    </w:p>
    <w:p w14:paraId="1CD8197A" w14:textId="77777777" w:rsidR="001C3E9D" w:rsidRPr="00680452" w:rsidRDefault="003F580B">
      <w:pPr>
        <w:ind w:left="720"/>
        <w:rPr>
          <w:color w:val="C0504D" w:themeColor="accent2"/>
          <w:lang w:val="fr-FR"/>
        </w:rPr>
      </w:pPr>
      <w:r w:rsidRPr="00680452">
        <w:rPr>
          <w:color w:val="C0504D" w:themeColor="accent2"/>
          <w:sz w:val="20"/>
          <w:lang w:val="fr-FR"/>
        </w:rPr>
        <w:t>B)  Faux</w:t>
      </w:r>
    </w:p>
    <w:p w14:paraId="29561E96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22. </w:t>
      </w:r>
      <w:r w:rsidRPr="00AC5F9A">
        <w:rPr>
          <w:b/>
          <w:sz w:val="21"/>
          <w:lang w:val="fr-FR"/>
        </w:rPr>
        <w:t>Que risquez-vous en vous garant sur une place pour personne à mobilité réduite sans apposer la carte européenne de stationnement à l’intérieur du véhicule ?</w:t>
      </w:r>
    </w:p>
    <w:p w14:paraId="67E01BFC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Une amende de 3ème classe</w:t>
      </w:r>
    </w:p>
    <w:p w14:paraId="1B9E74EE" w14:textId="77777777" w:rsidR="001C3E9D" w:rsidRPr="00A068D5" w:rsidRDefault="003F580B">
      <w:pPr>
        <w:ind w:left="720"/>
        <w:rPr>
          <w:color w:val="C0504D" w:themeColor="accent2"/>
          <w:lang w:val="fr-FR"/>
        </w:rPr>
      </w:pPr>
      <w:r w:rsidRPr="00A068D5">
        <w:rPr>
          <w:color w:val="C0504D" w:themeColor="accent2"/>
          <w:sz w:val="20"/>
          <w:lang w:val="fr-FR"/>
        </w:rPr>
        <w:t>B)  Une amende de 4ème classe</w:t>
      </w:r>
    </w:p>
    <w:p w14:paraId="28F894E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Une amende de 1ère classe</w:t>
      </w:r>
    </w:p>
    <w:p w14:paraId="6374E52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D)  La mise en fourrière du véhicule</w:t>
      </w:r>
    </w:p>
    <w:p w14:paraId="168768A7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23. </w:t>
      </w:r>
      <w:r w:rsidRPr="00AC5F9A">
        <w:rPr>
          <w:b/>
          <w:sz w:val="21"/>
          <w:lang w:val="fr-FR"/>
        </w:rPr>
        <w:t>À un feu jaune clignotant :</w:t>
      </w:r>
    </w:p>
    <w:p w14:paraId="63C6889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Je dois m’arrêter</w:t>
      </w:r>
    </w:p>
    <w:p w14:paraId="5272CBFE" w14:textId="77777777" w:rsidR="001C3E9D" w:rsidRPr="00A068D5" w:rsidRDefault="003F580B">
      <w:pPr>
        <w:ind w:left="720"/>
        <w:rPr>
          <w:color w:val="C0504D" w:themeColor="accent2"/>
          <w:lang w:val="fr-FR"/>
        </w:rPr>
      </w:pPr>
      <w:r w:rsidRPr="00A068D5">
        <w:rPr>
          <w:color w:val="C0504D" w:themeColor="accent2"/>
          <w:sz w:val="20"/>
          <w:lang w:val="fr-FR"/>
        </w:rPr>
        <w:t>B)  Je peux passer en cédant le passage à droite</w:t>
      </w:r>
    </w:p>
    <w:p w14:paraId="19089F8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Je peux passer en cédant le passage à gauche</w:t>
      </w:r>
    </w:p>
    <w:p w14:paraId="7ADC9FC2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24. </w:t>
      </w:r>
      <w:r w:rsidRPr="00AC5F9A">
        <w:rPr>
          <w:b/>
          <w:sz w:val="21"/>
          <w:lang w:val="fr-FR"/>
        </w:rPr>
        <w:t>En montagne, sur une pente celui qui doit s’arrêter est :</w:t>
      </w:r>
    </w:p>
    <w:p w14:paraId="7CE9CBA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Le véhicule le plus chargé</w:t>
      </w:r>
    </w:p>
    <w:p w14:paraId="3036174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Le véhicule qui monte</w:t>
      </w:r>
    </w:p>
    <w:p w14:paraId="26283B17" w14:textId="77777777" w:rsidR="001C3E9D" w:rsidRPr="00A068D5" w:rsidRDefault="003F580B">
      <w:pPr>
        <w:ind w:left="720"/>
        <w:rPr>
          <w:color w:val="EE0000"/>
          <w:lang w:val="fr-FR"/>
        </w:rPr>
      </w:pPr>
      <w:r w:rsidRPr="00A068D5">
        <w:rPr>
          <w:color w:val="EE0000"/>
          <w:sz w:val="20"/>
          <w:lang w:val="fr-FR"/>
        </w:rPr>
        <w:t>C)  Le véhicule qui descend si de même gabarit</w:t>
      </w:r>
    </w:p>
    <w:p w14:paraId="706FA696" w14:textId="77777777" w:rsidR="001C3E9D" w:rsidRPr="00AC5F9A" w:rsidRDefault="003F580B">
      <w:pPr>
        <w:ind w:left="720"/>
        <w:rPr>
          <w:lang w:val="fr-FR"/>
        </w:rPr>
      </w:pPr>
      <w:r w:rsidRPr="00A068D5">
        <w:rPr>
          <w:color w:val="000000" w:themeColor="text1"/>
          <w:sz w:val="20"/>
          <w:lang w:val="fr-FR"/>
        </w:rPr>
        <w:t>D)  Le véhicule le moins chargé</w:t>
      </w:r>
    </w:p>
    <w:p w14:paraId="0656C268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25. </w:t>
      </w:r>
      <w:r w:rsidRPr="00AC5F9A">
        <w:rPr>
          <w:b/>
          <w:sz w:val="21"/>
          <w:lang w:val="fr-FR"/>
        </w:rPr>
        <w:t>Hors agglomération, pour dépasser un cycliste, je dois laisser au minimum entre le cycliste et mon véhicule</w:t>
      </w:r>
    </w:p>
    <w:p w14:paraId="496CB14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1 mètre</w:t>
      </w:r>
    </w:p>
    <w:p w14:paraId="69D9ABAF" w14:textId="77777777" w:rsidR="001C3E9D" w:rsidRPr="00AC5F9A" w:rsidRDefault="003F580B">
      <w:pPr>
        <w:ind w:left="720"/>
        <w:rPr>
          <w:lang w:val="fr-FR"/>
        </w:rPr>
      </w:pPr>
      <w:r w:rsidRPr="00AC5F9A">
        <w:rPr>
          <w:b/>
          <w:color w:val="FF0000"/>
          <w:sz w:val="20"/>
          <w:lang w:val="fr-FR"/>
        </w:rPr>
        <w:t>B)  1,50 mètre</w:t>
      </w:r>
    </w:p>
    <w:p w14:paraId="5E9C4FEF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2 mètres</w:t>
      </w:r>
    </w:p>
    <w:p w14:paraId="2DB36B3A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26. </w:t>
      </w:r>
      <w:r w:rsidRPr="00AC5F9A">
        <w:rPr>
          <w:b/>
          <w:sz w:val="21"/>
          <w:lang w:val="fr-FR"/>
        </w:rPr>
        <w:t>Un panneau rond sur fond bleu marqué 30 signifie :</w:t>
      </w:r>
    </w:p>
    <w:p w14:paraId="57255D0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lastRenderedPageBreak/>
        <w:t>A)  Une vitesse conseillée</w:t>
      </w:r>
    </w:p>
    <w:p w14:paraId="4F6E778F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Une vitesse maximum autorisée</w:t>
      </w:r>
    </w:p>
    <w:p w14:paraId="5BED949F" w14:textId="77777777" w:rsidR="001C3E9D" w:rsidRPr="00A068D5" w:rsidRDefault="003F580B">
      <w:pPr>
        <w:ind w:left="720"/>
        <w:rPr>
          <w:color w:val="EE0000"/>
          <w:lang w:val="fr-FR"/>
        </w:rPr>
      </w:pPr>
      <w:r w:rsidRPr="00A068D5">
        <w:rPr>
          <w:color w:val="EE0000"/>
          <w:sz w:val="20"/>
          <w:lang w:val="fr-FR"/>
        </w:rPr>
        <w:t>C)  Une vitesse minimum obligatoire</w:t>
      </w:r>
    </w:p>
    <w:p w14:paraId="446B7246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27. </w:t>
      </w:r>
      <w:r w:rsidRPr="00AC5F9A">
        <w:rPr>
          <w:b/>
          <w:sz w:val="21"/>
          <w:lang w:val="fr-FR"/>
        </w:rPr>
        <w:t>Sur une route étroite, un camion arrive en face de moi, je dois lui céder le passage ?</w:t>
      </w:r>
    </w:p>
    <w:p w14:paraId="690BD17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Oui</w:t>
      </w:r>
    </w:p>
    <w:p w14:paraId="056F29CF" w14:textId="77777777" w:rsidR="001C3E9D" w:rsidRPr="00A068D5" w:rsidRDefault="003F580B">
      <w:pPr>
        <w:ind w:left="720"/>
        <w:rPr>
          <w:color w:val="EE0000"/>
          <w:lang w:val="fr-FR"/>
        </w:rPr>
      </w:pPr>
      <w:r w:rsidRPr="00A068D5">
        <w:rPr>
          <w:color w:val="EE0000"/>
          <w:sz w:val="20"/>
          <w:lang w:val="fr-FR"/>
        </w:rPr>
        <w:t>B)  Non</w:t>
      </w:r>
    </w:p>
    <w:p w14:paraId="14A39570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28. </w:t>
      </w:r>
      <w:r w:rsidRPr="00AC5F9A">
        <w:rPr>
          <w:b/>
          <w:sz w:val="21"/>
          <w:lang w:val="fr-FR"/>
        </w:rPr>
        <w:t>En présence d'un accident qui vient d'avoir lieu, je dois :</w:t>
      </w:r>
    </w:p>
    <w:p w14:paraId="62A895BE" w14:textId="77777777" w:rsidR="001C3E9D" w:rsidRPr="00A068D5" w:rsidRDefault="003F580B">
      <w:pPr>
        <w:ind w:left="720"/>
        <w:rPr>
          <w:color w:val="EE0000"/>
          <w:lang w:val="fr-FR"/>
        </w:rPr>
      </w:pPr>
      <w:r w:rsidRPr="00A068D5">
        <w:rPr>
          <w:color w:val="EE0000"/>
          <w:sz w:val="20"/>
          <w:lang w:val="fr-FR"/>
        </w:rPr>
        <w:t>A)  Protéger, alerter, secourir</w:t>
      </w:r>
    </w:p>
    <w:p w14:paraId="788592B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Alerter, secourir, protéger ­</w:t>
      </w:r>
    </w:p>
    <w:p w14:paraId="375B01AD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Secourir, protéger, alerter</w:t>
      </w:r>
    </w:p>
    <w:p w14:paraId="395C197F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29. </w:t>
      </w:r>
      <w:r w:rsidRPr="00AC5F9A">
        <w:rPr>
          <w:b/>
          <w:sz w:val="21"/>
          <w:lang w:val="fr-FR"/>
        </w:rPr>
        <w:t>Je perds 2 points concernant une contravention de 2ème classe, je les récupère si je n’ai commis aucune autre infraction dans combien de temps ?</w:t>
      </w:r>
    </w:p>
    <w:p w14:paraId="1D4AFA3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6 mois</w:t>
      </w:r>
    </w:p>
    <w:p w14:paraId="606D40EE" w14:textId="77777777" w:rsidR="001C3E9D" w:rsidRPr="00186F38" w:rsidRDefault="003F580B">
      <w:pPr>
        <w:ind w:left="720"/>
        <w:rPr>
          <w:color w:val="EE0000"/>
          <w:lang w:val="fr-FR"/>
        </w:rPr>
      </w:pPr>
      <w:r w:rsidRPr="00186F38">
        <w:rPr>
          <w:color w:val="EE0000"/>
          <w:sz w:val="20"/>
          <w:lang w:val="fr-FR"/>
        </w:rPr>
        <w:t>B)  2 ans</w:t>
      </w:r>
    </w:p>
    <w:p w14:paraId="5A60D27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3 ans</w:t>
      </w:r>
    </w:p>
    <w:p w14:paraId="4F76D734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30. </w:t>
      </w:r>
      <w:r w:rsidRPr="00AC5F9A">
        <w:rPr>
          <w:b/>
          <w:sz w:val="21"/>
          <w:lang w:val="fr-FR"/>
        </w:rPr>
        <w:t xml:space="preserve">Je me fais arrêter pour un test d'alcoolé­mie, je souffle et le résultat indique 0,30 mg/l d'air expiré, cette infraction </w:t>
      </w:r>
      <w:proofErr w:type="gramStart"/>
      <w:r w:rsidRPr="00AC5F9A">
        <w:rPr>
          <w:b/>
          <w:sz w:val="21"/>
          <w:lang w:val="fr-FR"/>
        </w:rPr>
        <w:t>est</w:t>
      </w:r>
      <w:proofErr w:type="gramEnd"/>
      <w:r w:rsidRPr="00AC5F9A">
        <w:rPr>
          <w:b/>
          <w:sz w:val="21"/>
          <w:lang w:val="fr-FR"/>
        </w:rPr>
        <w:t xml:space="preserve"> un délit.</w:t>
      </w:r>
    </w:p>
    <w:p w14:paraId="1D2AB3A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Vrai</w:t>
      </w:r>
    </w:p>
    <w:p w14:paraId="0A3B6F6E" w14:textId="77777777" w:rsidR="001C3E9D" w:rsidRPr="00186F38" w:rsidRDefault="003F580B">
      <w:pPr>
        <w:ind w:left="720"/>
        <w:rPr>
          <w:color w:val="EE0000"/>
          <w:lang w:val="fr-FR"/>
        </w:rPr>
      </w:pPr>
      <w:r w:rsidRPr="00186F38">
        <w:rPr>
          <w:color w:val="EE0000"/>
          <w:sz w:val="20"/>
          <w:lang w:val="fr-FR"/>
        </w:rPr>
        <w:t>B)  Faux</w:t>
      </w:r>
    </w:p>
    <w:p w14:paraId="252E8D4E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31. </w:t>
      </w:r>
      <w:r w:rsidRPr="00AC5F9A">
        <w:rPr>
          <w:b/>
          <w:sz w:val="21"/>
          <w:lang w:val="fr-FR"/>
        </w:rPr>
        <w:t>Quelles infractions entraînent un retrait de 3 points sur le permis de conduire ?</w:t>
      </w:r>
    </w:p>
    <w:p w14:paraId="05EFA19C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Chevauchement d’une ligne continue</w:t>
      </w:r>
    </w:p>
    <w:p w14:paraId="5517A0F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Usage d’un appareil destiné à déceler ou perturber les contrôles</w:t>
      </w:r>
    </w:p>
    <w:p w14:paraId="0686B531" w14:textId="77777777" w:rsidR="001C3E9D" w:rsidRPr="00CB1FD3" w:rsidRDefault="003F580B">
      <w:pPr>
        <w:ind w:left="720"/>
        <w:rPr>
          <w:color w:val="EE0000"/>
          <w:lang w:val="fr-FR"/>
        </w:rPr>
      </w:pPr>
      <w:r w:rsidRPr="00CB1FD3">
        <w:rPr>
          <w:color w:val="EE0000"/>
          <w:sz w:val="20"/>
          <w:lang w:val="fr-FR"/>
        </w:rPr>
        <w:t>C)  Dépassement dangereux</w:t>
      </w:r>
    </w:p>
    <w:p w14:paraId="78E1D8A3" w14:textId="77777777" w:rsidR="001C3E9D" w:rsidRPr="00CB1FD3" w:rsidRDefault="003F580B">
      <w:pPr>
        <w:ind w:left="720"/>
        <w:rPr>
          <w:color w:val="EE0000"/>
          <w:lang w:val="fr-FR"/>
        </w:rPr>
      </w:pPr>
      <w:r w:rsidRPr="00CB1FD3">
        <w:rPr>
          <w:color w:val="EE0000"/>
          <w:sz w:val="20"/>
          <w:lang w:val="fr-FR"/>
        </w:rPr>
        <w:t>D)  Non‐respect des distances de sécurité entre 2 véhicules</w:t>
      </w:r>
    </w:p>
    <w:p w14:paraId="0B40DC21" w14:textId="54372ABA" w:rsidR="001C3E9D" w:rsidRPr="00271E09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32. </w:t>
      </w:r>
      <w:r w:rsidR="00271E09" w:rsidRPr="00271E09">
        <w:rPr>
          <w:b/>
          <w:sz w:val="21"/>
          <w:lang w:val="fr-FR"/>
        </w:rPr>
        <w:t>Par temps de forte pluie, je peux allumer mes feux antibrouillard arrière ?</w:t>
      </w:r>
    </w:p>
    <w:p w14:paraId="52499BA7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Oui</w:t>
      </w:r>
    </w:p>
    <w:p w14:paraId="6CE54250" w14:textId="77777777" w:rsidR="001C3E9D" w:rsidRPr="00271E09" w:rsidRDefault="003F580B">
      <w:pPr>
        <w:ind w:left="720"/>
        <w:rPr>
          <w:color w:val="EE0000"/>
          <w:lang w:val="fr-FR"/>
        </w:rPr>
      </w:pPr>
      <w:r w:rsidRPr="00271E09">
        <w:rPr>
          <w:color w:val="EE0000"/>
          <w:sz w:val="20"/>
          <w:lang w:val="fr-FR"/>
        </w:rPr>
        <w:t>B)  Non</w:t>
      </w:r>
    </w:p>
    <w:p w14:paraId="322DDF70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33. </w:t>
      </w:r>
      <w:r w:rsidRPr="00AC5F9A">
        <w:rPr>
          <w:b/>
          <w:sz w:val="21"/>
          <w:lang w:val="fr-FR"/>
        </w:rPr>
        <w:t>Je roule à 90 km/h, quelle est ma distance de sécurité approximative ?</w:t>
      </w:r>
    </w:p>
    <w:p w14:paraId="24E1A694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15 mètres.</w:t>
      </w:r>
    </w:p>
    <w:p w14:paraId="7FC03BE7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64 mètres.</w:t>
      </w:r>
    </w:p>
    <w:p w14:paraId="0CC6F958" w14:textId="77777777" w:rsidR="001C3E9D" w:rsidRPr="00F352FD" w:rsidRDefault="003F580B">
      <w:pPr>
        <w:ind w:left="720"/>
        <w:rPr>
          <w:color w:val="EE0000"/>
          <w:lang w:val="fr-FR"/>
        </w:rPr>
      </w:pPr>
      <w:r w:rsidRPr="00F352FD">
        <w:rPr>
          <w:color w:val="EE0000"/>
          <w:sz w:val="20"/>
          <w:lang w:val="fr-FR"/>
        </w:rPr>
        <w:lastRenderedPageBreak/>
        <w:t>C)  59 mètres.</w:t>
      </w:r>
    </w:p>
    <w:p w14:paraId="48585226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34. </w:t>
      </w:r>
      <w:r w:rsidRPr="00AC5F9A">
        <w:rPr>
          <w:b/>
          <w:sz w:val="21"/>
          <w:lang w:val="fr-FR"/>
        </w:rPr>
        <w:t>En suivant un stage de sensibilisation à la sécurité routière, un conducteur qui a commis une infraction ayant donné lieu à un retrait de points peut retrouver :</w:t>
      </w:r>
    </w:p>
    <w:p w14:paraId="7F5469F2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8 points</w:t>
      </w:r>
    </w:p>
    <w:p w14:paraId="64716990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10 points</w:t>
      </w:r>
    </w:p>
    <w:p w14:paraId="6DEBB4DE" w14:textId="77777777" w:rsidR="001C3E9D" w:rsidRPr="00F352FD" w:rsidRDefault="003F580B">
      <w:pPr>
        <w:ind w:left="720"/>
        <w:rPr>
          <w:color w:val="EE0000"/>
          <w:lang w:val="fr-FR"/>
        </w:rPr>
      </w:pPr>
      <w:r w:rsidRPr="00F352FD">
        <w:rPr>
          <w:color w:val="EE0000"/>
          <w:sz w:val="20"/>
          <w:lang w:val="fr-FR"/>
        </w:rPr>
        <w:t>C)  4 points</w:t>
      </w:r>
    </w:p>
    <w:p w14:paraId="068696A6" w14:textId="1BB3B8B0" w:rsidR="001C3E9D" w:rsidRPr="00371327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35. </w:t>
      </w:r>
      <w:r w:rsidRPr="00AC5F9A">
        <w:rPr>
          <w:b/>
          <w:sz w:val="21"/>
          <w:lang w:val="fr-FR"/>
        </w:rPr>
        <w:t>Ce panneau indique qu’à la prochaine intersection</w:t>
      </w:r>
      <w:r w:rsidR="00FE0B95">
        <w:rPr>
          <w:b/>
          <w:sz w:val="21"/>
          <w:lang w:val="fr-FR"/>
        </w:rPr>
        <w:t xml:space="preserve"> </w:t>
      </w:r>
      <w:r w:rsidR="00FE0B95">
        <w:rPr>
          <w:noProof/>
        </w:rPr>
        <w:drawing>
          <wp:inline distT="0" distB="0" distL="0" distR="0" wp14:anchorId="3AB6E911" wp14:editId="58C0F71A">
            <wp:extent cx="1038225" cy="933450"/>
            <wp:effectExtent l="0" t="0" r="9525" b="0"/>
            <wp:docPr id="618837542" name="Image 1" descr="Une image contenant Panneau de signalisation, symbole, signalisatio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37542" name="Image 1" descr="Une image contenant Panneau de signalisation, symbole, signalisation, lign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E044A" w14:textId="7DD47F00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 xml:space="preserve">A)  </w:t>
      </w:r>
      <w:r w:rsidRPr="00FE0B95">
        <w:rPr>
          <w:color w:val="EE0000"/>
          <w:sz w:val="20"/>
          <w:lang w:val="fr-FR"/>
        </w:rPr>
        <w:t>Je devrais cédez la priorité à droite</w:t>
      </w:r>
    </w:p>
    <w:p w14:paraId="70078E9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Je devrais cédez la priorité à gauche</w:t>
      </w:r>
    </w:p>
    <w:p w14:paraId="6CF6B6BC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Je devrais cédez la priorité à gauche et à droite</w:t>
      </w:r>
    </w:p>
    <w:p w14:paraId="4FCD2FD3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36. </w:t>
      </w:r>
      <w:r w:rsidRPr="00AC5F9A">
        <w:rPr>
          <w:b/>
          <w:sz w:val="21"/>
          <w:lang w:val="fr-FR"/>
        </w:rPr>
        <w:t>Ne pas s’arrêter lorsqu’un agent me fait signe de m’arrêter constitue :</w:t>
      </w:r>
    </w:p>
    <w:p w14:paraId="0DB0904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un délit de fuite</w:t>
      </w:r>
    </w:p>
    <w:p w14:paraId="499C2A2B" w14:textId="77777777" w:rsidR="001C3E9D" w:rsidRPr="00FE0B95" w:rsidRDefault="003F580B">
      <w:pPr>
        <w:ind w:left="720"/>
        <w:rPr>
          <w:color w:val="EE0000"/>
          <w:lang w:val="fr-FR"/>
        </w:rPr>
      </w:pPr>
      <w:r w:rsidRPr="00FE0B95">
        <w:rPr>
          <w:color w:val="EE0000"/>
          <w:sz w:val="20"/>
          <w:lang w:val="fr-FR"/>
        </w:rPr>
        <w:t>B)  un délit</w:t>
      </w:r>
    </w:p>
    <w:p w14:paraId="070A91CF" w14:textId="77777777" w:rsidR="001C3E9D" w:rsidRPr="00FE0B95" w:rsidRDefault="003F580B">
      <w:pPr>
        <w:ind w:left="720"/>
        <w:rPr>
          <w:color w:val="EE0000"/>
          <w:lang w:val="fr-FR"/>
        </w:rPr>
      </w:pPr>
      <w:r w:rsidRPr="00FE0B95">
        <w:rPr>
          <w:color w:val="EE0000"/>
          <w:sz w:val="20"/>
          <w:lang w:val="fr-FR"/>
        </w:rPr>
        <w:t>C)  un refus d’obtempérer</w:t>
      </w:r>
    </w:p>
    <w:p w14:paraId="3B88720A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37. </w:t>
      </w:r>
      <w:r w:rsidRPr="00AC5F9A">
        <w:rPr>
          <w:b/>
          <w:sz w:val="21"/>
          <w:lang w:val="fr-FR"/>
        </w:rPr>
        <w:t>Les feux de position sont visibles jusqu’à :</w:t>
      </w:r>
    </w:p>
    <w:p w14:paraId="7C8BBA2D" w14:textId="77777777" w:rsidR="001C3E9D" w:rsidRPr="00FE0B95" w:rsidRDefault="003F580B">
      <w:pPr>
        <w:ind w:left="720"/>
        <w:rPr>
          <w:color w:val="EE0000"/>
          <w:lang w:val="fr-FR"/>
        </w:rPr>
      </w:pPr>
      <w:r w:rsidRPr="00FE0B95">
        <w:rPr>
          <w:color w:val="EE0000"/>
          <w:sz w:val="20"/>
          <w:lang w:val="fr-FR"/>
        </w:rPr>
        <w:t>A)  150m.</w:t>
      </w:r>
    </w:p>
    <w:p w14:paraId="17725AA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100m.</w:t>
      </w:r>
    </w:p>
    <w:p w14:paraId="190D1197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50m.</w:t>
      </w:r>
    </w:p>
    <w:p w14:paraId="25687B90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38. </w:t>
      </w:r>
      <w:r w:rsidRPr="00AC5F9A">
        <w:rPr>
          <w:b/>
          <w:sz w:val="21"/>
          <w:lang w:val="fr-FR"/>
        </w:rPr>
        <w:t>Pourquoi faut-il rédiger un constat amiable ?</w:t>
      </w:r>
    </w:p>
    <w:p w14:paraId="3459158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pour que le garagiste puisse établir un devis des réparations</w:t>
      </w:r>
    </w:p>
    <w:p w14:paraId="589B0008" w14:textId="77777777" w:rsidR="001C3E9D" w:rsidRPr="006B311B" w:rsidRDefault="003F580B">
      <w:pPr>
        <w:ind w:left="720"/>
        <w:rPr>
          <w:color w:val="EE0000"/>
          <w:lang w:val="fr-FR"/>
        </w:rPr>
      </w:pPr>
      <w:r w:rsidRPr="006B311B">
        <w:rPr>
          <w:color w:val="EE0000"/>
          <w:sz w:val="20"/>
          <w:lang w:val="fr-FR"/>
        </w:rPr>
        <w:t>B)  pour calculer les indemnisations de chacune des personnes impliquées</w:t>
      </w:r>
    </w:p>
    <w:p w14:paraId="4D5D0AA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pour déterminer la sanction encourue par l'auteur</w:t>
      </w:r>
    </w:p>
    <w:p w14:paraId="056E50AF" w14:textId="77777777" w:rsidR="001C3E9D" w:rsidRPr="006B311B" w:rsidRDefault="003F580B">
      <w:pPr>
        <w:ind w:left="720"/>
        <w:rPr>
          <w:color w:val="EE0000"/>
          <w:lang w:val="fr-FR"/>
        </w:rPr>
      </w:pPr>
      <w:r w:rsidRPr="006B311B">
        <w:rPr>
          <w:color w:val="EE0000"/>
          <w:sz w:val="20"/>
          <w:lang w:val="fr-FR"/>
        </w:rPr>
        <w:t>D)  pour déterminer les responsabilités de chacune des personnes impliquées</w:t>
      </w:r>
    </w:p>
    <w:p w14:paraId="7419FCE6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39. </w:t>
      </w:r>
      <w:r w:rsidRPr="00AC5F9A">
        <w:rPr>
          <w:b/>
          <w:sz w:val="21"/>
          <w:lang w:val="fr-FR"/>
        </w:rPr>
        <w:t>Les feux de croisement éclairent à :</w:t>
      </w:r>
    </w:p>
    <w:p w14:paraId="2407EDA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150m</w:t>
      </w:r>
    </w:p>
    <w:p w14:paraId="5F35014C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100m</w:t>
      </w:r>
    </w:p>
    <w:p w14:paraId="0F7FB474" w14:textId="77777777" w:rsidR="001C3E9D" w:rsidRPr="00C56BCF" w:rsidRDefault="003F580B">
      <w:pPr>
        <w:ind w:left="720"/>
        <w:rPr>
          <w:color w:val="EE0000"/>
          <w:lang w:val="fr-FR"/>
        </w:rPr>
      </w:pPr>
      <w:r w:rsidRPr="00C56BCF">
        <w:rPr>
          <w:color w:val="EE0000"/>
          <w:sz w:val="20"/>
          <w:lang w:val="fr-FR"/>
        </w:rPr>
        <w:lastRenderedPageBreak/>
        <w:t>C)  30m</w:t>
      </w:r>
    </w:p>
    <w:p w14:paraId="313A7293" w14:textId="77777777" w:rsidR="001C3E9D" w:rsidRPr="00AC5F9A" w:rsidRDefault="003F580B">
      <w:pPr>
        <w:rPr>
          <w:lang w:val="fr-FR"/>
        </w:rPr>
      </w:pPr>
      <w:r w:rsidRPr="00AC5F9A">
        <w:rPr>
          <w:b/>
          <w:color w:val="1F4788"/>
          <w:sz w:val="30"/>
          <w:lang w:val="fr-FR"/>
        </w:rPr>
        <w:t>FRANÇAIS</w:t>
      </w:r>
    </w:p>
    <w:p w14:paraId="2A4A403B" w14:textId="67C828F3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1. </w:t>
      </w:r>
      <w:r w:rsidRPr="00AC5F9A">
        <w:rPr>
          <w:b/>
          <w:sz w:val="21"/>
          <w:lang w:val="fr-FR"/>
        </w:rPr>
        <w:t xml:space="preserve">Expliquez en quoi la précarité touche plus particulièrement les femmes et en quoi les difficultés de mobilité aggravent la situation. Illustrez vos explications d'exemples </w:t>
      </w:r>
      <w:proofErr w:type="gramStart"/>
      <w:r w:rsidRPr="00AC5F9A">
        <w:rPr>
          <w:b/>
          <w:sz w:val="21"/>
          <w:lang w:val="fr-FR"/>
        </w:rPr>
        <w:t>personnels.</w:t>
      </w:r>
      <w:r w:rsidR="008D6DDC">
        <w:rPr>
          <w:b/>
          <w:sz w:val="21"/>
          <w:lang w:val="fr-FR"/>
        </w:rPr>
        <w:t>(</w:t>
      </w:r>
      <w:proofErr w:type="gramEnd"/>
      <w:r w:rsidR="008D6DDC">
        <w:rPr>
          <w:b/>
          <w:sz w:val="21"/>
          <w:lang w:val="fr-FR"/>
        </w:rPr>
        <w:t>QRC)</w:t>
      </w:r>
    </w:p>
    <w:p w14:paraId="7D8ECE34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En quoi la précarité touche plus particulièrement les femmes : travail à temps partiel, famille mono parentale, salaire plus bas. Mobilité et précarité : manque d'indépendance, ne peut répondre aux propositions intéressantes et plus éloignées (CDI), éloignement des lieux d'habitation par rapport au bassin d'emploi.</w:t>
      </w:r>
    </w:p>
    <w:p w14:paraId="6A8998A0" w14:textId="78EBDDCA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2. </w:t>
      </w:r>
      <w:r w:rsidRPr="00AC5F9A">
        <w:rPr>
          <w:b/>
          <w:sz w:val="21"/>
          <w:lang w:val="fr-FR"/>
        </w:rPr>
        <w:t>Expliquez le paradoxe relevé par les auteures sans paraphraser le texte.</w:t>
      </w:r>
      <w:r w:rsidR="008D6DDC">
        <w:rPr>
          <w:b/>
          <w:sz w:val="21"/>
          <w:lang w:val="fr-FR"/>
        </w:rPr>
        <w:t xml:space="preserve"> (QRC)</w:t>
      </w:r>
    </w:p>
    <w:p w14:paraId="3BB11628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Bien que statistiquement les femmes ont moins d'accidents et sont plus prudentes, les clichés sont toujours là : les femmes sont peu habiles ou douées au volant, voire dangereuses.</w:t>
      </w:r>
    </w:p>
    <w:p w14:paraId="13ABC2D1" w14:textId="15A1EF31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3. </w:t>
      </w:r>
      <w:r w:rsidRPr="00AC5F9A">
        <w:rPr>
          <w:b/>
          <w:sz w:val="21"/>
          <w:lang w:val="fr-FR"/>
        </w:rPr>
        <w:t>En quoi le permis de conduire est-il indispensable à l'insertion sociale des personnes d'après vous ?</w:t>
      </w:r>
      <w:r w:rsidR="008D6DDC">
        <w:rPr>
          <w:b/>
          <w:sz w:val="21"/>
          <w:lang w:val="fr-FR"/>
        </w:rPr>
        <w:t xml:space="preserve"> (QRC)</w:t>
      </w:r>
    </w:p>
    <w:p w14:paraId="3F5D8DF0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 xml:space="preserve">Ce qui est attendu : pour l'insertion sociale c'est la création et/ou l'entretien d'un réseau d'amis, de famille. Le permis de conduire permet d'accéder aux lieux de culture (cinéma, bibliothèque, …), administratifs pour réaliser ses démarches (allocations familiales, impôts, </w:t>
      </w:r>
      <w:proofErr w:type="gramStart"/>
      <w:r w:rsidRPr="00AC5F9A">
        <w:rPr>
          <w:sz w:val="20"/>
          <w:lang w:val="fr-FR"/>
        </w:rPr>
        <w:t>mairie,…</w:t>
      </w:r>
      <w:proofErr w:type="gramEnd"/>
      <w:r w:rsidRPr="00AC5F9A">
        <w:rPr>
          <w:sz w:val="20"/>
          <w:lang w:val="fr-FR"/>
        </w:rPr>
        <w:t>).</w:t>
      </w:r>
    </w:p>
    <w:p w14:paraId="031B0B01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4. </w:t>
      </w:r>
      <w:r w:rsidRPr="00AC5F9A">
        <w:rPr>
          <w:b/>
          <w:sz w:val="21"/>
          <w:lang w:val="fr-FR"/>
        </w:rPr>
        <w:t>Quel(s) est (sont) le(s) synonyme(s) de paradoxe :</w:t>
      </w:r>
    </w:p>
    <w:p w14:paraId="3F81DE89" w14:textId="77777777" w:rsidR="001C3E9D" w:rsidRPr="008D6DDC" w:rsidRDefault="003F580B">
      <w:pPr>
        <w:ind w:left="720"/>
        <w:rPr>
          <w:color w:val="EE0000"/>
          <w:lang w:val="fr-FR"/>
        </w:rPr>
      </w:pPr>
      <w:r w:rsidRPr="008D6DDC">
        <w:rPr>
          <w:color w:val="EE0000"/>
          <w:sz w:val="20"/>
          <w:lang w:val="fr-FR"/>
        </w:rPr>
        <w:t>A)  invraisemblance</w:t>
      </w:r>
    </w:p>
    <w:p w14:paraId="7442F7F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accord</w:t>
      </w:r>
    </w:p>
    <w:p w14:paraId="482F0F60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concordance de genre</w:t>
      </w:r>
    </w:p>
    <w:p w14:paraId="506DB782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5. </w:t>
      </w:r>
      <w:r w:rsidRPr="00AC5F9A">
        <w:rPr>
          <w:b/>
          <w:sz w:val="21"/>
          <w:lang w:val="fr-FR"/>
        </w:rPr>
        <w:t>L’industrie automobile :</w:t>
      </w:r>
    </w:p>
    <w:p w14:paraId="1C25C3B4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respecte la parité homme / femme</w:t>
      </w:r>
    </w:p>
    <w:p w14:paraId="6FD1A32F" w14:textId="77777777" w:rsidR="001C3E9D" w:rsidRPr="003324F6" w:rsidRDefault="003F580B">
      <w:pPr>
        <w:ind w:left="720"/>
        <w:rPr>
          <w:color w:val="EE0000"/>
          <w:lang w:val="fr-FR"/>
        </w:rPr>
      </w:pPr>
      <w:r w:rsidRPr="003324F6">
        <w:rPr>
          <w:color w:val="EE0000"/>
          <w:sz w:val="20"/>
          <w:lang w:val="fr-FR"/>
        </w:rPr>
        <w:t>B)  compte peu de femmes dans ses effectifs</w:t>
      </w:r>
    </w:p>
    <w:p w14:paraId="586E3743" w14:textId="77777777" w:rsidR="001C3E9D" w:rsidRPr="003324F6" w:rsidRDefault="003F580B">
      <w:pPr>
        <w:ind w:left="720"/>
        <w:rPr>
          <w:color w:val="EE0000"/>
          <w:lang w:val="fr-FR"/>
        </w:rPr>
      </w:pPr>
      <w:r w:rsidRPr="003324F6">
        <w:rPr>
          <w:color w:val="EE0000"/>
          <w:sz w:val="20"/>
          <w:lang w:val="fr-FR"/>
        </w:rPr>
        <w:t>C)  est un secteur très masculin</w:t>
      </w:r>
    </w:p>
    <w:p w14:paraId="174AE27B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6. </w:t>
      </w:r>
      <w:r w:rsidRPr="00AC5F9A">
        <w:rPr>
          <w:b/>
          <w:sz w:val="21"/>
          <w:lang w:val="fr-FR"/>
        </w:rPr>
        <w:t>Les auteures parlent d’un écart de 10 points entre les hommes et les femmes à l’examen du permis de conduire, cela signifie que :</w:t>
      </w:r>
    </w:p>
    <w:p w14:paraId="2EDF33B2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 xml:space="preserve">A)  les femmes réussissent </w:t>
      </w:r>
      <w:proofErr w:type="gramStart"/>
      <w:r w:rsidRPr="00AC5F9A">
        <w:rPr>
          <w:sz w:val="20"/>
          <w:lang w:val="fr-FR"/>
        </w:rPr>
        <w:t>d’avantage</w:t>
      </w:r>
      <w:proofErr w:type="gramEnd"/>
      <w:r w:rsidRPr="00AC5F9A">
        <w:rPr>
          <w:sz w:val="20"/>
          <w:lang w:val="fr-FR"/>
        </w:rPr>
        <w:t xml:space="preserve"> à l’examen du permis de conduire</w:t>
      </w:r>
    </w:p>
    <w:p w14:paraId="43CEF12E" w14:textId="77777777" w:rsidR="001C3E9D" w:rsidRPr="00CF7FFA" w:rsidRDefault="003F580B">
      <w:pPr>
        <w:ind w:left="720"/>
        <w:rPr>
          <w:color w:val="EE0000"/>
          <w:lang w:val="fr-FR"/>
        </w:rPr>
      </w:pPr>
      <w:r w:rsidRPr="00CF7FFA">
        <w:rPr>
          <w:color w:val="EE0000"/>
          <w:sz w:val="20"/>
          <w:lang w:val="fr-FR"/>
        </w:rPr>
        <w:t>B)  les hommes réussissent plus souvent l’examen du permis de conduire que les femmes</w:t>
      </w:r>
    </w:p>
    <w:p w14:paraId="7507506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le permis de conduire des femmes a moins de points que celui des hommes</w:t>
      </w:r>
    </w:p>
    <w:p w14:paraId="34A5097D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7. </w:t>
      </w:r>
      <w:r w:rsidRPr="00AC5F9A">
        <w:rPr>
          <w:b/>
          <w:sz w:val="21"/>
          <w:lang w:val="fr-FR"/>
        </w:rPr>
        <w:t>L'accidentalité est :</w:t>
      </w:r>
    </w:p>
    <w:p w14:paraId="3A69DA8D" w14:textId="77777777" w:rsidR="001C3E9D" w:rsidRPr="00CF7FFA" w:rsidRDefault="003F580B">
      <w:pPr>
        <w:ind w:left="720"/>
        <w:rPr>
          <w:color w:val="EE0000"/>
          <w:lang w:val="fr-FR"/>
        </w:rPr>
      </w:pPr>
      <w:r w:rsidRPr="00CF7FFA">
        <w:rPr>
          <w:color w:val="EE0000"/>
          <w:sz w:val="20"/>
          <w:lang w:val="fr-FR"/>
        </w:rPr>
        <w:t>A)  le taux d’accident rapporté à une population</w:t>
      </w:r>
    </w:p>
    <w:p w14:paraId="09F21A6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le nombre d’accident par an</w:t>
      </w:r>
    </w:p>
    <w:p w14:paraId="27EBD0B0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lastRenderedPageBreak/>
        <w:t>C)  la science qui étudie la nature des accidents</w:t>
      </w:r>
    </w:p>
    <w:p w14:paraId="1CB1BFAA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8. </w:t>
      </w:r>
      <w:r w:rsidRPr="00AC5F9A">
        <w:rPr>
          <w:b/>
          <w:sz w:val="21"/>
          <w:lang w:val="fr-FR"/>
        </w:rPr>
        <w:t>« l’influence des stéréotypes masculins et féminins tout au long du parcours scolaire » a quelle(s) conséquence(s) selon les auteures ?</w:t>
      </w:r>
    </w:p>
    <w:p w14:paraId="6A129A6C" w14:textId="77777777" w:rsidR="001C3E9D" w:rsidRPr="00CF7FFA" w:rsidRDefault="003F580B">
      <w:pPr>
        <w:ind w:left="720"/>
        <w:rPr>
          <w:color w:val="EE0000"/>
          <w:lang w:val="fr-FR"/>
        </w:rPr>
      </w:pPr>
      <w:r w:rsidRPr="00CF7FFA">
        <w:rPr>
          <w:color w:val="EE0000"/>
          <w:sz w:val="20"/>
          <w:lang w:val="fr-FR"/>
        </w:rPr>
        <w:t>A)  les filles ne s’orientent pas vers les filières techniques automobiles</w:t>
      </w:r>
    </w:p>
    <w:p w14:paraId="66BB0DE1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l’industrie automobile ne veut pas recruter des femmes</w:t>
      </w:r>
    </w:p>
    <w:p w14:paraId="3110591D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les métiers de l’automobile sont trop durs physiquement pour les filles</w:t>
      </w:r>
    </w:p>
    <w:p w14:paraId="5B378859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9. </w:t>
      </w:r>
      <w:r w:rsidRPr="00AC5F9A">
        <w:rPr>
          <w:b/>
          <w:sz w:val="21"/>
          <w:lang w:val="fr-FR"/>
        </w:rPr>
        <w:t>Qu'est-ce qu'un stéréotype ?</w:t>
      </w:r>
    </w:p>
    <w:p w14:paraId="7C769DDD" w14:textId="77777777" w:rsidR="001C3E9D" w:rsidRPr="00CF7FFA" w:rsidRDefault="003F580B">
      <w:pPr>
        <w:ind w:left="720"/>
        <w:rPr>
          <w:color w:val="EE0000"/>
          <w:lang w:val="fr-FR"/>
        </w:rPr>
      </w:pPr>
      <w:r w:rsidRPr="00CF7FFA">
        <w:rPr>
          <w:color w:val="EE0000"/>
          <w:sz w:val="20"/>
          <w:lang w:val="fr-FR"/>
        </w:rPr>
        <w:t>A)  un cliché</w:t>
      </w:r>
    </w:p>
    <w:p w14:paraId="6D9317D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une typologie</w:t>
      </w:r>
    </w:p>
    <w:p w14:paraId="3F05F34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un genre</w:t>
      </w:r>
    </w:p>
    <w:p w14:paraId="625223AF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10. </w:t>
      </w:r>
      <w:proofErr w:type="gramStart"/>
      <w:r w:rsidRPr="00AC5F9A">
        <w:rPr>
          <w:b/>
          <w:sz w:val="21"/>
          <w:lang w:val="fr-FR"/>
        </w:rPr>
        <w:t>Trouvez le</w:t>
      </w:r>
      <w:proofErr w:type="gramEnd"/>
      <w:r w:rsidRPr="00AC5F9A">
        <w:rPr>
          <w:b/>
          <w:sz w:val="21"/>
          <w:lang w:val="fr-FR"/>
        </w:rPr>
        <w:t>(s) synonyme(s) de précarité :</w:t>
      </w:r>
    </w:p>
    <w:p w14:paraId="042FE252" w14:textId="77777777" w:rsidR="001C3E9D" w:rsidRPr="00CF7FFA" w:rsidRDefault="003F580B">
      <w:pPr>
        <w:ind w:left="720"/>
        <w:rPr>
          <w:color w:val="EE0000"/>
          <w:lang w:val="fr-FR"/>
        </w:rPr>
      </w:pPr>
      <w:r w:rsidRPr="00CF7FFA">
        <w:rPr>
          <w:color w:val="EE0000"/>
          <w:sz w:val="20"/>
          <w:lang w:val="fr-FR"/>
        </w:rPr>
        <w:t>A)  instabilité</w:t>
      </w:r>
    </w:p>
    <w:p w14:paraId="3C0A0CED" w14:textId="77777777" w:rsidR="001C3E9D" w:rsidRPr="00CF7FFA" w:rsidRDefault="003F580B">
      <w:pPr>
        <w:ind w:left="720"/>
        <w:rPr>
          <w:color w:val="EE0000"/>
          <w:lang w:val="fr-FR"/>
        </w:rPr>
      </w:pPr>
      <w:r w:rsidRPr="00CF7FFA">
        <w:rPr>
          <w:color w:val="EE0000"/>
          <w:sz w:val="20"/>
          <w:lang w:val="fr-FR"/>
        </w:rPr>
        <w:t>B)  fragilité</w:t>
      </w:r>
    </w:p>
    <w:p w14:paraId="689EAF3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pauvreté</w:t>
      </w:r>
    </w:p>
    <w:p w14:paraId="2AB4F05B" w14:textId="77777777" w:rsidR="001C3E9D" w:rsidRPr="00AC5F9A" w:rsidRDefault="003F580B">
      <w:pPr>
        <w:rPr>
          <w:lang w:val="fr-FR"/>
        </w:rPr>
      </w:pPr>
      <w:r w:rsidRPr="00AC5F9A">
        <w:rPr>
          <w:b/>
          <w:color w:val="1F4788"/>
          <w:sz w:val="30"/>
          <w:lang w:val="fr-FR"/>
        </w:rPr>
        <w:t>ANGLAIS</w:t>
      </w:r>
    </w:p>
    <w:p w14:paraId="7A7593F1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1. </w:t>
      </w:r>
      <w:r w:rsidRPr="00AC5F9A">
        <w:rPr>
          <w:b/>
          <w:sz w:val="21"/>
          <w:lang w:val="fr-FR"/>
        </w:rPr>
        <w:t>Il y a un supplément pour la quatrième personne</w:t>
      </w:r>
    </w:p>
    <w:p w14:paraId="0BB9904C" w14:textId="77777777" w:rsidR="001C3E9D" w:rsidRDefault="003F580B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there</w:t>
      </w:r>
      <w:proofErr w:type="gramEnd"/>
      <w:r>
        <w:rPr>
          <w:sz w:val="20"/>
        </w:rPr>
        <w:t xml:space="preserve"> is no extra charge for the fourth person</w:t>
      </w:r>
    </w:p>
    <w:p w14:paraId="68E15DF1" w14:textId="77777777" w:rsidR="001C3E9D" w:rsidRDefault="003F580B">
      <w:pPr>
        <w:ind w:left="720"/>
      </w:pPr>
      <w:r>
        <w:rPr>
          <w:sz w:val="20"/>
        </w:rPr>
        <w:t>B)  there is a supplement for the third person</w:t>
      </w:r>
    </w:p>
    <w:p w14:paraId="28DDD872" w14:textId="77777777" w:rsidR="001C3E9D" w:rsidRPr="00782996" w:rsidRDefault="003F580B">
      <w:pPr>
        <w:ind w:left="720"/>
        <w:rPr>
          <w:color w:val="EE0000"/>
        </w:rPr>
      </w:pPr>
      <w:r w:rsidRPr="00782996">
        <w:rPr>
          <w:color w:val="EE0000"/>
          <w:sz w:val="20"/>
        </w:rPr>
        <w:t>C)  there is an extra charge for the fourth person</w:t>
      </w:r>
    </w:p>
    <w:p w14:paraId="61C5447C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2. </w:t>
      </w:r>
      <w:r w:rsidRPr="00AC5F9A">
        <w:rPr>
          <w:b/>
          <w:sz w:val="21"/>
          <w:lang w:val="fr-FR"/>
        </w:rPr>
        <w:t>« Break down » signifie :</w:t>
      </w:r>
    </w:p>
    <w:p w14:paraId="67E1364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freiner au maximum</w:t>
      </w:r>
    </w:p>
    <w:p w14:paraId="45ECAEA4" w14:textId="77777777" w:rsidR="001C3E9D" w:rsidRPr="00782996" w:rsidRDefault="003F580B">
      <w:pPr>
        <w:ind w:left="720"/>
        <w:rPr>
          <w:color w:val="EE0000"/>
          <w:lang w:val="fr-FR"/>
        </w:rPr>
      </w:pPr>
      <w:r w:rsidRPr="00782996">
        <w:rPr>
          <w:color w:val="EE0000"/>
          <w:sz w:val="20"/>
          <w:lang w:val="fr-FR"/>
        </w:rPr>
        <w:t>B)  faire une dépression</w:t>
      </w:r>
    </w:p>
    <w:p w14:paraId="23F4A9CA" w14:textId="77777777" w:rsidR="001C3E9D" w:rsidRPr="00782996" w:rsidRDefault="003F580B">
      <w:pPr>
        <w:ind w:left="720"/>
        <w:rPr>
          <w:color w:val="EE0000"/>
          <w:lang w:val="fr-FR"/>
        </w:rPr>
      </w:pPr>
      <w:r w:rsidRPr="00782996">
        <w:rPr>
          <w:color w:val="EE0000"/>
          <w:sz w:val="20"/>
          <w:lang w:val="fr-FR"/>
        </w:rPr>
        <w:t>C)  tomber en panne</w:t>
      </w:r>
    </w:p>
    <w:p w14:paraId="7C22668C" w14:textId="77777777" w:rsidR="001C3E9D" w:rsidRDefault="003F580B">
      <w:r w:rsidRPr="00AC5F9A">
        <w:rPr>
          <w:b/>
          <w:color w:val="2E5090"/>
          <w:lang w:val="fr-FR"/>
        </w:rPr>
        <w:t xml:space="preserve">3. </w:t>
      </w:r>
      <w:r w:rsidRPr="00AC5F9A">
        <w:rPr>
          <w:b/>
          <w:sz w:val="21"/>
          <w:lang w:val="fr-FR"/>
        </w:rPr>
        <w:t xml:space="preserve">Merci pour la course. </w:t>
      </w:r>
      <w:proofErr w:type="spellStart"/>
      <w:r>
        <w:rPr>
          <w:b/>
          <w:sz w:val="21"/>
        </w:rPr>
        <w:t>Gardez</w:t>
      </w:r>
      <w:proofErr w:type="spellEnd"/>
      <w:r>
        <w:rPr>
          <w:b/>
          <w:sz w:val="21"/>
        </w:rPr>
        <w:t xml:space="preserve"> la </w:t>
      </w:r>
      <w:proofErr w:type="spellStart"/>
      <w:r>
        <w:rPr>
          <w:b/>
          <w:sz w:val="21"/>
        </w:rPr>
        <w:t>monnaie</w:t>
      </w:r>
      <w:proofErr w:type="spellEnd"/>
      <w:r>
        <w:rPr>
          <w:b/>
          <w:sz w:val="21"/>
        </w:rPr>
        <w:t>!</w:t>
      </w:r>
    </w:p>
    <w:p w14:paraId="4EC50397" w14:textId="77777777" w:rsidR="001C3E9D" w:rsidRDefault="003F580B">
      <w:pPr>
        <w:ind w:left="720"/>
      </w:pPr>
      <w:r>
        <w:rPr>
          <w:sz w:val="20"/>
        </w:rPr>
        <w:t>A)  thank you for the race. Save the change!</w:t>
      </w:r>
    </w:p>
    <w:p w14:paraId="7727A612" w14:textId="77777777" w:rsidR="001C3E9D" w:rsidRPr="00782996" w:rsidRDefault="003F580B">
      <w:pPr>
        <w:ind w:left="720"/>
        <w:rPr>
          <w:color w:val="EE0000"/>
        </w:rPr>
      </w:pPr>
      <w:r w:rsidRPr="00782996">
        <w:rPr>
          <w:color w:val="EE0000"/>
          <w:sz w:val="20"/>
        </w:rPr>
        <w:t>B)  thank you for the ride. Keep the change!</w:t>
      </w:r>
    </w:p>
    <w:p w14:paraId="471B0829" w14:textId="77777777" w:rsidR="001C3E9D" w:rsidRDefault="003F580B">
      <w:pPr>
        <w:ind w:left="720"/>
      </w:pPr>
      <w:r>
        <w:rPr>
          <w:sz w:val="20"/>
        </w:rPr>
        <w:t>C)  thank you for the errand. Give the change!</w:t>
      </w:r>
    </w:p>
    <w:p w14:paraId="7314DE0A" w14:textId="77777777" w:rsidR="001C3E9D" w:rsidRDefault="003F580B">
      <w:r>
        <w:rPr>
          <w:b/>
          <w:color w:val="2E5090"/>
        </w:rPr>
        <w:t xml:space="preserve">4. </w:t>
      </w:r>
      <w:r>
        <w:rPr>
          <w:b/>
          <w:sz w:val="21"/>
        </w:rPr>
        <w:t>Write the opposite of « boring »:</w:t>
      </w:r>
    </w:p>
    <w:p w14:paraId="02971AF9" w14:textId="77777777" w:rsidR="001C3E9D" w:rsidRDefault="003F580B">
      <w:pPr>
        <w:ind w:left="720"/>
      </w:pPr>
      <w:r>
        <w:rPr>
          <w:sz w:val="20"/>
        </w:rPr>
        <w:t>A)  dangerous</w:t>
      </w:r>
    </w:p>
    <w:p w14:paraId="79F28750" w14:textId="77777777" w:rsidR="001C3E9D" w:rsidRDefault="003F580B">
      <w:pPr>
        <w:ind w:left="720"/>
      </w:pPr>
      <w:r>
        <w:rPr>
          <w:sz w:val="20"/>
        </w:rPr>
        <w:lastRenderedPageBreak/>
        <w:t>B)  noisy</w:t>
      </w:r>
    </w:p>
    <w:p w14:paraId="683E057E" w14:textId="77777777" w:rsidR="001C3E9D" w:rsidRPr="005D1DB0" w:rsidRDefault="003F580B">
      <w:pPr>
        <w:ind w:left="720"/>
        <w:rPr>
          <w:color w:val="EE0000"/>
        </w:rPr>
      </w:pPr>
      <w:r w:rsidRPr="005D1DB0">
        <w:rPr>
          <w:color w:val="EE0000"/>
          <w:sz w:val="20"/>
        </w:rPr>
        <w:t>C)  exciting</w:t>
      </w:r>
    </w:p>
    <w:p w14:paraId="2E65A63D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5. </w:t>
      </w:r>
      <w:r w:rsidRPr="00AC5F9A">
        <w:rPr>
          <w:b/>
          <w:sz w:val="21"/>
          <w:lang w:val="fr-FR"/>
        </w:rPr>
        <w:t>La voiture de mon cousin est très vieille</w:t>
      </w:r>
    </w:p>
    <w:p w14:paraId="0CA7487B" w14:textId="77777777" w:rsidR="001C3E9D" w:rsidRDefault="003F580B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my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cousin</w:t>
      </w:r>
      <w:proofErr w:type="gramEnd"/>
      <w:r>
        <w:rPr>
          <w:sz w:val="20"/>
        </w:rPr>
        <w:t xml:space="preserve"> car is very old</w:t>
      </w:r>
    </w:p>
    <w:p w14:paraId="089453C1" w14:textId="77777777" w:rsidR="001C3E9D" w:rsidRPr="005D1DB0" w:rsidRDefault="003F580B">
      <w:pPr>
        <w:ind w:left="720"/>
        <w:rPr>
          <w:color w:val="EE0000"/>
        </w:rPr>
      </w:pPr>
      <w:r w:rsidRPr="005D1DB0">
        <w:rPr>
          <w:color w:val="EE0000"/>
          <w:sz w:val="20"/>
        </w:rPr>
        <w:t>B)  my cousin’s car is very old</w:t>
      </w:r>
    </w:p>
    <w:p w14:paraId="3D5DC803" w14:textId="77777777" w:rsidR="001C3E9D" w:rsidRDefault="003F580B">
      <w:pPr>
        <w:ind w:left="720"/>
      </w:pPr>
      <w:r>
        <w:rPr>
          <w:sz w:val="20"/>
        </w:rPr>
        <w:t>C)  the car of my cousin is very old</w:t>
      </w:r>
    </w:p>
    <w:p w14:paraId="51CEFE12" w14:textId="77777777" w:rsidR="001C3E9D" w:rsidRDefault="003F580B">
      <w:pPr>
        <w:ind w:left="720"/>
      </w:pPr>
      <w:r>
        <w:rPr>
          <w:sz w:val="20"/>
        </w:rPr>
        <w:t>D)  my cousins car is very old</w:t>
      </w:r>
    </w:p>
    <w:p w14:paraId="0CF5D05C" w14:textId="77777777" w:rsidR="001C3E9D" w:rsidRDefault="003F580B">
      <w:r>
        <w:rPr>
          <w:b/>
          <w:color w:val="2E5090"/>
        </w:rPr>
        <w:t xml:space="preserve">6. </w:t>
      </w:r>
      <w:r>
        <w:rPr>
          <w:b/>
          <w:sz w:val="21"/>
        </w:rPr>
        <w:t>The secretary was given a bonus:</w:t>
      </w:r>
    </w:p>
    <w:p w14:paraId="4D470867" w14:textId="77777777" w:rsidR="001C3E9D" w:rsidRPr="005D1DB0" w:rsidRDefault="003F580B">
      <w:pPr>
        <w:ind w:left="720"/>
        <w:rPr>
          <w:color w:val="EE0000"/>
          <w:lang w:val="fr-FR"/>
        </w:rPr>
      </w:pPr>
      <w:r w:rsidRPr="005D1DB0">
        <w:rPr>
          <w:color w:val="EE0000"/>
          <w:sz w:val="20"/>
          <w:lang w:val="fr-FR"/>
        </w:rPr>
        <w:t>A)  la secrétaire a reçu une prime</w:t>
      </w:r>
    </w:p>
    <w:p w14:paraId="391A2CFD" w14:textId="77777777" w:rsidR="001C3E9D" w:rsidRPr="005D1DB0" w:rsidRDefault="003F580B">
      <w:pPr>
        <w:ind w:left="720"/>
        <w:rPr>
          <w:color w:val="EE0000"/>
          <w:lang w:val="fr-FR"/>
        </w:rPr>
      </w:pPr>
      <w:r w:rsidRPr="005D1DB0">
        <w:rPr>
          <w:color w:val="EE0000"/>
          <w:sz w:val="20"/>
          <w:lang w:val="fr-FR"/>
        </w:rPr>
        <w:t>B)  on a donné une prime à la secrétaire</w:t>
      </w:r>
    </w:p>
    <w:p w14:paraId="3C3CAA0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le secrétaire était donné en prime</w:t>
      </w:r>
    </w:p>
    <w:p w14:paraId="7E535FEC" w14:textId="77777777" w:rsidR="001C3E9D" w:rsidRDefault="003F580B">
      <w:r w:rsidRPr="00AC5F9A">
        <w:rPr>
          <w:b/>
          <w:color w:val="2E5090"/>
          <w:lang w:val="fr-FR"/>
        </w:rPr>
        <w:t xml:space="preserve">7. </w:t>
      </w:r>
      <w:r w:rsidRPr="00AC5F9A">
        <w:rPr>
          <w:b/>
          <w:sz w:val="21"/>
          <w:lang w:val="fr-FR"/>
        </w:rPr>
        <w:t xml:space="preserve">Y </w:t>
      </w:r>
      <w:proofErr w:type="spellStart"/>
      <w:proofErr w:type="gramStart"/>
      <w:r w:rsidRPr="00AC5F9A">
        <w:rPr>
          <w:b/>
          <w:sz w:val="21"/>
          <w:lang w:val="fr-FR"/>
        </w:rPr>
        <w:t>a t</w:t>
      </w:r>
      <w:proofErr w:type="spellEnd"/>
      <w:r w:rsidRPr="00AC5F9A">
        <w:rPr>
          <w:b/>
          <w:sz w:val="21"/>
          <w:lang w:val="fr-FR"/>
        </w:rPr>
        <w:t>-il</w:t>
      </w:r>
      <w:proofErr w:type="gramEnd"/>
      <w:r w:rsidRPr="00AC5F9A">
        <w:rPr>
          <w:b/>
          <w:sz w:val="21"/>
          <w:lang w:val="fr-FR"/>
        </w:rPr>
        <w:t xml:space="preserve"> un </w:t>
      </w:r>
      <w:proofErr w:type="gramStart"/>
      <w:r w:rsidRPr="00AC5F9A">
        <w:rPr>
          <w:b/>
          <w:sz w:val="21"/>
          <w:lang w:val="fr-FR"/>
        </w:rPr>
        <w:t>problème?</w:t>
      </w:r>
      <w:proofErr w:type="gramEnd"/>
      <w:r w:rsidRPr="00AC5F9A">
        <w:rPr>
          <w:b/>
          <w:sz w:val="21"/>
          <w:lang w:val="fr-FR"/>
        </w:rPr>
        <w:t xml:space="preserve"> </w:t>
      </w:r>
      <w:r>
        <w:rPr>
          <w:b/>
          <w:sz w:val="21"/>
        </w:rPr>
        <w:t xml:space="preserve">La route est </w:t>
      </w:r>
      <w:proofErr w:type="spellStart"/>
      <w:r>
        <w:rPr>
          <w:b/>
          <w:sz w:val="21"/>
        </w:rPr>
        <w:t>bloquée</w:t>
      </w:r>
      <w:proofErr w:type="spellEnd"/>
    </w:p>
    <w:p w14:paraId="5F93E654" w14:textId="77777777" w:rsidR="001C3E9D" w:rsidRPr="005D1DB0" w:rsidRDefault="003F580B">
      <w:pPr>
        <w:ind w:left="720"/>
        <w:rPr>
          <w:color w:val="EE0000"/>
        </w:rPr>
      </w:pPr>
      <w:r w:rsidRPr="005D1DB0">
        <w:rPr>
          <w:color w:val="EE0000"/>
          <w:sz w:val="20"/>
        </w:rPr>
        <w:t>A)  is there a problem? The road is blocked</w:t>
      </w:r>
    </w:p>
    <w:p w14:paraId="47F81F9F" w14:textId="77777777" w:rsidR="001C3E9D" w:rsidRDefault="003F580B">
      <w:pPr>
        <w:ind w:left="720"/>
      </w:pPr>
      <w:r>
        <w:rPr>
          <w:sz w:val="20"/>
        </w:rPr>
        <w:t>B)  are there a problem? The road is blocked</w:t>
      </w:r>
    </w:p>
    <w:p w14:paraId="14E20150" w14:textId="77777777" w:rsidR="001C3E9D" w:rsidRPr="00AC5F9A" w:rsidRDefault="003F580B">
      <w:pPr>
        <w:ind w:left="720"/>
        <w:rPr>
          <w:lang w:val="fr-FR"/>
        </w:rPr>
      </w:pPr>
      <w:r>
        <w:rPr>
          <w:sz w:val="20"/>
        </w:rPr>
        <w:t xml:space="preserve">C)  is there a problem? </w:t>
      </w:r>
      <w:r w:rsidRPr="00AC5F9A">
        <w:rPr>
          <w:sz w:val="20"/>
          <w:lang w:val="fr-FR"/>
        </w:rPr>
        <w:t xml:space="preserve">The road </w:t>
      </w:r>
      <w:proofErr w:type="spellStart"/>
      <w:r w:rsidRPr="00AC5F9A">
        <w:rPr>
          <w:sz w:val="20"/>
          <w:lang w:val="fr-FR"/>
        </w:rPr>
        <w:t>is</w:t>
      </w:r>
      <w:proofErr w:type="spellEnd"/>
      <w:r w:rsidRPr="00AC5F9A">
        <w:rPr>
          <w:sz w:val="20"/>
          <w:lang w:val="fr-FR"/>
        </w:rPr>
        <w:t xml:space="preserve"> open</w:t>
      </w:r>
    </w:p>
    <w:p w14:paraId="3D5918C7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8. </w:t>
      </w:r>
      <w:r w:rsidRPr="00AC5F9A">
        <w:rPr>
          <w:b/>
          <w:sz w:val="21"/>
          <w:lang w:val="fr-FR"/>
        </w:rPr>
        <w:t>Il y a un festival à Edimbourg tous les quatre ans :</w:t>
      </w:r>
    </w:p>
    <w:p w14:paraId="1E186568" w14:textId="77777777" w:rsidR="001C3E9D" w:rsidRDefault="003F580B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it</w:t>
      </w:r>
      <w:proofErr w:type="gramEnd"/>
      <w:r>
        <w:rPr>
          <w:sz w:val="20"/>
        </w:rPr>
        <w:t xml:space="preserve"> is a festival at Edinburgh every four </w:t>
      </w:r>
      <w:proofErr w:type="gramStart"/>
      <w:r>
        <w:rPr>
          <w:sz w:val="20"/>
        </w:rPr>
        <w:t>year</w:t>
      </w:r>
      <w:proofErr w:type="gramEnd"/>
    </w:p>
    <w:p w14:paraId="28F71BD4" w14:textId="77777777" w:rsidR="001C3E9D" w:rsidRPr="005D1DB0" w:rsidRDefault="003F580B">
      <w:pPr>
        <w:ind w:left="720"/>
        <w:rPr>
          <w:color w:val="EE0000"/>
        </w:rPr>
      </w:pPr>
      <w:r w:rsidRPr="005D1DB0">
        <w:rPr>
          <w:color w:val="EE0000"/>
          <w:sz w:val="20"/>
        </w:rPr>
        <w:t>B)  there is a festival in Edinburgh every four years</w:t>
      </w:r>
    </w:p>
    <w:p w14:paraId="2AF34DB6" w14:textId="77777777" w:rsidR="001C3E9D" w:rsidRDefault="003F580B">
      <w:pPr>
        <w:ind w:left="720"/>
      </w:pPr>
      <w:r>
        <w:rPr>
          <w:sz w:val="20"/>
        </w:rPr>
        <w:t>C)  there is a festival on Edinburgh every four years</w:t>
      </w:r>
    </w:p>
    <w:p w14:paraId="52F913B6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9. </w:t>
      </w:r>
      <w:r w:rsidRPr="00AC5F9A">
        <w:rPr>
          <w:b/>
          <w:sz w:val="21"/>
          <w:lang w:val="fr-FR"/>
        </w:rPr>
        <w:t xml:space="preserve">Un client vous demande de l’amener à “the </w:t>
      </w:r>
      <w:proofErr w:type="spellStart"/>
      <w:r w:rsidRPr="00AC5F9A">
        <w:rPr>
          <w:b/>
          <w:sz w:val="21"/>
          <w:lang w:val="fr-FR"/>
        </w:rPr>
        <w:t>suburb</w:t>
      </w:r>
      <w:proofErr w:type="spellEnd"/>
      <w:r w:rsidRPr="00AC5F9A">
        <w:rPr>
          <w:b/>
          <w:sz w:val="21"/>
          <w:lang w:val="fr-FR"/>
        </w:rPr>
        <w:t>”, où irez-vous ?</w:t>
      </w:r>
    </w:p>
    <w:p w14:paraId="387609B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au métro</w:t>
      </w:r>
    </w:p>
    <w:p w14:paraId="236011E5" w14:textId="77777777" w:rsidR="001C3E9D" w:rsidRPr="005D1DB0" w:rsidRDefault="003F580B">
      <w:pPr>
        <w:ind w:left="720"/>
        <w:rPr>
          <w:color w:val="EE0000"/>
          <w:lang w:val="fr-FR"/>
        </w:rPr>
      </w:pPr>
      <w:r w:rsidRPr="005D1DB0">
        <w:rPr>
          <w:color w:val="EE0000"/>
          <w:sz w:val="20"/>
          <w:lang w:val="fr-FR"/>
        </w:rPr>
        <w:t>B)  en banlieue</w:t>
      </w:r>
    </w:p>
    <w:p w14:paraId="379B3231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au bord de la mer</w:t>
      </w:r>
    </w:p>
    <w:p w14:paraId="57E15DE3" w14:textId="77777777" w:rsidR="001C3E9D" w:rsidRDefault="003F580B">
      <w:r>
        <w:rPr>
          <w:b/>
          <w:color w:val="2E5090"/>
        </w:rPr>
        <w:t xml:space="preserve">10. </w:t>
      </w:r>
      <w:r>
        <w:rPr>
          <w:b/>
          <w:sz w:val="21"/>
        </w:rPr>
        <w:t>I have Italian lessons …… Monday:</w:t>
      </w:r>
    </w:p>
    <w:p w14:paraId="7BDBB05E" w14:textId="77777777" w:rsidR="001C3E9D" w:rsidRPr="00C47553" w:rsidRDefault="003F580B">
      <w:pPr>
        <w:ind w:left="720"/>
        <w:rPr>
          <w:color w:val="EE0000"/>
          <w:lang w:val="fr-FR"/>
        </w:rPr>
      </w:pPr>
      <w:r w:rsidRPr="00C47553">
        <w:rPr>
          <w:color w:val="EE0000"/>
          <w:sz w:val="20"/>
          <w:lang w:val="fr-FR"/>
        </w:rPr>
        <w:t>A)  on</w:t>
      </w:r>
    </w:p>
    <w:p w14:paraId="3609FD5C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in</w:t>
      </w:r>
    </w:p>
    <w:p w14:paraId="38498BF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at</w:t>
      </w:r>
    </w:p>
    <w:p w14:paraId="788B3887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11. </w:t>
      </w:r>
      <w:r w:rsidRPr="00AC5F9A">
        <w:rPr>
          <w:b/>
          <w:sz w:val="21"/>
          <w:lang w:val="fr-FR"/>
        </w:rPr>
        <w:t>Nous vérifions ma voiture deux à trois fois par semaine :</w:t>
      </w:r>
    </w:p>
    <w:p w14:paraId="10047CEB" w14:textId="77777777" w:rsidR="001C3E9D" w:rsidRDefault="003F580B">
      <w:pPr>
        <w:ind w:left="720"/>
      </w:pPr>
      <w:r>
        <w:rPr>
          <w:sz w:val="20"/>
        </w:rPr>
        <w:t xml:space="preserve">A)  we </w:t>
      </w:r>
      <w:proofErr w:type="spellStart"/>
      <w:r>
        <w:rPr>
          <w:sz w:val="20"/>
        </w:rPr>
        <w:t>tcheck</w:t>
      </w:r>
      <w:proofErr w:type="spellEnd"/>
      <w:r>
        <w:rPr>
          <w:sz w:val="20"/>
        </w:rPr>
        <w:t xml:space="preserve"> my car too or three </w:t>
      </w:r>
      <w:proofErr w:type="gramStart"/>
      <w:r>
        <w:rPr>
          <w:sz w:val="20"/>
        </w:rPr>
        <w:t>time</w:t>
      </w:r>
      <w:proofErr w:type="gramEnd"/>
      <w:r>
        <w:rPr>
          <w:sz w:val="20"/>
        </w:rPr>
        <w:t xml:space="preserve"> </w:t>
      </w:r>
      <w:proofErr w:type="gramStart"/>
      <w:r>
        <w:rPr>
          <w:sz w:val="20"/>
        </w:rPr>
        <w:t>by</w:t>
      </w:r>
      <w:proofErr w:type="gramEnd"/>
      <w:r>
        <w:rPr>
          <w:sz w:val="20"/>
        </w:rPr>
        <w:t xml:space="preserve"> week</w:t>
      </w:r>
    </w:p>
    <w:p w14:paraId="1739102D" w14:textId="77777777" w:rsidR="001C3E9D" w:rsidRPr="00C47553" w:rsidRDefault="003F580B">
      <w:pPr>
        <w:ind w:left="720"/>
        <w:rPr>
          <w:color w:val="EE0000"/>
        </w:rPr>
      </w:pPr>
      <w:r w:rsidRPr="00C47553">
        <w:rPr>
          <w:color w:val="EE0000"/>
          <w:sz w:val="20"/>
        </w:rPr>
        <w:lastRenderedPageBreak/>
        <w:t>B)  we check my car two or three times a week</w:t>
      </w:r>
    </w:p>
    <w:p w14:paraId="032E48CC" w14:textId="77777777" w:rsidR="001C3E9D" w:rsidRDefault="003F580B">
      <w:pPr>
        <w:ind w:left="720"/>
      </w:pPr>
      <w:r>
        <w:rPr>
          <w:sz w:val="20"/>
        </w:rPr>
        <w:t>C)  we check my car two or three times by week</w:t>
      </w:r>
    </w:p>
    <w:p w14:paraId="21AB614D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12. </w:t>
      </w:r>
      <w:r w:rsidRPr="00AC5F9A">
        <w:rPr>
          <w:b/>
          <w:sz w:val="21"/>
          <w:lang w:val="fr-FR"/>
        </w:rPr>
        <w:t xml:space="preserve">Fill </w:t>
      </w:r>
      <w:proofErr w:type="spellStart"/>
      <w:r w:rsidRPr="00AC5F9A">
        <w:rPr>
          <w:b/>
          <w:sz w:val="21"/>
          <w:lang w:val="fr-FR"/>
        </w:rPr>
        <w:t>it</w:t>
      </w:r>
      <w:proofErr w:type="spellEnd"/>
      <w:r w:rsidRPr="00AC5F9A">
        <w:rPr>
          <w:b/>
          <w:sz w:val="21"/>
          <w:lang w:val="fr-FR"/>
        </w:rPr>
        <w:t xml:space="preserve"> up, </w:t>
      </w:r>
      <w:proofErr w:type="spellStart"/>
      <w:proofErr w:type="gramStart"/>
      <w:r w:rsidRPr="00AC5F9A">
        <w:rPr>
          <w:b/>
          <w:sz w:val="21"/>
          <w:lang w:val="fr-FR"/>
        </w:rPr>
        <w:t>please</w:t>
      </w:r>
      <w:proofErr w:type="spellEnd"/>
      <w:r w:rsidRPr="00AC5F9A">
        <w:rPr>
          <w:b/>
          <w:sz w:val="21"/>
          <w:lang w:val="fr-FR"/>
        </w:rPr>
        <w:t>:</w:t>
      </w:r>
      <w:proofErr w:type="gramEnd"/>
    </w:p>
    <w:p w14:paraId="46C07A60" w14:textId="77777777" w:rsidR="001C3E9D" w:rsidRPr="00C47553" w:rsidRDefault="003F580B">
      <w:pPr>
        <w:ind w:left="720"/>
        <w:rPr>
          <w:color w:val="EE0000"/>
          <w:lang w:val="fr-FR"/>
        </w:rPr>
      </w:pPr>
      <w:r w:rsidRPr="00C47553">
        <w:rPr>
          <w:color w:val="EE0000"/>
          <w:sz w:val="20"/>
          <w:lang w:val="fr-FR"/>
        </w:rPr>
        <w:t>A)  remplissez-le s’il vous plait</w:t>
      </w:r>
    </w:p>
    <w:p w14:paraId="61239694" w14:textId="77777777" w:rsidR="001C3E9D" w:rsidRPr="00C47553" w:rsidRDefault="003F580B">
      <w:pPr>
        <w:ind w:left="720"/>
        <w:rPr>
          <w:color w:val="EE0000"/>
          <w:lang w:val="fr-FR"/>
        </w:rPr>
      </w:pPr>
      <w:r w:rsidRPr="00C47553">
        <w:rPr>
          <w:color w:val="EE0000"/>
          <w:sz w:val="20"/>
          <w:lang w:val="fr-FR"/>
        </w:rPr>
        <w:t>B)  le plein s’il vous plait</w:t>
      </w:r>
    </w:p>
    <w:p w14:paraId="2D54A693" w14:textId="77777777" w:rsidR="001C3E9D" w:rsidRDefault="003F580B">
      <w:pPr>
        <w:ind w:left="720"/>
      </w:pPr>
      <w:r>
        <w:rPr>
          <w:sz w:val="20"/>
        </w:rPr>
        <w:t>C</w:t>
      </w:r>
      <w:proofErr w:type="gramStart"/>
      <w:r>
        <w:rPr>
          <w:sz w:val="20"/>
        </w:rPr>
        <w:t xml:space="preserve">)  </w:t>
      </w:r>
      <w:proofErr w:type="spellStart"/>
      <w:r>
        <w:rPr>
          <w:sz w:val="20"/>
        </w:rPr>
        <w:t>garder</w:t>
      </w:r>
      <w:proofErr w:type="spellEnd"/>
      <w:proofErr w:type="gramEnd"/>
      <w:r>
        <w:rPr>
          <w:sz w:val="20"/>
        </w:rPr>
        <w:t xml:space="preserve"> le moral</w:t>
      </w:r>
    </w:p>
    <w:p w14:paraId="23872414" w14:textId="77777777" w:rsidR="001C3E9D" w:rsidRPr="00AC5F9A" w:rsidRDefault="003F580B">
      <w:pPr>
        <w:rPr>
          <w:lang w:val="fr-FR"/>
        </w:rPr>
      </w:pPr>
      <w:r>
        <w:rPr>
          <w:b/>
          <w:color w:val="2E5090"/>
        </w:rPr>
        <w:t xml:space="preserve">13. </w:t>
      </w:r>
      <w:r>
        <w:rPr>
          <w:b/>
          <w:sz w:val="21"/>
        </w:rPr>
        <w:t xml:space="preserve">We will probably not make it on time. </w:t>
      </w:r>
      <w:proofErr w:type="spellStart"/>
      <w:r w:rsidRPr="00AC5F9A">
        <w:rPr>
          <w:b/>
          <w:sz w:val="21"/>
          <w:lang w:val="fr-FR"/>
        </w:rPr>
        <w:t>There's</w:t>
      </w:r>
      <w:proofErr w:type="spellEnd"/>
      <w:r w:rsidRPr="00AC5F9A">
        <w:rPr>
          <w:b/>
          <w:sz w:val="21"/>
          <w:lang w:val="fr-FR"/>
        </w:rPr>
        <w:t xml:space="preserve"> </w:t>
      </w:r>
      <w:proofErr w:type="spellStart"/>
      <w:r w:rsidRPr="00AC5F9A">
        <w:rPr>
          <w:b/>
          <w:sz w:val="21"/>
          <w:lang w:val="fr-FR"/>
        </w:rPr>
        <w:t>too</w:t>
      </w:r>
      <w:proofErr w:type="spellEnd"/>
      <w:r w:rsidRPr="00AC5F9A">
        <w:rPr>
          <w:b/>
          <w:sz w:val="21"/>
          <w:lang w:val="fr-FR"/>
        </w:rPr>
        <w:t xml:space="preserve"> </w:t>
      </w:r>
      <w:proofErr w:type="spellStart"/>
      <w:r w:rsidRPr="00AC5F9A">
        <w:rPr>
          <w:b/>
          <w:sz w:val="21"/>
          <w:lang w:val="fr-FR"/>
        </w:rPr>
        <w:t>much</w:t>
      </w:r>
      <w:proofErr w:type="spellEnd"/>
      <w:r w:rsidRPr="00AC5F9A">
        <w:rPr>
          <w:b/>
          <w:sz w:val="21"/>
          <w:lang w:val="fr-FR"/>
        </w:rPr>
        <w:t xml:space="preserve"> </w:t>
      </w:r>
      <w:proofErr w:type="spellStart"/>
      <w:r w:rsidRPr="00AC5F9A">
        <w:rPr>
          <w:b/>
          <w:sz w:val="21"/>
          <w:lang w:val="fr-FR"/>
        </w:rPr>
        <w:t>traffic</w:t>
      </w:r>
      <w:proofErr w:type="spellEnd"/>
    </w:p>
    <w:p w14:paraId="127FE278" w14:textId="77777777" w:rsidR="001C3E9D" w:rsidRPr="00C47553" w:rsidRDefault="003F580B">
      <w:pPr>
        <w:ind w:left="720"/>
        <w:rPr>
          <w:color w:val="EE0000"/>
          <w:lang w:val="fr-FR"/>
        </w:rPr>
      </w:pPr>
      <w:r w:rsidRPr="00C47553">
        <w:rPr>
          <w:color w:val="EE0000"/>
          <w:sz w:val="20"/>
          <w:lang w:val="fr-FR"/>
        </w:rPr>
        <w:t>A)  nous arriverons probablement en retard. Il y a trop de circulation</w:t>
      </w:r>
    </w:p>
    <w:p w14:paraId="4F1FC8D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nous arriverons probablement en retard. Il y a beaucoup de ralentissement</w:t>
      </w:r>
    </w:p>
    <w:p w14:paraId="1168E99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nous arriverons certainement en retard. Il y a peu de circulation</w:t>
      </w:r>
    </w:p>
    <w:p w14:paraId="00D67857" w14:textId="77777777" w:rsidR="001C3E9D" w:rsidRDefault="003F580B">
      <w:r>
        <w:rPr>
          <w:b/>
          <w:color w:val="2E5090"/>
        </w:rPr>
        <w:t xml:space="preserve">14. </w:t>
      </w:r>
      <w:r>
        <w:rPr>
          <w:b/>
          <w:sz w:val="21"/>
        </w:rPr>
        <w:t>“To demand”, signifie</w:t>
      </w:r>
    </w:p>
    <w:p w14:paraId="3ED34858" w14:textId="77777777" w:rsidR="001C3E9D" w:rsidRPr="00C47553" w:rsidRDefault="003F580B">
      <w:pPr>
        <w:ind w:left="720"/>
        <w:rPr>
          <w:color w:val="EE0000"/>
        </w:rPr>
      </w:pPr>
      <w:r w:rsidRPr="00C47553">
        <w:rPr>
          <w:color w:val="EE0000"/>
          <w:sz w:val="20"/>
        </w:rPr>
        <w:t>A)  exiger</w:t>
      </w:r>
    </w:p>
    <w:p w14:paraId="4A8B2E49" w14:textId="77777777" w:rsidR="001C3E9D" w:rsidRDefault="003F580B">
      <w:pPr>
        <w:ind w:left="720"/>
      </w:pPr>
      <w:r>
        <w:rPr>
          <w:sz w:val="20"/>
        </w:rPr>
        <w:t>B)  demander</w:t>
      </w:r>
    </w:p>
    <w:p w14:paraId="587B956A" w14:textId="77777777" w:rsidR="001C3E9D" w:rsidRDefault="003F580B">
      <w:pPr>
        <w:ind w:left="720"/>
      </w:pPr>
      <w:r>
        <w:rPr>
          <w:sz w:val="20"/>
        </w:rPr>
        <w:t>C)  supplier</w:t>
      </w:r>
    </w:p>
    <w:p w14:paraId="181FD6C2" w14:textId="77777777" w:rsidR="001C3E9D" w:rsidRDefault="003F580B">
      <w:r>
        <w:rPr>
          <w:b/>
          <w:color w:val="2E5090"/>
        </w:rPr>
        <w:t xml:space="preserve">15. </w:t>
      </w:r>
      <w:r>
        <w:rPr>
          <w:b/>
          <w:sz w:val="21"/>
        </w:rPr>
        <w:t>How long are you planning to stay in France?</w:t>
      </w:r>
    </w:p>
    <w:p w14:paraId="187E7C6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comment comptez-vous rester en France ?</w:t>
      </w:r>
    </w:p>
    <w:p w14:paraId="4776A660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combien de fois êtes-vous venu en France ?</w:t>
      </w:r>
    </w:p>
    <w:p w14:paraId="2DD9847F" w14:textId="77777777" w:rsidR="001C3E9D" w:rsidRPr="00C47553" w:rsidRDefault="003F580B">
      <w:pPr>
        <w:ind w:left="720"/>
        <w:rPr>
          <w:color w:val="EE0000"/>
          <w:lang w:val="fr-FR"/>
        </w:rPr>
      </w:pPr>
      <w:r w:rsidRPr="00C47553">
        <w:rPr>
          <w:color w:val="EE0000"/>
          <w:sz w:val="20"/>
          <w:lang w:val="fr-FR"/>
        </w:rPr>
        <w:t>C)  combien de temps comptez-vous rester en France ?</w:t>
      </w:r>
    </w:p>
    <w:p w14:paraId="0CBCCAE4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16. </w:t>
      </w:r>
      <w:r w:rsidRPr="00AC5F9A">
        <w:rPr>
          <w:b/>
          <w:sz w:val="21"/>
          <w:lang w:val="fr-FR"/>
        </w:rPr>
        <w:t>Est-ce qu’il y a un Musée dans votre ville ?</w:t>
      </w:r>
    </w:p>
    <w:p w14:paraId="41C03CA2" w14:textId="77777777" w:rsidR="001C3E9D" w:rsidRPr="00C47553" w:rsidRDefault="003F580B">
      <w:pPr>
        <w:ind w:left="720"/>
        <w:rPr>
          <w:color w:val="EE0000"/>
        </w:rPr>
      </w:pPr>
      <w:r w:rsidRPr="00C47553">
        <w:rPr>
          <w:color w:val="EE0000"/>
          <w:sz w:val="20"/>
        </w:rPr>
        <w:t>A</w:t>
      </w:r>
      <w:proofErr w:type="gramStart"/>
      <w:r w:rsidRPr="00C47553">
        <w:rPr>
          <w:color w:val="EE0000"/>
          <w:sz w:val="20"/>
        </w:rPr>
        <w:t>)  is</w:t>
      </w:r>
      <w:proofErr w:type="gramEnd"/>
      <w:r w:rsidRPr="00C47553">
        <w:rPr>
          <w:color w:val="EE0000"/>
          <w:sz w:val="20"/>
        </w:rPr>
        <w:t xml:space="preserve"> there a museum in your town?</w:t>
      </w:r>
    </w:p>
    <w:p w14:paraId="06E2E859" w14:textId="77777777" w:rsidR="001C3E9D" w:rsidRDefault="003F580B">
      <w:pPr>
        <w:ind w:left="720"/>
      </w:pPr>
      <w:r>
        <w:rPr>
          <w:sz w:val="20"/>
        </w:rPr>
        <w:t>B)  whats a museum in your town?</w:t>
      </w:r>
    </w:p>
    <w:p w14:paraId="49F85B79" w14:textId="77777777" w:rsidR="001C3E9D" w:rsidRDefault="003F580B">
      <w:pPr>
        <w:ind w:left="720"/>
      </w:pPr>
      <w:r>
        <w:rPr>
          <w:sz w:val="20"/>
        </w:rPr>
        <w:t>C)  is there museum on your town?</w:t>
      </w:r>
    </w:p>
    <w:p w14:paraId="57DA1330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17. </w:t>
      </w:r>
      <w:r w:rsidRPr="00AC5F9A">
        <w:rPr>
          <w:b/>
          <w:sz w:val="21"/>
          <w:lang w:val="fr-FR"/>
        </w:rPr>
        <w:t xml:space="preserve">« The </w:t>
      </w:r>
      <w:proofErr w:type="spellStart"/>
      <w:r w:rsidRPr="00AC5F9A">
        <w:rPr>
          <w:b/>
          <w:sz w:val="21"/>
          <w:lang w:val="fr-FR"/>
        </w:rPr>
        <w:t>landscape</w:t>
      </w:r>
      <w:proofErr w:type="spellEnd"/>
      <w:r w:rsidRPr="00AC5F9A">
        <w:rPr>
          <w:b/>
          <w:sz w:val="21"/>
          <w:lang w:val="fr-FR"/>
        </w:rPr>
        <w:t xml:space="preserve"> », signifie :</w:t>
      </w:r>
    </w:p>
    <w:p w14:paraId="641EF74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la campagne</w:t>
      </w:r>
    </w:p>
    <w:p w14:paraId="1301F6CE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la prairie</w:t>
      </w:r>
    </w:p>
    <w:p w14:paraId="4D65E84B" w14:textId="77777777" w:rsidR="001C3E9D" w:rsidRPr="00C47553" w:rsidRDefault="003F580B">
      <w:pPr>
        <w:ind w:left="720"/>
        <w:rPr>
          <w:color w:val="EE0000"/>
          <w:lang w:val="fr-FR"/>
        </w:rPr>
      </w:pPr>
      <w:r w:rsidRPr="00C47553">
        <w:rPr>
          <w:color w:val="EE0000"/>
          <w:sz w:val="20"/>
          <w:lang w:val="fr-FR"/>
        </w:rPr>
        <w:t>C)  le paysage</w:t>
      </w:r>
    </w:p>
    <w:p w14:paraId="598D6C92" w14:textId="77777777" w:rsidR="001C3E9D" w:rsidRDefault="003F580B">
      <w:r>
        <w:rPr>
          <w:b/>
          <w:color w:val="2E5090"/>
        </w:rPr>
        <w:t xml:space="preserve">18. </w:t>
      </w:r>
      <w:r>
        <w:rPr>
          <w:b/>
          <w:sz w:val="21"/>
        </w:rPr>
        <w:t xml:space="preserve">Avez-vous des </w:t>
      </w:r>
      <w:proofErr w:type="gramStart"/>
      <w:r>
        <w:rPr>
          <w:b/>
          <w:sz w:val="21"/>
        </w:rPr>
        <w:t>enfants ?</w:t>
      </w:r>
      <w:proofErr w:type="gramEnd"/>
    </w:p>
    <w:p w14:paraId="218B0963" w14:textId="77777777" w:rsidR="001C3E9D" w:rsidRDefault="003F580B">
      <w:pPr>
        <w:ind w:left="720"/>
      </w:pPr>
      <w:r>
        <w:rPr>
          <w:sz w:val="20"/>
        </w:rPr>
        <w:t>A)  have you get children?</w:t>
      </w:r>
    </w:p>
    <w:p w14:paraId="6DF3E777" w14:textId="77777777" w:rsidR="001C3E9D" w:rsidRDefault="003F580B">
      <w:pPr>
        <w:ind w:left="720"/>
      </w:pPr>
      <w:r>
        <w:rPr>
          <w:sz w:val="20"/>
        </w:rPr>
        <w:t>B)  have you children?</w:t>
      </w:r>
    </w:p>
    <w:p w14:paraId="4103AB87" w14:textId="77777777" w:rsidR="001C3E9D" w:rsidRPr="004C3FB9" w:rsidRDefault="003F580B">
      <w:pPr>
        <w:ind w:left="720"/>
        <w:rPr>
          <w:color w:val="EE0000"/>
        </w:rPr>
      </w:pPr>
      <w:r w:rsidRPr="004C3FB9">
        <w:rPr>
          <w:color w:val="EE0000"/>
          <w:sz w:val="20"/>
        </w:rPr>
        <w:lastRenderedPageBreak/>
        <w:t>C)  have you got children?</w:t>
      </w:r>
    </w:p>
    <w:p w14:paraId="44D83814" w14:textId="77777777" w:rsidR="001C3E9D" w:rsidRDefault="003F580B">
      <w:r>
        <w:rPr>
          <w:b/>
          <w:color w:val="2E5090"/>
        </w:rPr>
        <w:t xml:space="preserve">19. </w:t>
      </w:r>
      <w:r>
        <w:rPr>
          <w:b/>
          <w:sz w:val="21"/>
        </w:rPr>
        <w:t>I went to Paris …… air:</w:t>
      </w:r>
    </w:p>
    <w:p w14:paraId="35EC2F88" w14:textId="77777777" w:rsidR="001C3E9D" w:rsidRPr="004C3FB9" w:rsidRDefault="003F580B">
      <w:pPr>
        <w:ind w:left="720"/>
        <w:rPr>
          <w:color w:val="EE0000"/>
        </w:rPr>
      </w:pPr>
      <w:r w:rsidRPr="004C3FB9">
        <w:rPr>
          <w:color w:val="EE0000"/>
          <w:sz w:val="20"/>
        </w:rPr>
        <w:t>A)  by</w:t>
      </w:r>
    </w:p>
    <w:p w14:paraId="40E84D32" w14:textId="77777777" w:rsidR="001C3E9D" w:rsidRDefault="003F580B">
      <w:pPr>
        <w:ind w:left="720"/>
      </w:pPr>
      <w:r>
        <w:rPr>
          <w:sz w:val="20"/>
        </w:rPr>
        <w:t>B)  in the</w:t>
      </w:r>
    </w:p>
    <w:p w14:paraId="2AE65A5F" w14:textId="77777777" w:rsidR="001C3E9D" w:rsidRDefault="003F580B">
      <w:pPr>
        <w:ind w:left="720"/>
      </w:pPr>
      <w:r>
        <w:rPr>
          <w:sz w:val="20"/>
        </w:rPr>
        <w:t>C)  with</w:t>
      </w:r>
    </w:p>
    <w:p w14:paraId="6225B4DE" w14:textId="77777777" w:rsidR="001C3E9D" w:rsidRDefault="003F580B">
      <w:pPr>
        <w:ind w:left="720"/>
      </w:pPr>
      <w:r>
        <w:rPr>
          <w:sz w:val="20"/>
        </w:rPr>
        <w:t>D)  on</w:t>
      </w:r>
    </w:p>
    <w:p w14:paraId="5B9897FE" w14:textId="77777777" w:rsidR="001C3E9D" w:rsidRDefault="003F580B">
      <w:r>
        <w:rPr>
          <w:b/>
          <w:color w:val="2E5090"/>
        </w:rPr>
        <w:t xml:space="preserve">20. </w:t>
      </w:r>
      <w:r>
        <w:rPr>
          <w:b/>
          <w:sz w:val="21"/>
        </w:rPr>
        <w:t>“A refound”, signifie :</w:t>
      </w:r>
    </w:p>
    <w:p w14:paraId="080BC1F8" w14:textId="77777777" w:rsidR="001C3E9D" w:rsidRPr="004C3FB9" w:rsidRDefault="003F580B">
      <w:pPr>
        <w:ind w:left="720"/>
        <w:rPr>
          <w:color w:val="EE0000"/>
          <w:lang w:val="fr-FR"/>
        </w:rPr>
      </w:pPr>
      <w:r w:rsidRPr="004C3FB9">
        <w:rPr>
          <w:color w:val="EE0000"/>
          <w:sz w:val="20"/>
          <w:lang w:val="fr-FR"/>
        </w:rPr>
        <w:t>A)  un remboursement</w:t>
      </w:r>
    </w:p>
    <w:p w14:paraId="461D00A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un refus</w:t>
      </w:r>
    </w:p>
    <w:p w14:paraId="61AE5A3C" w14:textId="77777777" w:rsidR="001C3E9D" w:rsidRDefault="003F580B">
      <w:pPr>
        <w:ind w:left="720"/>
        <w:rPr>
          <w:sz w:val="20"/>
          <w:lang w:val="fr-FR"/>
        </w:rPr>
      </w:pPr>
      <w:r w:rsidRPr="00AC5F9A">
        <w:rPr>
          <w:sz w:val="20"/>
          <w:lang w:val="fr-FR"/>
        </w:rPr>
        <w:t>C)  une retrouvaille</w:t>
      </w:r>
    </w:p>
    <w:p w14:paraId="73A6C15A" w14:textId="77777777" w:rsidR="004C3FB9" w:rsidRDefault="004C3FB9">
      <w:pPr>
        <w:ind w:left="720"/>
        <w:rPr>
          <w:sz w:val="20"/>
          <w:lang w:val="fr-FR"/>
        </w:rPr>
      </w:pPr>
    </w:p>
    <w:p w14:paraId="4995B5D7" w14:textId="5F945DFA" w:rsidR="004C3FB9" w:rsidRPr="004C3FB9" w:rsidRDefault="004C3FB9">
      <w:pPr>
        <w:ind w:left="720"/>
        <w:rPr>
          <w:b/>
          <w:bCs/>
          <w:sz w:val="36"/>
          <w:szCs w:val="36"/>
          <w:lang w:val="fr-FR"/>
        </w:rPr>
      </w:pPr>
      <w:r w:rsidRPr="004C3FB9">
        <w:rPr>
          <w:b/>
          <w:bCs/>
          <w:sz w:val="36"/>
          <w:szCs w:val="36"/>
          <w:lang w:val="fr-FR"/>
        </w:rPr>
        <w:t xml:space="preserve">Développement commercial </w:t>
      </w:r>
    </w:p>
    <w:p w14:paraId="78C894A6" w14:textId="77777777" w:rsidR="001C3E9D" w:rsidRPr="00AC5F9A" w:rsidRDefault="003F580B">
      <w:pPr>
        <w:rPr>
          <w:lang w:val="fr-FR"/>
        </w:rPr>
      </w:pPr>
      <w:r w:rsidRPr="00AC5F9A">
        <w:rPr>
          <w:b/>
          <w:color w:val="1F4788"/>
          <w:sz w:val="30"/>
          <w:lang w:val="fr-FR"/>
        </w:rPr>
        <w:t>1.  DÉFINISSEZ LA NOTION DE MARGE DE GESTION ?</w:t>
      </w:r>
    </w:p>
    <w:p w14:paraId="41FB90E0" w14:textId="66D24C30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1. </w:t>
      </w:r>
      <w:r w:rsidRPr="00AC5F9A">
        <w:rPr>
          <w:b/>
          <w:sz w:val="21"/>
          <w:lang w:val="fr-FR"/>
        </w:rPr>
        <w:t>A quoi sert la reformulation à la fin d'un échange pour une réservation (téléphonique ou face à face) ?</w:t>
      </w:r>
      <w:r w:rsidR="004C3FB9">
        <w:rPr>
          <w:b/>
          <w:sz w:val="21"/>
          <w:lang w:val="fr-FR"/>
        </w:rPr>
        <w:t xml:space="preserve"> (QRC)</w:t>
      </w:r>
    </w:p>
    <w:p w14:paraId="6AF1C2DB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A confirmer la demande transmise par le client afin d'éviter toute erreur ou tout quiproquo</w:t>
      </w:r>
    </w:p>
    <w:p w14:paraId="57CD3176" w14:textId="1C607EC9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2. </w:t>
      </w:r>
      <w:r w:rsidRPr="00AC5F9A">
        <w:rPr>
          <w:b/>
          <w:sz w:val="21"/>
          <w:lang w:val="fr-FR"/>
        </w:rPr>
        <w:t>Citez 4 moyens de communication à votre disposition pour faire connaitre votre entreprise ?</w:t>
      </w:r>
      <w:r w:rsidR="004C3FB9">
        <w:rPr>
          <w:b/>
          <w:sz w:val="21"/>
          <w:lang w:val="fr-FR"/>
        </w:rPr>
        <w:t xml:space="preserve"> (QRC)</w:t>
      </w:r>
    </w:p>
    <w:p w14:paraId="75EF56E7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Tract, sms, site internet, radio, télé, bouche à oreille</w:t>
      </w:r>
    </w:p>
    <w:p w14:paraId="79E5D05A" w14:textId="5F0A0A9F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3. </w:t>
      </w:r>
      <w:r w:rsidRPr="00AC5F9A">
        <w:rPr>
          <w:b/>
          <w:sz w:val="21"/>
          <w:lang w:val="fr-FR"/>
        </w:rPr>
        <w:t>En cas de retard très important d'un client, que faites-vous ?</w:t>
      </w:r>
      <w:r w:rsidR="004C3FB9">
        <w:rPr>
          <w:b/>
          <w:sz w:val="21"/>
          <w:lang w:val="fr-FR"/>
        </w:rPr>
        <w:t xml:space="preserve"> (QRC)</w:t>
      </w:r>
    </w:p>
    <w:p w14:paraId="00771764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Dans un premier temps je prends contact avec le client afin de lui demander son heure d’arrivée. En fonction de celle-ci je lui propose de lui réserver un autre VTC si j’ai une autre course prévue. Dans le cas contraire le client ayant réservé la course, je l’attends</w:t>
      </w:r>
    </w:p>
    <w:p w14:paraId="73C91331" w14:textId="1F466076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4. </w:t>
      </w:r>
      <w:r w:rsidRPr="00AC5F9A">
        <w:rPr>
          <w:b/>
          <w:sz w:val="21"/>
          <w:lang w:val="fr-FR"/>
        </w:rPr>
        <w:t>Qu'est-ce qu'une zone de chalandise ?</w:t>
      </w:r>
      <w:r w:rsidR="004C3FB9">
        <w:rPr>
          <w:b/>
          <w:sz w:val="21"/>
          <w:lang w:val="fr-FR"/>
        </w:rPr>
        <w:t xml:space="preserve"> </w:t>
      </w:r>
    </w:p>
    <w:p w14:paraId="03F24407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C'est le nombre de conducteurs de VTC qu'il y a dans une zone géographique</w:t>
      </w:r>
    </w:p>
    <w:p w14:paraId="00287DEA" w14:textId="77777777" w:rsidR="001C3E9D" w:rsidRPr="004C3FB9" w:rsidRDefault="003F580B">
      <w:pPr>
        <w:ind w:left="720"/>
        <w:rPr>
          <w:color w:val="EE0000"/>
          <w:lang w:val="fr-FR"/>
        </w:rPr>
      </w:pPr>
      <w:r w:rsidRPr="004C3FB9">
        <w:rPr>
          <w:color w:val="EE0000"/>
          <w:sz w:val="20"/>
          <w:lang w:val="fr-FR"/>
        </w:rPr>
        <w:t>B)  C'est la zone géographique d'où provient la majorité de la clientèle</w:t>
      </w:r>
    </w:p>
    <w:p w14:paraId="2C73246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C'est un bateau</w:t>
      </w:r>
    </w:p>
    <w:p w14:paraId="5848EF5E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5. </w:t>
      </w:r>
      <w:r w:rsidRPr="00AC5F9A">
        <w:rPr>
          <w:b/>
          <w:sz w:val="21"/>
          <w:lang w:val="fr-FR"/>
        </w:rPr>
        <w:t>Vendre une prestation à perte :</w:t>
      </w:r>
    </w:p>
    <w:p w14:paraId="0113D0D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est interdit par le code du commerce</w:t>
      </w:r>
    </w:p>
    <w:p w14:paraId="703FFDA7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n'est possible que lorsqu'un contrat annuel de type abonnement a été souscrit par le client</w:t>
      </w:r>
    </w:p>
    <w:p w14:paraId="61F2F44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lastRenderedPageBreak/>
        <w:t>C)  constitue une forme de concurrence déloyale</w:t>
      </w:r>
    </w:p>
    <w:p w14:paraId="4092B398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6. </w:t>
      </w:r>
      <w:r w:rsidRPr="00AC5F9A">
        <w:rPr>
          <w:b/>
          <w:sz w:val="21"/>
          <w:lang w:val="fr-FR"/>
        </w:rPr>
        <w:t>Un véhicule présente un coût de revient monôme de 0.88€/km. Son prix de vente est de 0.97 €/km :</w:t>
      </w:r>
    </w:p>
    <w:p w14:paraId="57009998" w14:textId="77777777" w:rsidR="001C3E9D" w:rsidRPr="004C3FB9" w:rsidRDefault="003F580B">
      <w:pPr>
        <w:ind w:left="720"/>
        <w:rPr>
          <w:color w:val="EE0000"/>
          <w:lang w:val="fr-FR"/>
        </w:rPr>
      </w:pPr>
      <w:r w:rsidRPr="004C3FB9">
        <w:rPr>
          <w:color w:val="EE0000"/>
          <w:sz w:val="20"/>
          <w:lang w:val="fr-FR"/>
        </w:rPr>
        <w:t>A)  le bénéfice unitaire est de 0.97 €</w:t>
      </w:r>
    </w:p>
    <w:p w14:paraId="4D11521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une course de 15 kilomètres sera rentable</w:t>
      </w:r>
    </w:p>
    <w:p w14:paraId="2C86BEC1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une course de 5 kilomètres ne sera pas rentable</w:t>
      </w:r>
    </w:p>
    <w:p w14:paraId="4850C4C2" w14:textId="77777777" w:rsidR="001C3E9D" w:rsidRPr="004C3FB9" w:rsidRDefault="003F580B">
      <w:pPr>
        <w:ind w:left="720"/>
        <w:rPr>
          <w:color w:val="EE0000"/>
          <w:lang w:val="fr-FR"/>
        </w:rPr>
      </w:pPr>
      <w:r w:rsidRPr="004C3FB9">
        <w:rPr>
          <w:color w:val="EE0000"/>
          <w:sz w:val="20"/>
          <w:lang w:val="fr-FR"/>
        </w:rPr>
        <w:t>D)  le bénéfice est de 0.09 €</w:t>
      </w:r>
    </w:p>
    <w:p w14:paraId="5D992DBA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7. </w:t>
      </w:r>
      <w:r w:rsidRPr="00AC5F9A">
        <w:rPr>
          <w:b/>
          <w:sz w:val="21"/>
          <w:lang w:val="fr-FR"/>
        </w:rPr>
        <w:t xml:space="preserve">Le sourire </w:t>
      </w:r>
      <w:proofErr w:type="spellStart"/>
      <w:r w:rsidRPr="00AC5F9A">
        <w:rPr>
          <w:b/>
          <w:sz w:val="21"/>
          <w:lang w:val="fr-FR"/>
        </w:rPr>
        <w:t>a t</w:t>
      </w:r>
      <w:proofErr w:type="spellEnd"/>
      <w:r w:rsidRPr="00AC5F9A">
        <w:rPr>
          <w:b/>
          <w:sz w:val="21"/>
          <w:lang w:val="fr-FR"/>
        </w:rPr>
        <w:t>-il une incidence au téléphone ?</w:t>
      </w:r>
    </w:p>
    <w:p w14:paraId="587C1DF2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 xml:space="preserve">A)  </w:t>
      </w:r>
      <w:proofErr w:type="spellStart"/>
      <w:proofErr w:type="gramStart"/>
      <w:r w:rsidRPr="00AC5F9A">
        <w:rPr>
          <w:sz w:val="20"/>
          <w:lang w:val="fr-FR"/>
        </w:rPr>
        <w:t>ca</w:t>
      </w:r>
      <w:proofErr w:type="spellEnd"/>
      <w:proofErr w:type="gramEnd"/>
      <w:r w:rsidRPr="00AC5F9A">
        <w:rPr>
          <w:sz w:val="20"/>
          <w:lang w:val="fr-FR"/>
        </w:rPr>
        <w:t xml:space="preserve"> dépend</w:t>
      </w:r>
    </w:p>
    <w:p w14:paraId="2C95C3E7" w14:textId="77777777" w:rsidR="001C3E9D" w:rsidRPr="004C3FB9" w:rsidRDefault="003F580B">
      <w:pPr>
        <w:ind w:left="720"/>
        <w:rPr>
          <w:color w:val="EE0000"/>
          <w:lang w:val="fr-FR"/>
        </w:rPr>
      </w:pPr>
      <w:r w:rsidRPr="004C3FB9">
        <w:rPr>
          <w:color w:val="EE0000"/>
          <w:sz w:val="20"/>
          <w:lang w:val="fr-FR"/>
        </w:rPr>
        <w:t>B)  oui, tout à fait</w:t>
      </w:r>
    </w:p>
    <w:p w14:paraId="0889397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non, car l'</w:t>
      </w:r>
      <w:proofErr w:type="spellStart"/>
      <w:r w:rsidRPr="00AC5F9A">
        <w:rPr>
          <w:sz w:val="20"/>
          <w:lang w:val="fr-FR"/>
        </w:rPr>
        <w:t>interlocureur</w:t>
      </w:r>
      <w:proofErr w:type="spellEnd"/>
      <w:r w:rsidRPr="00AC5F9A">
        <w:rPr>
          <w:sz w:val="20"/>
          <w:lang w:val="fr-FR"/>
        </w:rPr>
        <w:t xml:space="preserve"> ne me voit pas</w:t>
      </w:r>
    </w:p>
    <w:p w14:paraId="136EDEE1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8. </w:t>
      </w:r>
      <w:r w:rsidRPr="00AC5F9A">
        <w:rPr>
          <w:b/>
          <w:sz w:val="21"/>
          <w:lang w:val="fr-FR"/>
        </w:rPr>
        <w:t>Que doit-on dire lorsqu'on décroche un appel téléphonique ?</w:t>
      </w:r>
    </w:p>
    <w:p w14:paraId="1F692440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allô ?</w:t>
      </w:r>
    </w:p>
    <w:p w14:paraId="1FA05BCE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 xml:space="preserve">B)  le nom de la </w:t>
      </w:r>
      <w:proofErr w:type="spellStart"/>
      <w:r w:rsidRPr="00AC5F9A">
        <w:rPr>
          <w:sz w:val="20"/>
          <w:lang w:val="fr-FR"/>
        </w:rPr>
        <w:t>sociétév</w:t>
      </w:r>
      <w:proofErr w:type="spellEnd"/>
    </w:p>
    <w:p w14:paraId="65EEBC49" w14:textId="77777777" w:rsidR="001C3E9D" w:rsidRPr="004C3FB9" w:rsidRDefault="003F580B">
      <w:pPr>
        <w:ind w:left="720"/>
        <w:rPr>
          <w:color w:val="EE0000"/>
          <w:lang w:val="fr-FR"/>
        </w:rPr>
      </w:pPr>
      <w:r w:rsidRPr="004C3FB9">
        <w:rPr>
          <w:color w:val="EE0000"/>
          <w:sz w:val="20"/>
          <w:lang w:val="fr-FR"/>
        </w:rPr>
        <w:t>C)  le nom de la société et bonjour</w:t>
      </w:r>
    </w:p>
    <w:p w14:paraId="12BA1D2E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9. </w:t>
      </w:r>
      <w:r w:rsidRPr="00AC5F9A">
        <w:rPr>
          <w:b/>
          <w:sz w:val="21"/>
          <w:lang w:val="fr-FR"/>
        </w:rPr>
        <w:t>Sont des charges fixes du véhicule :</w:t>
      </w:r>
    </w:p>
    <w:p w14:paraId="08FE2D54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les pneumatiques</w:t>
      </w:r>
    </w:p>
    <w:p w14:paraId="1A1DAB29" w14:textId="77777777" w:rsidR="001C3E9D" w:rsidRPr="00354491" w:rsidRDefault="003F580B">
      <w:pPr>
        <w:ind w:left="720"/>
        <w:rPr>
          <w:color w:val="EE0000"/>
          <w:lang w:val="fr-FR"/>
        </w:rPr>
      </w:pPr>
      <w:r w:rsidRPr="00354491">
        <w:rPr>
          <w:color w:val="EE0000"/>
          <w:sz w:val="20"/>
          <w:lang w:val="fr-FR"/>
        </w:rPr>
        <w:t>B)  l'amortissement du véhicule</w:t>
      </w:r>
    </w:p>
    <w:p w14:paraId="7F3C0DD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l'entretien et la réparation du véhicule</w:t>
      </w:r>
    </w:p>
    <w:p w14:paraId="3DEC2263" w14:textId="77777777" w:rsidR="001C3E9D" w:rsidRPr="00354491" w:rsidRDefault="003F580B">
      <w:pPr>
        <w:ind w:left="720"/>
        <w:rPr>
          <w:color w:val="EE0000"/>
          <w:lang w:val="fr-FR"/>
        </w:rPr>
      </w:pPr>
      <w:r w:rsidRPr="00354491">
        <w:rPr>
          <w:color w:val="EE0000"/>
          <w:sz w:val="20"/>
          <w:lang w:val="fr-FR"/>
        </w:rPr>
        <w:t>D)  le salaire du conducteur</w:t>
      </w:r>
    </w:p>
    <w:p w14:paraId="26F000D0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10. </w:t>
      </w:r>
      <w:r w:rsidRPr="00AC5F9A">
        <w:rPr>
          <w:b/>
          <w:sz w:val="21"/>
          <w:lang w:val="fr-FR"/>
        </w:rPr>
        <w:t>Le prix psychologique correspond :</w:t>
      </w:r>
    </w:p>
    <w:p w14:paraId="605C050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au prix dont se souvient le consommateur</w:t>
      </w:r>
    </w:p>
    <w:p w14:paraId="4539B2BD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 xml:space="preserve">B)  au prix </w:t>
      </w:r>
      <w:proofErr w:type="spellStart"/>
      <w:r w:rsidRPr="00AC5F9A">
        <w:rPr>
          <w:sz w:val="20"/>
          <w:lang w:val="fr-FR"/>
        </w:rPr>
        <w:t>percu</w:t>
      </w:r>
      <w:proofErr w:type="spellEnd"/>
      <w:r w:rsidRPr="00AC5F9A">
        <w:rPr>
          <w:sz w:val="20"/>
          <w:lang w:val="fr-FR"/>
        </w:rPr>
        <w:t xml:space="preserve"> par le consommateur</w:t>
      </w:r>
    </w:p>
    <w:p w14:paraId="518AC44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au prix de référence pour une catégorie de produits / prestations</w:t>
      </w:r>
    </w:p>
    <w:p w14:paraId="53993D99" w14:textId="77777777" w:rsidR="001C3E9D" w:rsidRPr="00354491" w:rsidRDefault="003F580B">
      <w:pPr>
        <w:ind w:left="720"/>
        <w:rPr>
          <w:color w:val="EE0000"/>
          <w:lang w:val="fr-FR"/>
        </w:rPr>
      </w:pPr>
      <w:r w:rsidRPr="00354491">
        <w:rPr>
          <w:color w:val="EE0000"/>
          <w:sz w:val="20"/>
          <w:lang w:val="fr-FR"/>
        </w:rPr>
        <w:t>D)  Au prix que le consommateur est prêt à payer pour acheter le produit/la prestation</w:t>
      </w:r>
    </w:p>
    <w:p w14:paraId="38DCF3F2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11. </w:t>
      </w:r>
      <w:r w:rsidRPr="00AC5F9A">
        <w:rPr>
          <w:b/>
          <w:sz w:val="21"/>
          <w:lang w:val="fr-FR"/>
        </w:rPr>
        <w:t>Selon vous, la démarche commerciale consiste à :</w:t>
      </w:r>
    </w:p>
    <w:p w14:paraId="0F874AD5" w14:textId="77777777" w:rsidR="001C3E9D" w:rsidRPr="00354491" w:rsidRDefault="003F580B">
      <w:pPr>
        <w:ind w:left="720"/>
        <w:rPr>
          <w:color w:val="EE0000"/>
          <w:lang w:val="fr-FR"/>
        </w:rPr>
      </w:pPr>
      <w:r w:rsidRPr="00354491">
        <w:rPr>
          <w:color w:val="EE0000"/>
          <w:sz w:val="20"/>
          <w:lang w:val="fr-FR"/>
        </w:rPr>
        <w:t>A)  multiplier les actions de prospections (e-</w:t>
      </w:r>
      <w:proofErr w:type="spellStart"/>
      <w:r w:rsidRPr="00354491">
        <w:rPr>
          <w:color w:val="EE0000"/>
          <w:sz w:val="20"/>
          <w:lang w:val="fr-FR"/>
        </w:rPr>
        <w:t>mailling</w:t>
      </w:r>
      <w:proofErr w:type="spellEnd"/>
      <w:r w:rsidRPr="00354491">
        <w:rPr>
          <w:color w:val="EE0000"/>
          <w:sz w:val="20"/>
          <w:lang w:val="fr-FR"/>
        </w:rPr>
        <w:t xml:space="preserve">, carte de visite dans les hôtels, </w:t>
      </w:r>
      <w:proofErr w:type="gramStart"/>
      <w:r w:rsidRPr="00354491">
        <w:rPr>
          <w:color w:val="EE0000"/>
          <w:sz w:val="20"/>
          <w:lang w:val="fr-FR"/>
        </w:rPr>
        <w:t>... )</w:t>
      </w:r>
      <w:proofErr w:type="gramEnd"/>
    </w:p>
    <w:p w14:paraId="544E7E8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travailler essentiellement sur recommandations</w:t>
      </w:r>
    </w:p>
    <w:p w14:paraId="6259073D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attendre que les clients se présentent d'eux-mêmes</w:t>
      </w:r>
    </w:p>
    <w:p w14:paraId="0C779537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lastRenderedPageBreak/>
        <w:t xml:space="preserve">12. </w:t>
      </w:r>
      <w:r w:rsidRPr="00AC5F9A">
        <w:rPr>
          <w:b/>
          <w:sz w:val="21"/>
          <w:lang w:val="fr-FR"/>
        </w:rPr>
        <w:t>Le seuil de rentabilité d'une entreprise est atteint lorsque :</w:t>
      </w:r>
    </w:p>
    <w:p w14:paraId="62A42197" w14:textId="77777777" w:rsidR="001C3E9D" w:rsidRPr="00354491" w:rsidRDefault="003F580B">
      <w:pPr>
        <w:ind w:left="720"/>
        <w:rPr>
          <w:color w:val="EE0000"/>
          <w:lang w:val="fr-FR"/>
        </w:rPr>
      </w:pPr>
      <w:r w:rsidRPr="00354491">
        <w:rPr>
          <w:color w:val="EE0000"/>
          <w:sz w:val="20"/>
          <w:lang w:val="fr-FR"/>
        </w:rPr>
        <w:t>A)  le chiffre d'affaires permet de couvrir toutes les charges</w:t>
      </w:r>
    </w:p>
    <w:p w14:paraId="4DA98A0D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l'entreprise dégage sa marge bénéficiaire prévisionnelle</w:t>
      </w:r>
    </w:p>
    <w:p w14:paraId="7C21F9A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le chiffre d'affaires permet de couvrir les charges fixes</w:t>
      </w:r>
    </w:p>
    <w:p w14:paraId="3E7348D8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13. </w:t>
      </w:r>
      <w:r w:rsidRPr="00AC5F9A">
        <w:rPr>
          <w:b/>
          <w:sz w:val="21"/>
          <w:lang w:val="fr-FR"/>
        </w:rPr>
        <w:t>Lors du transport d'une personne atteinte de déficience visuelle, je dois :</w:t>
      </w:r>
    </w:p>
    <w:p w14:paraId="67BE63E7" w14:textId="77777777" w:rsidR="001C3E9D" w:rsidRPr="00354491" w:rsidRDefault="003F580B">
      <w:pPr>
        <w:ind w:left="720"/>
        <w:rPr>
          <w:color w:val="EE0000"/>
          <w:lang w:val="fr-FR"/>
        </w:rPr>
      </w:pPr>
      <w:r w:rsidRPr="00354491">
        <w:rPr>
          <w:color w:val="EE0000"/>
          <w:sz w:val="20"/>
          <w:lang w:val="fr-FR"/>
        </w:rPr>
        <w:t>A)  donner des repères pendant le trajet</w:t>
      </w:r>
    </w:p>
    <w:p w14:paraId="0E0B822B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parler fort</w:t>
      </w:r>
    </w:p>
    <w:p w14:paraId="6A8D58A7" w14:textId="77777777" w:rsidR="001C3E9D" w:rsidRPr="00354491" w:rsidRDefault="003F580B">
      <w:pPr>
        <w:ind w:left="720"/>
        <w:rPr>
          <w:color w:val="EE0000"/>
          <w:lang w:val="fr-FR"/>
        </w:rPr>
      </w:pPr>
      <w:r w:rsidRPr="00354491">
        <w:rPr>
          <w:color w:val="EE0000"/>
          <w:sz w:val="20"/>
          <w:lang w:val="fr-FR"/>
        </w:rPr>
        <w:t>C)  me présenter</w:t>
      </w:r>
    </w:p>
    <w:p w14:paraId="4B8EDEE0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14. </w:t>
      </w:r>
      <w:r w:rsidRPr="00AC5F9A">
        <w:rPr>
          <w:b/>
          <w:sz w:val="21"/>
          <w:lang w:val="fr-FR"/>
        </w:rPr>
        <w:t>Le prix de vente d'une prestation doit être égal au :</w:t>
      </w:r>
    </w:p>
    <w:p w14:paraId="430919E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coût de revient + TVA</w:t>
      </w:r>
    </w:p>
    <w:p w14:paraId="4F33ADA6" w14:textId="77777777" w:rsidR="001C3E9D" w:rsidRPr="00354491" w:rsidRDefault="003F580B">
      <w:pPr>
        <w:ind w:left="720"/>
        <w:rPr>
          <w:color w:val="EE0000"/>
          <w:lang w:val="fr-FR"/>
        </w:rPr>
      </w:pPr>
      <w:r w:rsidRPr="00354491">
        <w:rPr>
          <w:color w:val="EE0000"/>
          <w:sz w:val="20"/>
          <w:lang w:val="fr-FR"/>
        </w:rPr>
        <w:t>B)  coût de revient + marge + TVA</w:t>
      </w:r>
    </w:p>
    <w:p w14:paraId="0C99A761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total des charges variables + TVA</w:t>
      </w:r>
    </w:p>
    <w:p w14:paraId="7DB6E131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15. </w:t>
      </w:r>
      <w:r w:rsidRPr="00AC5F9A">
        <w:rPr>
          <w:b/>
          <w:sz w:val="21"/>
          <w:lang w:val="fr-FR"/>
        </w:rPr>
        <w:t>Quelle affirmation est vraie ?</w:t>
      </w:r>
    </w:p>
    <w:p w14:paraId="6BEA1467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 xml:space="preserve">A)  lorsque la demande est </w:t>
      </w:r>
      <w:proofErr w:type="gramStart"/>
      <w:r w:rsidRPr="00AC5F9A">
        <w:rPr>
          <w:sz w:val="20"/>
          <w:lang w:val="fr-FR"/>
        </w:rPr>
        <w:t>supérieur</w:t>
      </w:r>
      <w:proofErr w:type="gramEnd"/>
      <w:r w:rsidRPr="00AC5F9A">
        <w:rPr>
          <w:sz w:val="20"/>
          <w:lang w:val="fr-FR"/>
        </w:rPr>
        <w:t xml:space="preserve"> à l'offre, les prix augmentent</w:t>
      </w:r>
    </w:p>
    <w:p w14:paraId="0E1D9A26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lorsque la demande est inférieure à l'offre, les prix augmentent</w:t>
      </w:r>
    </w:p>
    <w:p w14:paraId="20AF587B" w14:textId="77777777" w:rsidR="001C3E9D" w:rsidRDefault="003F580B">
      <w:pPr>
        <w:ind w:left="720"/>
        <w:rPr>
          <w:color w:val="EE0000"/>
          <w:sz w:val="20"/>
          <w:lang w:val="fr-FR"/>
        </w:rPr>
      </w:pPr>
      <w:r w:rsidRPr="00354491">
        <w:rPr>
          <w:color w:val="EE0000"/>
          <w:sz w:val="20"/>
          <w:lang w:val="fr-FR"/>
        </w:rPr>
        <w:t xml:space="preserve">C)  lorsque la demande est </w:t>
      </w:r>
      <w:proofErr w:type="gramStart"/>
      <w:r w:rsidRPr="00354491">
        <w:rPr>
          <w:color w:val="EE0000"/>
          <w:sz w:val="20"/>
          <w:lang w:val="fr-FR"/>
        </w:rPr>
        <w:t>supérieur</w:t>
      </w:r>
      <w:proofErr w:type="gramEnd"/>
      <w:r w:rsidRPr="00354491">
        <w:rPr>
          <w:color w:val="EE0000"/>
          <w:sz w:val="20"/>
          <w:lang w:val="fr-FR"/>
        </w:rPr>
        <w:t xml:space="preserve"> à l'offre, les prix diminuent</w:t>
      </w:r>
    </w:p>
    <w:p w14:paraId="26CD460D" w14:textId="77777777" w:rsidR="00371327" w:rsidRPr="00371327" w:rsidRDefault="00371327">
      <w:pPr>
        <w:ind w:left="720"/>
        <w:rPr>
          <w:color w:val="000000" w:themeColor="text1"/>
          <w:sz w:val="40"/>
          <w:szCs w:val="40"/>
          <w:lang w:val="fr-FR"/>
        </w:rPr>
      </w:pPr>
    </w:p>
    <w:p w14:paraId="5F6AFA92" w14:textId="2E974A14" w:rsidR="00371327" w:rsidRPr="00371327" w:rsidRDefault="00371327" w:rsidP="00371327">
      <w:pPr>
        <w:rPr>
          <w:color w:val="000000" w:themeColor="text1"/>
          <w:sz w:val="40"/>
          <w:szCs w:val="40"/>
          <w:lang w:val="fr-FR"/>
        </w:rPr>
      </w:pPr>
      <w:r w:rsidRPr="00371327">
        <w:rPr>
          <w:color w:val="000000" w:themeColor="text1"/>
          <w:sz w:val="40"/>
          <w:szCs w:val="40"/>
          <w:lang w:val="fr-FR"/>
        </w:rPr>
        <w:t xml:space="preserve">Règlementation spécifique VTC </w:t>
      </w:r>
    </w:p>
    <w:p w14:paraId="4DB28566" w14:textId="4EA90266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48. </w:t>
      </w:r>
      <w:r w:rsidRPr="00AC5F9A">
        <w:rPr>
          <w:b/>
          <w:sz w:val="21"/>
          <w:lang w:val="fr-FR"/>
        </w:rPr>
        <w:t>Décrivez précisément les emplacements de la signalétique VTC sur un véhicule exploité comme voiture de transport avec chauffeur.</w:t>
      </w:r>
      <w:r>
        <w:rPr>
          <w:b/>
          <w:sz w:val="21"/>
          <w:lang w:val="fr-FR"/>
        </w:rPr>
        <w:t xml:space="preserve"> (QRC)</w:t>
      </w:r>
    </w:p>
    <w:p w14:paraId="54B4844D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En bas à gauche de la place chauffeur du pare-brise avant, angle du pare-brise arrière en bas à droite, à l'opposé de la place du chauffeur.</w:t>
      </w:r>
    </w:p>
    <w:p w14:paraId="2C446D8B" w14:textId="464AAAB3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49. </w:t>
      </w:r>
      <w:r w:rsidRPr="00AC5F9A">
        <w:rPr>
          <w:b/>
          <w:sz w:val="21"/>
          <w:lang w:val="fr-FR"/>
        </w:rPr>
        <w:t>De quelle couleur est la vignette qui doit figurer obligatoirement sur un véhicule de transport avec chauffeur ? Citez 2 éléments figurant sur cette vignette.</w:t>
      </w:r>
      <w:r>
        <w:rPr>
          <w:b/>
          <w:sz w:val="21"/>
          <w:lang w:val="fr-FR"/>
        </w:rPr>
        <w:t xml:space="preserve"> </w:t>
      </w:r>
      <w:r>
        <w:rPr>
          <w:b/>
          <w:sz w:val="21"/>
          <w:lang w:val="fr-FR"/>
        </w:rPr>
        <w:t>(QRC)</w:t>
      </w:r>
    </w:p>
    <w:p w14:paraId="582B32BB" w14:textId="77777777" w:rsidR="001C3E9D" w:rsidRPr="00AC5F9A" w:rsidRDefault="003F580B">
      <w:pPr>
        <w:ind w:left="432"/>
        <w:rPr>
          <w:lang w:val="fr-FR"/>
        </w:rPr>
      </w:pPr>
      <w:r w:rsidRPr="00AC5F9A">
        <w:rPr>
          <w:sz w:val="20"/>
          <w:lang w:val="fr-FR"/>
        </w:rPr>
        <w:t>La vignette est rouge, il est inscrit dessus le n° d’immatriculation du véhicule et le n° d’inscription au registre des VTC</w:t>
      </w:r>
    </w:p>
    <w:p w14:paraId="0C46037B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50. </w:t>
      </w:r>
      <w:r w:rsidRPr="00AC5F9A">
        <w:rPr>
          <w:b/>
          <w:sz w:val="21"/>
          <w:lang w:val="fr-FR"/>
        </w:rPr>
        <w:t>La taille minimale exigée pour un véhicule de transport avec un chauffeur est de :</w:t>
      </w:r>
    </w:p>
    <w:p w14:paraId="75004D76" w14:textId="77777777" w:rsidR="001C3E9D" w:rsidRDefault="003F580B">
      <w:pPr>
        <w:ind w:left="720"/>
      </w:pPr>
      <w:r>
        <w:rPr>
          <w:sz w:val="20"/>
        </w:rPr>
        <w:t>A</w:t>
      </w:r>
      <w:proofErr w:type="gramStart"/>
      <w:r>
        <w:rPr>
          <w:sz w:val="20"/>
        </w:rPr>
        <w:t>)  L</w:t>
      </w:r>
      <w:proofErr w:type="gramEnd"/>
      <w:r>
        <w:rPr>
          <w:sz w:val="20"/>
        </w:rPr>
        <w:t xml:space="preserve"> 4.8 x l 1.7 m</w:t>
      </w:r>
    </w:p>
    <w:p w14:paraId="27A8A885" w14:textId="77777777" w:rsidR="001C3E9D" w:rsidRPr="003F580B" w:rsidRDefault="003F580B">
      <w:pPr>
        <w:ind w:left="720"/>
        <w:rPr>
          <w:color w:val="C0504D" w:themeColor="accent2"/>
        </w:rPr>
      </w:pPr>
      <w:r w:rsidRPr="003F580B">
        <w:rPr>
          <w:color w:val="C0504D" w:themeColor="accent2"/>
          <w:sz w:val="20"/>
        </w:rPr>
        <w:t>B)  L 4.5 x l 1.7 m</w:t>
      </w:r>
    </w:p>
    <w:p w14:paraId="0C55CB83" w14:textId="77777777" w:rsidR="001C3E9D" w:rsidRDefault="003F580B">
      <w:pPr>
        <w:ind w:left="720"/>
      </w:pPr>
      <w:r>
        <w:rPr>
          <w:sz w:val="20"/>
        </w:rPr>
        <w:lastRenderedPageBreak/>
        <w:t>C)  L 4.5 x l 1.8 m</w:t>
      </w:r>
    </w:p>
    <w:p w14:paraId="526D2838" w14:textId="77777777" w:rsidR="001C3E9D" w:rsidRPr="003F580B" w:rsidRDefault="003F580B">
      <w:pPr>
        <w:rPr>
          <w:color w:val="C0504D" w:themeColor="accent2"/>
          <w:lang w:val="fr-FR"/>
        </w:rPr>
      </w:pPr>
      <w:r w:rsidRPr="00AC5F9A">
        <w:rPr>
          <w:b/>
          <w:color w:val="2E5090"/>
          <w:lang w:val="fr-FR"/>
        </w:rPr>
        <w:t xml:space="preserve">51. </w:t>
      </w:r>
      <w:r w:rsidRPr="00AC5F9A">
        <w:rPr>
          <w:b/>
          <w:sz w:val="21"/>
          <w:lang w:val="fr-FR"/>
        </w:rPr>
        <w:t xml:space="preserve">Pour chaque véhicule exploité comme VTC, une capacité financière est exigée. Quel est son </w:t>
      </w:r>
      <w:r w:rsidRPr="003F580B">
        <w:rPr>
          <w:b/>
          <w:color w:val="C0504D" w:themeColor="accent2"/>
          <w:sz w:val="21"/>
          <w:lang w:val="fr-FR"/>
        </w:rPr>
        <w:t>montant ?</w:t>
      </w:r>
    </w:p>
    <w:p w14:paraId="40ACDF0F" w14:textId="77777777" w:rsidR="001C3E9D" w:rsidRPr="003F580B" w:rsidRDefault="003F580B">
      <w:pPr>
        <w:ind w:left="720"/>
        <w:rPr>
          <w:color w:val="C0504D" w:themeColor="accent2"/>
          <w:lang w:val="fr-FR"/>
        </w:rPr>
      </w:pPr>
      <w:r w:rsidRPr="003F580B">
        <w:rPr>
          <w:color w:val="C0504D" w:themeColor="accent2"/>
          <w:sz w:val="20"/>
          <w:lang w:val="fr-FR"/>
        </w:rPr>
        <w:t>A)  1 500 €</w:t>
      </w:r>
    </w:p>
    <w:p w14:paraId="42F61FCF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100 €</w:t>
      </w:r>
    </w:p>
    <w:p w14:paraId="772F2E79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C)  8 000 €</w:t>
      </w:r>
    </w:p>
    <w:p w14:paraId="6816D5D6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52. </w:t>
      </w:r>
      <w:r w:rsidRPr="00AC5F9A">
        <w:rPr>
          <w:b/>
          <w:sz w:val="21"/>
          <w:lang w:val="fr-FR"/>
        </w:rPr>
        <w:t>Le renouvellement de l'inscription au registre des VTC doit avoir lieu :</w:t>
      </w:r>
    </w:p>
    <w:p w14:paraId="4F165293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elle se fait automatiquement</w:t>
      </w:r>
    </w:p>
    <w:p w14:paraId="266AB775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tous les ans</w:t>
      </w:r>
    </w:p>
    <w:p w14:paraId="670CC61D" w14:textId="77777777" w:rsidR="001C3E9D" w:rsidRPr="003F580B" w:rsidRDefault="003F580B">
      <w:pPr>
        <w:ind w:left="720"/>
        <w:rPr>
          <w:color w:val="C0504D" w:themeColor="accent2"/>
          <w:lang w:val="fr-FR"/>
        </w:rPr>
      </w:pPr>
      <w:r w:rsidRPr="003F580B">
        <w:rPr>
          <w:color w:val="C0504D" w:themeColor="accent2"/>
          <w:sz w:val="20"/>
          <w:lang w:val="fr-FR"/>
        </w:rPr>
        <w:t>C)  tous les 5 ans</w:t>
      </w:r>
    </w:p>
    <w:p w14:paraId="701932BB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53. </w:t>
      </w:r>
      <w:r w:rsidRPr="00AC5F9A">
        <w:rPr>
          <w:b/>
          <w:sz w:val="21"/>
          <w:lang w:val="fr-FR"/>
        </w:rPr>
        <w:t>En cas de défaut de signalétique VTC vous risquez :</w:t>
      </w:r>
    </w:p>
    <w:p w14:paraId="11BC14DD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 xml:space="preserve">A)  Une contravention de 5 </w:t>
      </w:r>
      <w:proofErr w:type="spellStart"/>
      <w:r w:rsidRPr="00AC5F9A">
        <w:rPr>
          <w:sz w:val="20"/>
          <w:lang w:val="fr-FR"/>
        </w:rPr>
        <w:t>ème</w:t>
      </w:r>
      <w:proofErr w:type="spellEnd"/>
      <w:r w:rsidRPr="00AC5F9A">
        <w:rPr>
          <w:sz w:val="20"/>
          <w:lang w:val="fr-FR"/>
        </w:rPr>
        <w:t xml:space="preserve"> classe</w:t>
      </w:r>
    </w:p>
    <w:p w14:paraId="77792F88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Une contravention de 1 ère classe</w:t>
      </w:r>
    </w:p>
    <w:p w14:paraId="7F217F05" w14:textId="77777777" w:rsidR="001C3E9D" w:rsidRPr="003F580B" w:rsidRDefault="003F580B">
      <w:pPr>
        <w:ind w:left="720"/>
        <w:rPr>
          <w:color w:val="C0504D" w:themeColor="accent2"/>
          <w:lang w:val="fr-FR"/>
        </w:rPr>
      </w:pPr>
      <w:r w:rsidRPr="003F580B">
        <w:rPr>
          <w:color w:val="C0504D" w:themeColor="accent2"/>
          <w:sz w:val="20"/>
          <w:lang w:val="fr-FR"/>
        </w:rPr>
        <w:t xml:space="preserve">C)  Une contravention de 4 </w:t>
      </w:r>
      <w:proofErr w:type="spellStart"/>
      <w:r w:rsidRPr="003F580B">
        <w:rPr>
          <w:color w:val="C0504D" w:themeColor="accent2"/>
          <w:sz w:val="20"/>
          <w:lang w:val="fr-FR"/>
        </w:rPr>
        <w:t>ème</w:t>
      </w:r>
      <w:proofErr w:type="spellEnd"/>
      <w:r w:rsidRPr="003F580B">
        <w:rPr>
          <w:color w:val="C0504D" w:themeColor="accent2"/>
          <w:sz w:val="20"/>
          <w:lang w:val="fr-FR"/>
        </w:rPr>
        <w:t xml:space="preserve"> classe</w:t>
      </w:r>
    </w:p>
    <w:p w14:paraId="4312E484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54. </w:t>
      </w:r>
      <w:r w:rsidRPr="00AC5F9A">
        <w:rPr>
          <w:b/>
          <w:sz w:val="21"/>
          <w:lang w:val="fr-FR"/>
        </w:rPr>
        <w:t>Je peux utiliser un véhicule acheté en janvier 2012 pour exercer la profession de VTC ?</w:t>
      </w:r>
    </w:p>
    <w:p w14:paraId="46D585FA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oui, à la condition qu'il respecte les critères de puissance et de dimensions</w:t>
      </w:r>
    </w:p>
    <w:p w14:paraId="0881A27D" w14:textId="77777777" w:rsidR="001C3E9D" w:rsidRPr="003F580B" w:rsidRDefault="003F580B">
      <w:pPr>
        <w:ind w:left="720"/>
        <w:rPr>
          <w:color w:val="C0504D" w:themeColor="accent2"/>
          <w:lang w:val="fr-FR"/>
        </w:rPr>
      </w:pPr>
      <w:r w:rsidRPr="003F580B">
        <w:rPr>
          <w:color w:val="C0504D" w:themeColor="accent2"/>
          <w:sz w:val="20"/>
          <w:lang w:val="fr-FR"/>
        </w:rPr>
        <w:t>B)  oui, si c'est un véhicule hybride ou électrique</w:t>
      </w:r>
    </w:p>
    <w:p w14:paraId="704340A4" w14:textId="77777777" w:rsidR="001C3E9D" w:rsidRPr="00AC5F9A" w:rsidRDefault="003F580B">
      <w:pPr>
        <w:rPr>
          <w:lang w:val="fr-FR"/>
        </w:rPr>
      </w:pPr>
      <w:r w:rsidRPr="00AC5F9A">
        <w:rPr>
          <w:b/>
          <w:color w:val="2E5090"/>
          <w:lang w:val="fr-FR"/>
        </w:rPr>
        <w:t xml:space="preserve">55. </w:t>
      </w:r>
      <w:r w:rsidRPr="00AC5F9A">
        <w:rPr>
          <w:b/>
          <w:sz w:val="21"/>
          <w:lang w:val="fr-FR"/>
        </w:rPr>
        <w:t>Je peux m'inscrire au registre des VTC avant d'avoir ma carte professionnelle ?</w:t>
      </w:r>
    </w:p>
    <w:p w14:paraId="5F13CC5C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A)  oui</w:t>
      </w:r>
    </w:p>
    <w:p w14:paraId="1593DE22" w14:textId="77777777" w:rsidR="001C3E9D" w:rsidRPr="00AC5F9A" w:rsidRDefault="003F580B">
      <w:pPr>
        <w:ind w:left="720"/>
        <w:rPr>
          <w:lang w:val="fr-FR"/>
        </w:rPr>
      </w:pPr>
      <w:r w:rsidRPr="00AC5F9A">
        <w:rPr>
          <w:sz w:val="20"/>
          <w:lang w:val="fr-FR"/>
        </w:rPr>
        <w:t>B)  oui, mais je dois au moins avoir réussi mon examen de conducteur de VTC</w:t>
      </w:r>
    </w:p>
    <w:p w14:paraId="64BD89BA" w14:textId="77777777" w:rsidR="001C3E9D" w:rsidRPr="003F580B" w:rsidRDefault="003F580B">
      <w:pPr>
        <w:ind w:left="720"/>
        <w:rPr>
          <w:color w:val="C0504D" w:themeColor="accent2"/>
        </w:rPr>
      </w:pPr>
      <w:r w:rsidRPr="003F580B">
        <w:rPr>
          <w:color w:val="C0504D" w:themeColor="accent2"/>
          <w:sz w:val="20"/>
        </w:rPr>
        <w:t>C</w:t>
      </w:r>
      <w:proofErr w:type="gramStart"/>
      <w:r w:rsidRPr="003F580B">
        <w:rPr>
          <w:color w:val="C0504D" w:themeColor="accent2"/>
          <w:sz w:val="20"/>
        </w:rPr>
        <w:t>)  non</w:t>
      </w:r>
      <w:proofErr w:type="gramEnd"/>
    </w:p>
    <w:sectPr w:rsidR="001C3E9D" w:rsidRPr="003F580B" w:rsidSect="00034616">
      <w:pgSz w:w="12240" w:h="15840"/>
      <w:pgMar w:top="1080" w:right="1296" w:bottom="1080" w:left="1296" w:header="720" w:footer="720" w:gutter="0"/>
      <w:pgBorders w:offsetFrom="page">
        <w:top w:val="single" w:sz="12" w:space="24" w:color="2E5090"/>
        <w:left w:val="single" w:sz="12" w:space="24" w:color="2E5090"/>
        <w:bottom w:val="single" w:sz="12" w:space="24" w:color="2E5090"/>
        <w:right w:val="single" w:sz="12" w:space="24" w:color="2E509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322290">
    <w:abstractNumId w:val="8"/>
  </w:num>
  <w:num w:numId="2" w16cid:durableId="247423559">
    <w:abstractNumId w:val="6"/>
  </w:num>
  <w:num w:numId="3" w16cid:durableId="163207034">
    <w:abstractNumId w:val="5"/>
  </w:num>
  <w:num w:numId="4" w16cid:durableId="1289240679">
    <w:abstractNumId w:val="4"/>
  </w:num>
  <w:num w:numId="5" w16cid:durableId="1572808625">
    <w:abstractNumId w:val="7"/>
  </w:num>
  <w:num w:numId="6" w16cid:durableId="606815963">
    <w:abstractNumId w:val="3"/>
  </w:num>
  <w:num w:numId="7" w16cid:durableId="1509058255">
    <w:abstractNumId w:val="2"/>
  </w:num>
  <w:num w:numId="8" w16cid:durableId="2008552899">
    <w:abstractNumId w:val="1"/>
  </w:num>
  <w:num w:numId="9" w16cid:durableId="65892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A14"/>
    <w:rsid w:val="0015074B"/>
    <w:rsid w:val="00154830"/>
    <w:rsid w:val="00186F38"/>
    <w:rsid w:val="001C3E9D"/>
    <w:rsid w:val="00271E09"/>
    <w:rsid w:val="0029639D"/>
    <w:rsid w:val="00326F90"/>
    <w:rsid w:val="003324F6"/>
    <w:rsid w:val="003535B2"/>
    <w:rsid w:val="00354491"/>
    <w:rsid w:val="00371327"/>
    <w:rsid w:val="003F580B"/>
    <w:rsid w:val="004C3FB9"/>
    <w:rsid w:val="005D1DB0"/>
    <w:rsid w:val="005D6036"/>
    <w:rsid w:val="00680452"/>
    <w:rsid w:val="00695F64"/>
    <w:rsid w:val="006B311B"/>
    <w:rsid w:val="007372D6"/>
    <w:rsid w:val="00782996"/>
    <w:rsid w:val="008D6DDC"/>
    <w:rsid w:val="009241A6"/>
    <w:rsid w:val="00994012"/>
    <w:rsid w:val="00A068D5"/>
    <w:rsid w:val="00AA1D8D"/>
    <w:rsid w:val="00AC5F9A"/>
    <w:rsid w:val="00B47730"/>
    <w:rsid w:val="00C47553"/>
    <w:rsid w:val="00C56BCF"/>
    <w:rsid w:val="00CB0664"/>
    <w:rsid w:val="00CB1FD3"/>
    <w:rsid w:val="00CB32C9"/>
    <w:rsid w:val="00CF7FFA"/>
    <w:rsid w:val="00DE5A7D"/>
    <w:rsid w:val="00F352FD"/>
    <w:rsid w:val="00FC693F"/>
    <w:rsid w:val="00FE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B6E77C"/>
  <w14:defaultImageDpi w14:val="300"/>
  <w15:docId w15:val="{582EB515-C57D-4929-95D3-1DA2D90A8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17</Pages>
  <Words>3243</Words>
  <Characters>17838</Characters>
  <Application>Microsoft Office Word</Application>
  <DocSecurity>0</DocSecurity>
  <Lines>148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naoufal guenichi</cp:lastModifiedBy>
  <cp:revision>30</cp:revision>
  <dcterms:created xsi:type="dcterms:W3CDTF">2026-02-12T12:07:00Z</dcterms:created>
  <dcterms:modified xsi:type="dcterms:W3CDTF">2026-02-12T12:37:00Z</dcterms:modified>
  <cp:category/>
</cp:coreProperties>
</file>