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D17A" w14:textId="77777777" w:rsidR="00C336E4" w:rsidRPr="00F80EBC" w:rsidRDefault="00887350">
      <w:pPr>
        <w:jc w:val="center"/>
        <w:rPr>
          <w:lang w:val="fr-FR"/>
        </w:rPr>
      </w:pPr>
      <w:r w:rsidRPr="00F80EBC">
        <w:rPr>
          <w:b/>
          <w:color w:val="1F4788"/>
          <w:sz w:val="48"/>
          <w:lang w:val="fr-FR"/>
        </w:rPr>
        <w:t>EXAMEN BLANC N°4</w:t>
      </w:r>
    </w:p>
    <w:p w14:paraId="331E0F3C" w14:textId="77777777" w:rsidR="00C336E4" w:rsidRPr="00F80EBC" w:rsidRDefault="00887350">
      <w:pPr>
        <w:jc w:val="center"/>
        <w:rPr>
          <w:lang w:val="fr-FR"/>
        </w:rPr>
      </w:pPr>
      <w:r w:rsidRPr="00F80EBC">
        <w:rPr>
          <w:b/>
          <w:color w:val="2E5090"/>
          <w:sz w:val="28"/>
          <w:lang w:val="fr-FR"/>
        </w:rPr>
        <w:t>Formation VTC / TAXI - FTRANSPORT SERVICES PRO</w:t>
      </w:r>
    </w:p>
    <w:p w14:paraId="233B4970" w14:textId="77777777" w:rsidR="00C336E4" w:rsidRPr="00F80EBC" w:rsidRDefault="00887350">
      <w:pPr>
        <w:jc w:val="center"/>
        <w:rPr>
          <w:lang w:val="fr-FR"/>
        </w:rPr>
      </w:pPr>
      <w:r w:rsidRPr="00F80EBC">
        <w:rPr>
          <w:i/>
          <w:color w:val="646464"/>
          <w:lang w:val="fr-FR"/>
        </w:rPr>
        <w:t>Transport Public Particulier de Personnes (T3P)</w:t>
      </w:r>
    </w:p>
    <w:p w14:paraId="347D22F5" w14:textId="77777777" w:rsidR="00C336E4" w:rsidRPr="00F80EBC" w:rsidRDefault="00887350">
      <w:pPr>
        <w:jc w:val="center"/>
        <w:rPr>
          <w:lang w:val="fr-FR"/>
        </w:rPr>
      </w:pPr>
      <w:r w:rsidRPr="00F80EBC">
        <w:rPr>
          <w:color w:val="2E5090"/>
          <w:lang w:val="fr-FR"/>
        </w:rPr>
        <w:t>________________________________________________________________________________</w:t>
      </w:r>
    </w:p>
    <w:p w14:paraId="3FB2DF9B" w14:textId="14688532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1. </w:t>
      </w:r>
      <w:r w:rsidRPr="00F80EBC">
        <w:rPr>
          <w:b/>
          <w:sz w:val="21"/>
          <w:lang w:val="fr-FR"/>
        </w:rPr>
        <w:t>Une centrale de réservation doit justifier de l'existence d'un contrat d'assurance couvrant quel type de responsabilité ?</w:t>
      </w:r>
      <w:r w:rsidR="00F80EBC" w:rsidRPr="00F80EBC">
        <w:rPr>
          <w:b/>
          <w:sz w:val="21"/>
          <w:lang w:val="fr-FR"/>
        </w:rPr>
        <w:t xml:space="preserve"> </w:t>
      </w:r>
      <w:r w:rsidR="00F80EBC">
        <w:rPr>
          <w:b/>
          <w:sz w:val="21"/>
          <w:lang w:val="fr-FR"/>
        </w:rPr>
        <w:t>(QRC)</w:t>
      </w:r>
    </w:p>
    <w:p w14:paraId="4C39058A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Elle doit prouver l'existence d'un contrat d'assurance couvrant sa responsabilité civile professionnelle</w:t>
      </w:r>
    </w:p>
    <w:p w14:paraId="42965CDE" w14:textId="4C2ECC6F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2. </w:t>
      </w:r>
      <w:r w:rsidRPr="00F80EBC">
        <w:rPr>
          <w:b/>
          <w:sz w:val="21"/>
          <w:lang w:val="fr-FR"/>
        </w:rPr>
        <w:t>Quelles sont les sanctions administratives encourues par un conducteur de T3P en cas de violation de la réglementation de la profession ?</w:t>
      </w:r>
      <w:r w:rsidR="00F80EBC">
        <w:rPr>
          <w:b/>
          <w:sz w:val="21"/>
          <w:lang w:val="fr-FR"/>
        </w:rPr>
        <w:t xml:space="preserve"> (QRC)</w:t>
      </w:r>
    </w:p>
    <w:p w14:paraId="1D759368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L'avertissement. Le retrait (temporaire ou définitif) de la carte professionnelle.</w:t>
      </w:r>
    </w:p>
    <w:p w14:paraId="42A4BFB1" w14:textId="0D3D4C0B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3. </w:t>
      </w:r>
      <w:r w:rsidRPr="00F80EBC">
        <w:rPr>
          <w:b/>
          <w:sz w:val="21"/>
          <w:lang w:val="fr-FR"/>
        </w:rPr>
        <w:t>Quel est le terme utilisé quand un conducteur de T3P prend en charge un client sur la voie publique sans réservation au préalable ?</w:t>
      </w:r>
      <w:r w:rsidR="00092F9B" w:rsidRPr="00F80EBC">
        <w:rPr>
          <w:b/>
          <w:sz w:val="21"/>
          <w:lang w:val="fr-FR"/>
        </w:rPr>
        <w:t xml:space="preserve"> </w:t>
      </w:r>
      <w:r w:rsidR="00092F9B">
        <w:rPr>
          <w:b/>
          <w:sz w:val="21"/>
          <w:lang w:val="fr-FR"/>
        </w:rPr>
        <w:t>(QRC)</w:t>
      </w:r>
    </w:p>
    <w:p w14:paraId="455ACB02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La maraude</w:t>
      </w:r>
    </w:p>
    <w:p w14:paraId="472AE02C" w14:textId="6B888BF6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4. </w:t>
      </w:r>
      <w:r w:rsidRPr="00F80EBC">
        <w:rPr>
          <w:b/>
          <w:sz w:val="21"/>
          <w:lang w:val="fr-FR"/>
        </w:rPr>
        <w:t>Qu'est-ce qu'un service de transport régulier ?</w:t>
      </w:r>
      <w:r w:rsidR="00092F9B">
        <w:rPr>
          <w:b/>
          <w:sz w:val="21"/>
          <w:lang w:val="fr-FR"/>
        </w:rPr>
        <w:t xml:space="preserve"> (QRC)</w:t>
      </w:r>
    </w:p>
    <w:p w14:paraId="52E6C6A9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Service collectif dont l'itinéraire, les points d'arrêt, les fréquences les horaires, les tarifs sont fixés et publiés à l'avance.</w:t>
      </w:r>
    </w:p>
    <w:p w14:paraId="7A601097" w14:textId="53AE8C8C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5. </w:t>
      </w:r>
      <w:r w:rsidRPr="00F80EBC">
        <w:rPr>
          <w:b/>
          <w:sz w:val="21"/>
          <w:lang w:val="fr-FR"/>
        </w:rPr>
        <w:t>Citez deux cas dans lesquels la carte professionnelle peut être retirée à un conducteur du T3P ?</w:t>
      </w:r>
      <w:r w:rsidR="00092F9B">
        <w:rPr>
          <w:b/>
          <w:sz w:val="21"/>
          <w:lang w:val="fr-FR"/>
        </w:rPr>
        <w:t xml:space="preserve"> (QRC)</w:t>
      </w:r>
    </w:p>
    <w:p w14:paraId="526970D5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 xml:space="preserve">Annulation permis de conduire. Délit pénal prévu par le code des transports (délits routiers, agressions sexuelles, </w:t>
      </w:r>
      <w:proofErr w:type="spellStart"/>
      <w:r w:rsidRPr="00F80EBC">
        <w:rPr>
          <w:sz w:val="20"/>
          <w:lang w:val="fr-FR"/>
        </w:rPr>
        <w:t>cf</w:t>
      </w:r>
      <w:proofErr w:type="spellEnd"/>
      <w:r w:rsidRPr="00F80EBC">
        <w:rPr>
          <w:sz w:val="20"/>
          <w:lang w:val="fr-FR"/>
        </w:rPr>
        <w:t xml:space="preserve"> code des transports, …)</w:t>
      </w:r>
    </w:p>
    <w:p w14:paraId="321A7E83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6. </w:t>
      </w:r>
      <w:r w:rsidRPr="00F80EBC">
        <w:rPr>
          <w:b/>
          <w:sz w:val="21"/>
          <w:lang w:val="fr-FR"/>
        </w:rPr>
        <w:t>Pour s'inscrire à l'examen d'accès à la profession, le candidat ne doit pas avoir fait l'objet d'une exclusion pour fraude lors d'une session à un examen du T3P :</w:t>
      </w:r>
    </w:p>
    <w:p w14:paraId="3D7426FB" w14:textId="77777777" w:rsidR="00C336E4" w:rsidRPr="00F80EBC" w:rsidRDefault="00887350">
      <w:pPr>
        <w:ind w:left="432"/>
        <w:rPr>
          <w:lang w:val="fr-FR"/>
        </w:rPr>
      </w:pPr>
      <w:proofErr w:type="gramStart"/>
      <w:r w:rsidRPr="00F80EBC">
        <w:rPr>
          <w:sz w:val="20"/>
          <w:lang w:val="fr-FR"/>
        </w:rPr>
        <w:t>dans</w:t>
      </w:r>
      <w:proofErr w:type="gramEnd"/>
      <w:r w:rsidRPr="00F80EBC">
        <w:rPr>
          <w:sz w:val="20"/>
          <w:lang w:val="fr-FR"/>
        </w:rPr>
        <w:t xml:space="preserve"> les 10 ans qui précèdent sa demande</w:t>
      </w:r>
    </w:p>
    <w:p w14:paraId="2C083849" w14:textId="77777777" w:rsidR="00C336E4" w:rsidRPr="00092F9B" w:rsidRDefault="00887350">
      <w:pPr>
        <w:ind w:left="432"/>
        <w:rPr>
          <w:color w:val="C0504D" w:themeColor="accent2"/>
          <w:lang w:val="fr-FR"/>
        </w:rPr>
      </w:pPr>
      <w:proofErr w:type="gramStart"/>
      <w:r w:rsidRPr="00092F9B">
        <w:rPr>
          <w:color w:val="C0504D" w:themeColor="accent2"/>
          <w:sz w:val="20"/>
          <w:lang w:val="fr-FR"/>
        </w:rPr>
        <w:t>dans</w:t>
      </w:r>
      <w:proofErr w:type="gramEnd"/>
      <w:r w:rsidRPr="00092F9B">
        <w:rPr>
          <w:color w:val="C0504D" w:themeColor="accent2"/>
          <w:sz w:val="20"/>
          <w:lang w:val="fr-FR"/>
        </w:rPr>
        <w:t xml:space="preserve"> les 5 ans qui précèdent sa demande</w:t>
      </w:r>
    </w:p>
    <w:p w14:paraId="52641ED6" w14:textId="77777777" w:rsidR="00C336E4" w:rsidRPr="00F80EBC" w:rsidRDefault="00887350">
      <w:pPr>
        <w:ind w:left="432"/>
        <w:rPr>
          <w:lang w:val="fr-FR"/>
        </w:rPr>
      </w:pPr>
      <w:proofErr w:type="gramStart"/>
      <w:r w:rsidRPr="00F80EBC">
        <w:rPr>
          <w:sz w:val="20"/>
          <w:lang w:val="fr-FR"/>
        </w:rPr>
        <w:t>dans</w:t>
      </w:r>
      <w:proofErr w:type="gramEnd"/>
      <w:r w:rsidRPr="00F80EBC">
        <w:rPr>
          <w:sz w:val="20"/>
          <w:lang w:val="fr-FR"/>
        </w:rPr>
        <w:t xml:space="preserve"> l'année</w:t>
      </w:r>
    </w:p>
    <w:p w14:paraId="65FFDB2C" w14:textId="77777777" w:rsidR="00C336E4" w:rsidRPr="00F80EBC" w:rsidRDefault="00887350">
      <w:pPr>
        <w:ind w:left="432"/>
        <w:rPr>
          <w:lang w:val="fr-FR"/>
        </w:rPr>
      </w:pPr>
      <w:proofErr w:type="gramStart"/>
      <w:r w:rsidRPr="00F80EBC">
        <w:rPr>
          <w:sz w:val="20"/>
          <w:lang w:val="fr-FR"/>
        </w:rPr>
        <w:t>dans</w:t>
      </w:r>
      <w:proofErr w:type="gramEnd"/>
      <w:r w:rsidRPr="00F80EBC">
        <w:rPr>
          <w:sz w:val="20"/>
          <w:lang w:val="fr-FR"/>
        </w:rPr>
        <w:t xml:space="preserve"> les 2 ans qui précèdent sa demande</w:t>
      </w:r>
    </w:p>
    <w:p w14:paraId="23880240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7. </w:t>
      </w:r>
      <w:r w:rsidRPr="00F80EBC">
        <w:rPr>
          <w:b/>
          <w:sz w:val="21"/>
          <w:lang w:val="fr-FR"/>
        </w:rPr>
        <w:t>Un examen médical supplémentaire à celui exigé pour exercer la profession de conducteur peut être demandé :</w:t>
      </w:r>
    </w:p>
    <w:p w14:paraId="33CB0DDE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En cas d'interruption d'activité pendant plus de six mois</w:t>
      </w:r>
    </w:p>
    <w:p w14:paraId="0FDFD578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En cas de suspension du permis de conduire de moins d'un mois</w:t>
      </w:r>
    </w:p>
    <w:p w14:paraId="190D0B94" w14:textId="77777777" w:rsidR="00C336E4" w:rsidRPr="00DB2375" w:rsidRDefault="00887350">
      <w:pPr>
        <w:ind w:left="432"/>
        <w:rPr>
          <w:color w:val="C0504D" w:themeColor="accent2"/>
          <w:lang w:val="fr-FR"/>
        </w:rPr>
      </w:pPr>
      <w:r w:rsidRPr="00DB2375">
        <w:rPr>
          <w:color w:val="C0504D" w:themeColor="accent2"/>
          <w:sz w:val="20"/>
          <w:lang w:val="fr-FR"/>
        </w:rPr>
        <w:t>En cas d'invalidation et d'annulation du permis de conduire</w:t>
      </w:r>
    </w:p>
    <w:p w14:paraId="2481DBF9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lastRenderedPageBreak/>
        <w:t xml:space="preserve">8. </w:t>
      </w:r>
      <w:r w:rsidRPr="00F80EBC">
        <w:rPr>
          <w:b/>
          <w:sz w:val="21"/>
          <w:lang w:val="fr-FR"/>
        </w:rPr>
        <w:t>L'assurance dite responsabilité civile professionnelle (RCP) peut être invoquée par le conducteur s'il :</w:t>
      </w:r>
    </w:p>
    <w:p w14:paraId="24E0A392" w14:textId="77777777" w:rsidR="00C336E4" w:rsidRPr="00DB2375" w:rsidRDefault="00887350">
      <w:pPr>
        <w:ind w:left="432"/>
        <w:rPr>
          <w:color w:val="C0504D" w:themeColor="accent2"/>
          <w:lang w:val="fr-FR"/>
        </w:rPr>
      </w:pPr>
      <w:proofErr w:type="gramStart"/>
      <w:r w:rsidRPr="00DB2375">
        <w:rPr>
          <w:color w:val="C0504D" w:themeColor="accent2"/>
          <w:sz w:val="20"/>
          <w:lang w:val="fr-FR"/>
        </w:rPr>
        <w:t>abîme</w:t>
      </w:r>
      <w:proofErr w:type="gramEnd"/>
      <w:r w:rsidRPr="00DB2375">
        <w:rPr>
          <w:color w:val="C0504D" w:themeColor="accent2"/>
          <w:sz w:val="20"/>
          <w:lang w:val="fr-FR"/>
        </w:rPr>
        <w:t xml:space="preserve"> le vêtement de son passager en l'accompagnant jusqu'à son hôtel</w:t>
      </w:r>
    </w:p>
    <w:p w14:paraId="58EFCFC9" w14:textId="77777777" w:rsidR="00C336E4" w:rsidRPr="00F80EBC" w:rsidRDefault="00887350">
      <w:pPr>
        <w:ind w:left="432"/>
        <w:rPr>
          <w:lang w:val="fr-FR"/>
        </w:rPr>
      </w:pPr>
      <w:proofErr w:type="gramStart"/>
      <w:r w:rsidRPr="00F80EBC">
        <w:rPr>
          <w:sz w:val="20"/>
          <w:lang w:val="fr-FR"/>
        </w:rPr>
        <w:t>accroche</w:t>
      </w:r>
      <w:proofErr w:type="gramEnd"/>
      <w:r w:rsidRPr="00F80EBC">
        <w:rPr>
          <w:sz w:val="20"/>
          <w:lang w:val="fr-FR"/>
        </w:rPr>
        <w:t xml:space="preserve"> un autre véhicule en manœuvrant pour se garer</w:t>
      </w:r>
    </w:p>
    <w:p w14:paraId="03033142" w14:textId="77777777" w:rsidR="00C336E4" w:rsidRPr="00F80EBC" w:rsidRDefault="00887350">
      <w:pPr>
        <w:ind w:left="432"/>
        <w:rPr>
          <w:lang w:val="fr-FR"/>
        </w:rPr>
      </w:pPr>
      <w:proofErr w:type="gramStart"/>
      <w:r w:rsidRPr="00F80EBC">
        <w:rPr>
          <w:sz w:val="20"/>
          <w:lang w:val="fr-FR"/>
        </w:rPr>
        <w:t>est</w:t>
      </w:r>
      <w:proofErr w:type="gramEnd"/>
      <w:r w:rsidRPr="00F80EBC">
        <w:rPr>
          <w:sz w:val="20"/>
          <w:lang w:val="fr-FR"/>
        </w:rPr>
        <w:t xml:space="preserve"> contrôlé et n'a pas sa carte professionnelle</w:t>
      </w:r>
    </w:p>
    <w:p w14:paraId="2C855F49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9. </w:t>
      </w:r>
      <w:r w:rsidRPr="00F80EBC">
        <w:rPr>
          <w:b/>
          <w:sz w:val="21"/>
          <w:lang w:val="fr-FR"/>
        </w:rPr>
        <w:t>Si un chauffeur utilise son véhicule T3P dans le cadre d'une activité non-professionnelle, que doit-il faire ?</w:t>
      </w:r>
    </w:p>
    <w:p w14:paraId="13A530BE" w14:textId="77777777" w:rsidR="00C336E4" w:rsidRPr="00DB2375" w:rsidRDefault="00887350">
      <w:pPr>
        <w:ind w:left="432"/>
        <w:rPr>
          <w:color w:val="C0504D" w:themeColor="accent2"/>
          <w:lang w:val="fr-FR"/>
        </w:rPr>
      </w:pPr>
      <w:proofErr w:type="gramStart"/>
      <w:r w:rsidRPr="00DB2375">
        <w:rPr>
          <w:color w:val="C0504D" w:themeColor="accent2"/>
          <w:sz w:val="20"/>
          <w:lang w:val="fr-FR"/>
        </w:rPr>
        <w:t>enlever</w:t>
      </w:r>
      <w:proofErr w:type="gramEnd"/>
      <w:r w:rsidRPr="00DB2375">
        <w:rPr>
          <w:color w:val="C0504D" w:themeColor="accent2"/>
          <w:sz w:val="20"/>
          <w:lang w:val="fr-FR"/>
        </w:rPr>
        <w:t xml:space="preserve"> ou occulter toutes références à la profession exercée</w:t>
      </w:r>
    </w:p>
    <w:p w14:paraId="434B9C80" w14:textId="77777777" w:rsidR="00C336E4" w:rsidRPr="00F80EBC" w:rsidRDefault="00887350">
      <w:pPr>
        <w:ind w:left="432"/>
        <w:rPr>
          <w:lang w:val="fr-FR"/>
        </w:rPr>
      </w:pPr>
      <w:proofErr w:type="gramStart"/>
      <w:r w:rsidRPr="00F80EBC">
        <w:rPr>
          <w:sz w:val="20"/>
          <w:lang w:val="fr-FR"/>
        </w:rPr>
        <w:t>il</w:t>
      </w:r>
      <w:proofErr w:type="gramEnd"/>
      <w:r w:rsidRPr="00F80EBC">
        <w:rPr>
          <w:sz w:val="20"/>
          <w:lang w:val="fr-FR"/>
        </w:rPr>
        <w:t xml:space="preserve"> n'a pas le droit d'utiliser son véhicule en dehors de son activité professionnelle</w:t>
      </w:r>
    </w:p>
    <w:p w14:paraId="46BFAC2C" w14:textId="77777777" w:rsidR="00C336E4" w:rsidRPr="00F80EBC" w:rsidRDefault="00887350">
      <w:pPr>
        <w:ind w:left="432"/>
        <w:rPr>
          <w:lang w:val="fr-FR"/>
        </w:rPr>
      </w:pPr>
      <w:proofErr w:type="gramStart"/>
      <w:r w:rsidRPr="00F80EBC">
        <w:rPr>
          <w:sz w:val="20"/>
          <w:lang w:val="fr-FR"/>
        </w:rPr>
        <w:t>apposer</w:t>
      </w:r>
      <w:proofErr w:type="gramEnd"/>
      <w:r w:rsidRPr="00F80EBC">
        <w:rPr>
          <w:sz w:val="20"/>
          <w:lang w:val="fr-FR"/>
        </w:rPr>
        <w:t xml:space="preserve"> un panneau indiquant qu'il ne prend pas de client</w:t>
      </w:r>
    </w:p>
    <w:p w14:paraId="423CED60" w14:textId="77777777" w:rsidR="00C336E4" w:rsidRPr="00F80EBC" w:rsidRDefault="00887350">
      <w:pPr>
        <w:ind w:left="432"/>
        <w:rPr>
          <w:lang w:val="fr-FR"/>
        </w:rPr>
      </w:pPr>
      <w:proofErr w:type="gramStart"/>
      <w:r w:rsidRPr="00F80EBC">
        <w:rPr>
          <w:sz w:val="20"/>
          <w:lang w:val="fr-FR"/>
        </w:rPr>
        <w:t>ne</w:t>
      </w:r>
      <w:proofErr w:type="gramEnd"/>
      <w:r w:rsidRPr="00F80EBC">
        <w:rPr>
          <w:sz w:val="20"/>
          <w:lang w:val="fr-FR"/>
        </w:rPr>
        <w:t xml:space="preserve"> rien faire de spécifique</w:t>
      </w:r>
    </w:p>
    <w:p w14:paraId="366B4A1A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10. </w:t>
      </w:r>
      <w:r w:rsidRPr="00F80EBC">
        <w:rPr>
          <w:b/>
          <w:sz w:val="21"/>
          <w:lang w:val="fr-FR"/>
        </w:rPr>
        <w:t>Un client est avec son chien d'aveugle et vous appelle pour une course ?</w:t>
      </w:r>
    </w:p>
    <w:p w14:paraId="4D069333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J'ai le droit de refuser la course</w:t>
      </w:r>
    </w:p>
    <w:p w14:paraId="1049D782" w14:textId="77777777" w:rsidR="00C336E4" w:rsidRPr="00DB2375" w:rsidRDefault="00887350">
      <w:pPr>
        <w:ind w:left="432"/>
        <w:rPr>
          <w:color w:val="C0504D" w:themeColor="accent2"/>
          <w:lang w:val="fr-FR"/>
        </w:rPr>
      </w:pPr>
      <w:r w:rsidRPr="00DB2375">
        <w:rPr>
          <w:color w:val="C0504D" w:themeColor="accent2"/>
          <w:sz w:val="20"/>
          <w:lang w:val="fr-FR"/>
        </w:rPr>
        <w:t>Je suis dans l'obligation de l'accepter lui et son chien</w:t>
      </w:r>
    </w:p>
    <w:p w14:paraId="7BDD50BE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Je n'accepte que le client</w:t>
      </w:r>
    </w:p>
    <w:p w14:paraId="746F83E7" w14:textId="77777777" w:rsidR="00C336E4" w:rsidRPr="00DB2375" w:rsidRDefault="00887350">
      <w:pPr>
        <w:ind w:left="432"/>
        <w:rPr>
          <w:color w:val="C0504D" w:themeColor="accent2"/>
          <w:lang w:val="fr-FR"/>
        </w:rPr>
      </w:pPr>
      <w:r w:rsidRPr="00DB2375">
        <w:rPr>
          <w:color w:val="C0504D" w:themeColor="accent2"/>
          <w:sz w:val="20"/>
          <w:lang w:val="fr-FR"/>
        </w:rPr>
        <w:t>Je risque une amende de 135€, si je refuse de les transporter</w:t>
      </w:r>
    </w:p>
    <w:p w14:paraId="752430EC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11. </w:t>
      </w:r>
      <w:r w:rsidRPr="00F80EBC">
        <w:rPr>
          <w:b/>
          <w:sz w:val="21"/>
          <w:lang w:val="fr-FR"/>
        </w:rPr>
        <w:t>Qui parmi les T3P peuvent être conventionnés par la caisse d'assurance maladie ?</w:t>
      </w:r>
    </w:p>
    <w:p w14:paraId="0875BF41" w14:textId="77777777" w:rsidR="00C336E4" w:rsidRPr="00DB2375" w:rsidRDefault="00887350">
      <w:pPr>
        <w:ind w:left="432"/>
        <w:rPr>
          <w:color w:val="C0504D" w:themeColor="accent2"/>
          <w:lang w:val="fr-FR"/>
        </w:rPr>
      </w:pPr>
      <w:proofErr w:type="gramStart"/>
      <w:r w:rsidRPr="00DB2375">
        <w:rPr>
          <w:color w:val="C0504D" w:themeColor="accent2"/>
          <w:sz w:val="20"/>
          <w:lang w:val="fr-FR"/>
        </w:rPr>
        <w:t>les</w:t>
      </w:r>
      <w:proofErr w:type="gramEnd"/>
      <w:r w:rsidRPr="00DB2375">
        <w:rPr>
          <w:color w:val="C0504D" w:themeColor="accent2"/>
          <w:sz w:val="20"/>
          <w:lang w:val="fr-FR"/>
        </w:rPr>
        <w:t xml:space="preserve"> taxis</w:t>
      </w:r>
    </w:p>
    <w:p w14:paraId="2836DB49" w14:textId="77777777" w:rsidR="00C336E4" w:rsidRPr="00F80EBC" w:rsidRDefault="00887350">
      <w:pPr>
        <w:ind w:left="432"/>
        <w:rPr>
          <w:lang w:val="fr-FR"/>
        </w:rPr>
      </w:pPr>
      <w:proofErr w:type="gramStart"/>
      <w:r w:rsidRPr="00F80EBC">
        <w:rPr>
          <w:sz w:val="20"/>
          <w:lang w:val="fr-FR"/>
        </w:rPr>
        <w:t>les</w:t>
      </w:r>
      <w:proofErr w:type="gramEnd"/>
      <w:r w:rsidRPr="00F80EBC">
        <w:rPr>
          <w:sz w:val="20"/>
          <w:lang w:val="fr-FR"/>
        </w:rPr>
        <w:t xml:space="preserve"> VTC</w:t>
      </w:r>
    </w:p>
    <w:p w14:paraId="5B873B9C" w14:textId="77777777" w:rsidR="00C336E4" w:rsidRPr="00F80EBC" w:rsidRDefault="00887350">
      <w:pPr>
        <w:ind w:left="432"/>
        <w:rPr>
          <w:lang w:val="fr-FR"/>
        </w:rPr>
      </w:pPr>
      <w:proofErr w:type="gramStart"/>
      <w:r w:rsidRPr="00F80EBC">
        <w:rPr>
          <w:sz w:val="20"/>
          <w:lang w:val="fr-FR"/>
        </w:rPr>
        <w:t>les</w:t>
      </w:r>
      <w:proofErr w:type="gramEnd"/>
      <w:r w:rsidRPr="00F80EBC">
        <w:rPr>
          <w:sz w:val="20"/>
          <w:lang w:val="fr-FR"/>
        </w:rPr>
        <w:t xml:space="preserve"> véhicules motorisés à 2 ou 3 roues</w:t>
      </w:r>
    </w:p>
    <w:p w14:paraId="6E06C36F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12. </w:t>
      </w:r>
      <w:r w:rsidRPr="00F80EBC">
        <w:rPr>
          <w:b/>
          <w:sz w:val="21"/>
          <w:lang w:val="fr-FR"/>
        </w:rPr>
        <w:t>La réglementation du T3P se trouve dans le :</w:t>
      </w:r>
    </w:p>
    <w:p w14:paraId="14846B85" w14:textId="77777777" w:rsidR="00C336E4" w:rsidRPr="00F80EBC" w:rsidRDefault="00887350">
      <w:pPr>
        <w:ind w:left="432"/>
        <w:rPr>
          <w:lang w:val="fr-FR"/>
        </w:rPr>
      </w:pPr>
      <w:proofErr w:type="gramStart"/>
      <w:r w:rsidRPr="00F80EBC">
        <w:rPr>
          <w:sz w:val="20"/>
          <w:lang w:val="fr-FR"/>
        </w:rPr>
        <w:t>code</w:t>
      </w:r>
      <w:proofErr w:type="gramEnd"/>
      <w:r w:rsidRPr="00F80EBC">
        <w:rPr>
          <w:sz w:val="20"/>
          <w:lang w:val="fr-FR"/>
        </w:rPr>
        <w:t xml:space="preserve"> préfectoral</w:t>
      </w:r>
    </w:p>
    <w:p w14:paraId="371D79E6" w14:textId="77777777" w:rsidR="00C336E4" w:rsidRPr="00F80EBC" w:rsidRDefault="00887350">
      <w:pPr>
        <w:ind w:left="432"/>
        <w:rPr>
          <w:lang w:val="fr-FR"/>
        </w:rPr>
      </w:pPr>
      <w:proofErr w:type="gramStart"/>
      <w:r w:rsidRPr="00F80EBC">
        <w:rPr>
          <w:sz w:val="20"/>
          <w:lang w:val="fr-FR"/>
        </w:rPr>
        <w:t>code</w:t>
      </w:r>
      <w:proofErr w:type="gramEnd"/>
      <w:r w:rsidRPr="00F80EBC">
        <w:rPr>
          <w:sz w:val="20"/>
          <w:lang w:val="fr-FR"/>
        </w:rPr>
        <w:t xml:space="preserve"> du travail</w:t>
      </w:r>
    </w:p>
    <w:p w14:paraId="00DA4952" w14:textId="77777777" w:rsidR="00C336E4" w:rsidRPr="00F80EBC" w:rsidRDefault="00887350">
      <w:pPr>
        <w:ind w:left="432"/>
        <w:rPr>
          <w:lang w:val="fr-FR"/>
        </w:rPr>
      </w:pPr>
      <w:proofErr w:type="gramStart"/>
      <w:r w:rsidRPr="00F80EBC">
        <w:rPr>
          <w:sz w:val="20"/>
          <w:lang w:val="fr-FR"/>
        </w:rPr>
        <w:t>code</w:t>
      </w:r>
      <w:proofErr w:type="gramEnd"/>
      <w:r w:rsidRPr="00F80EBC">
        <w:rPr>
          <w:sz w:val="20"/>
          <w:lang w:val="fr-FR"/>
        </w:rPr>
        <w:t xml:space="preserve"> pénal</w:t>
      </w:r>
    </w:p>
    <w:p w14:paraId="513B7D52" w14:textId="77777777" w:rsidR="00C336E4" w:rsidRPr="00DB2375" w:rsidRDefault="00887350">
      <w:pPr>
        <w:ind w:left="432"/>
        <w:rPr>
          <w:color w:val="C0504D" w:themeColor="accent2"/>
          <w:lang w:val="fr-FR"/>
        </w:rPr>
      </w:pPr>
      <w:proofErr w:type="gramStart"/>
      <w:r w:rsidRPr="00DB2375">
        <w:rPr>
          <w:color w:val="C0504D" w:themeColor="accent2"/>
          <w:sz w:val="20"/>
          <w:lang w:val="fr-FR"/>
        </w:rPr>
        <w:t>code</w:t>
      </w:r>
      <w:proofErr w:type="gramEnd"/>
      <w:r w:rsidRPr="00DB2375">
        <w:rPr>
          <w:color w:val="C0504D" w:themeColor="accent2"/>
          <w:sz w:val="20"/>
          <w:lang w:val="fr-FR"/>
        </w:rPr>
        <w:t xml:space="preserve"> des transports</w:t>
      </w:r>
    </w:p>
    <w:p w14:paraId="724384E9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13. </w:t>
      </w:r>
      <w:r w:rsidRPr="00F80EBC">
        <w:rPr>
          <w:b/>
          <w:sz w:val="21"/>
          <w:lang w:val="fr-FR"/>
        </w:rPr>
        <w:t>Un artisan effectuant du T3P est victime d'un accident corporel de la circulation dans l'exercice de son activité, sous quel régime est-il ?</w:t>
      </w:r>
    </w:p>
    <w:p w14:paraId="234EC6F2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A)  pas de régime particulier</w:t>
      </w:r>
    </w:p>
    <w:p w14:paraId="203305C3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B)  journalières et sont couverts au titre de la maladie.</w:t>
      </w:r>
    </w:p>
    <w:p w14:paraId="6070C721" w14:textId="77777777" w:rsidR="00C336E4" w:rsidRPr="00DB2375" w:rsidRDefault="00887350">
      <w:pPr>
        <w:ind w:left="720"/>
        <w:rPr>
          <w:color w:val="C0504D" w:themeColor="accent2"/>
          <w:lang w:val="fr-FR"/>
        </w:rPr>
      </w:pPr>
      <w:r w:rsidRPr="00DB2375">
        <w:rPr>
          <w:color w:val="C0504D" w:themeColor="accent2"/>
          <w:sz w:val="20"/>
          <w:lang w:val="fr-FR"/>
        </w:rPr>
        <w:t>C)  de l'arrêt maladie</w:t>
      </w:r>
    </w:p>
    <w:p w14:paraId="61942D27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lastRenderedPageBreak/>
        <w:t xml:space="preserve">14. </w:t>
      </w:r>
      <w:r w:rsidRPr="00F80EBC">
        <w:rPr>
          <w:b/>
          <w:sz w:val="21"/>
          <w:lang w:val="fr-FR"/>
        </w:rPr>
        <w:t>Un conducteur de transport public particulier de personnes n'effectuant que des remplacements épisodiques doit-il être titulaire d'une carte professionnelle ?</w:t>
      </w:r>
    </w:p>
    <w:p w14:paraId="0C952E27" w14:textId="77777777" w:rsidR="00C336E4" w:rsidRPr="00F80EBC" w:rsidRDefault="00887350">
      <w:pPr>
        <w:ind w:left="432"/>
        <w:rPr>
          <w:lang w:val="fr-FR"/>
        </w:rPr>
      </w:pPr>
      <w:proofErr w:type="gramStart"/>
      <w:r w:rsidRPr="00F80EBC">
        <w:rPr>
          <w:sz w:val="20"/>
          <w:lang w:val="fr-FR"/>
        </w:rPr>
        <w:t>non</w:t>
      </w:r>
      <w:proofErr w:type="gramEnd"/>
      <w:r w:rsidRPr="00F80EBC">
        <w:rPr>
          <w:sz w:val="20"/>
          <w:lang w:val="fr-FR"/>
        </w:rPr>
        <w:t>, si ces remplacements représentent moins de 10 heures par semaine</w:t>
      </w:r>
    </w:p>
    <w:p w14:paraId="521840BE" w14:textId="77777777" w:rsidR="00C336E4" w:rsidRPr="00F80EBC" w:rsidRDefault="00887350">
      <w:pPr>
        <w:ind w:left="432"/>
        <w:rPr>
          <w:lang w:val="fr-FR"/>
        </w:rPr>
      </w:pPr>
      <w:proofErr w:type="gramStart"/>
      <w:r w:rsidRPr="00F80EBC">
        <w:rPr>
          <w:sz w:val="20"/>
          <w:lang w:val="fr-FR"/>
        </w:rPr>
        <w:t>non</w:t>
      </w:r>
      <w:proofErr w:type="gramEnd"/>
    </w:p>
    <w:p w14:paraId="0778AA2B" w14:textId="77777777" w:rsidR="00C336E4" w:rsidRPr="0094099F" w:rsidRDefault="00887350">
      <w:pPr>
        <w:ind w:left="432"/>
        <w:rPr>
          <w:color w:val="C0504D" w:themeColor="accent2"/>
          <w:lang w:val="fr-FR"/>
        </w:rPr>
      </w:pPr>
      <w:proofErr w:type="gramStart"/>
      <w:r w:rsidRPr="0094099F">
        <w:rPr>
          <w:color w:val="C0504D" w:themeColor="accent2"/>
          <w:sz w:val="20"/>
          <w:lang w:val="fr-FR"/>
        </w:rPr>
        <w:t>oui</w:t>
      </w:r>
      <w:proofErr w:type="gramEnd"/>
    </w:p>
    <w:p w14:paraId="3B24F1BD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15. </w:t>
      </w:r>
      <w:r w:rsidRPr="00F80EBC">
        <w:rPr>
          <w:b/>
          <w:sz w:val="21"/>
          <w:lang w:val="fr-FR"/>
        </w:rPr>
        <w:t>Les centres de formation sont agréés par :</w:t>
      </w:r>
    </w:p>
    <w:p w14:paraId="135AA965" w14:textId="77777777" w:rsidR="00C336E4" w:rsidRPr="0094099F" w:rsidRDefault="00887350">
      <w:pPr>
        <w:ind w:left="432"/>
        <w:rPr>
          <w:color w:val="C0504D" w:themeColor="accent2"/>
          <w:lang w:val="fr-FR"/>
        </w:rPr>
      </w:pPr>
      <w:proofErr w:type="gramStart"/>
      <w:r w:rsidRPr="0094099F">
        <w:rPr>
          <w:color w:val="C0504D" w:themeColor="accent2"/>
          <w:sz w:val="20"/>
          <w:lang w:val="fr-FR"/>
        </w:rPr>
        <w:t>le</w:t>
      </w:r>
      <w:proofErr w:type="gramEnd"/>
      <w:r w:rsidRPr="0094099F">
        <w:rPr>
          <w:color w:val="C0504D" w:themeColor="accent2"/>
          <w:sz w:val="20"/>
          <w:lang w:val="fr-FR"/>
        </w:rPr>
        <w:t xml:space="preserve"> préfet du département</w:t>
      </w:r>
    </w:p>
    <w:p w14:paraId="182130FB" w14:textId="77777777" w:rsidR="00C336E4" w:rsidRPr="00F80EBC" w:rsidRDefault="00887350">
      <w:pPr>
        <w:ind w:left="432"/>
        <w:rPr>
          <w:lang w:val="fr-FR"/>
        </w:rPr>
      </w:pPr>
      <w:proofErr w:type="gramStart"/>
      <w:r w:rsidRPr="00F80EBC">
        <w:rPr>
          <w:sz w:val="20"/>
          <w:lang w:val="fr-FR"/>
        </w:rPr>
        <w:t>le</w:t>
      </w:r>
      <w:proofErr w:type="gramEnd"/>
      <w:r w:rsidRPr="00F80EBC">
        <w:rPr>
          <w:sz w:val="20"/>
          <w:lang w:val="fr-FR"/>
        </w:rPr>
        <w:t xml:space="preserve"> ministère des transports</w:t>
      </w:r>
    </w:p>
    <w:p w14:paraId="4C60C3E1" w14:textId="77777777" w:rsidR="00C336E4" w:rsidRPr="00F80EBC" w:rsidRDefault="00887350">
      <w:pPr>
        <w:ind w:left="432"/>
        <w:rPr>
          <w:lang w:val="fr-FR"/>
        </w:rPr>
      </w:pPr>
      <w:proofErr w:type="gramStart"/>
      <w:r w:rsidRPr="00F80EBC">
        <w:rPr>
          <w:sz w:val="20"/>
          <w:lang w:val="fr-FR"/>
        </w:rPr>
        <w:t>le</w:t>
      </w:r>
      <w:proofErr w:type="gramEnd"/>
      <w:r w:rsidRPr="00F80EBC">
        <w:rPr>
          <w:sz w:val="20"/>
          <w:lang w:val="fr-FR"/>
        </w:rPr>
        <w:t xml:space="preserve"> préfet de la région</w:t>
      </w:r>
    </w:p>
    <w:p w14:paraId="37477F82" w14:textId="77777777" w:rsidR="00C336E4" w:rsidRPr="00F80EBC" w:rsidRDefault="00887350">
      <w:pPr>
        <w:rPr>
          <w:lang w:val="fr-FR"/>
        </w:rPr>
      </w:pPr>
      <w:r w:rsidRPr="00F80EBC">
        <w:rPr>
          <w:b/>
          <w:color w:val="1F4788"/>
          <w:sz w:val="30"/>
          <w:lang w:val="fr-FR"/>
        </w:rPr>
        <w:t>2 GESTION</w:t>
      </w:r>
    </w:p>
    <w:p w14:paraId="4CF35FDD" w14:textId="432B5433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1. </w:t>
      </w:r>
      <w:r w:rsidRPr="00F80EBC">
        <w:rPr>
          <w:b/>
          <w:sz w:val="21"/>
          <w:lang w:val="fr-FR"/>
        </w:rPr>
        <w:t>Vous créez seul(e) une activité de transport de personnes. Quels sont les statuts juridiques possibles ? (</w:t>
      </w:r>
      <w:proofErr w:type="gramStart"/>
      <w:r w:rsidRPr="00F80EBC">
        <w:rPr>
          <w:b/>
          <w:sz w:val="21"/>
          <w:lang w:val="fr-FR"/>
        </w:rPr>
        <w:t>citez</w:t>
      </w:r>
      <w:proofErr w:type="gramEnd"/>
      <w:r w:rsidRPr="00F80EBC">
        <w:rPr>
          <w:b/>
          <w:sz w:val="21"/>
          <w:lang w:val="fr-FR"/>
        </w:rPr>
        <w:t>-en trois)</w:t>
      </w:r>
      <w:r w:rsidR="0094099F" w:rsidRPr="00F80EBC">
        <w:rPr>
          <w:b/>
          <w:sz w:val="21"/>
          <w:lang w:val="fr-FR"/>
        </w:rPr>
        <w:t xml:space="preserve"> </w:t>
      </w:r>
      <w:r w:rsidR="0094099F">
        <w:rPr>
          <w:b/>
          <w:sz w:val="21"/>
          <w:lang w:val="fr-FR"/>
        </w:rPr>
        <w:t>(QRC)</w:t>
      </w:r>
    </w:p>
    <w:p w14:paraId="2FB17F9F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Entreprise Individuelle et/ou microentreprise Entreprise Unipersonnelle à Responsabilité Limitée EURL SASU</w:t>
      </w:r>
    </w:p>
    <w:p w14:paraId="4779C48A" w14:textId="632F9779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2. </w:t>
      </w:r>
      <w:r w:rsidRPr="00F80EBC">
        <w:rPr>
          <w:b/>
          <w:sz w:val="21"/>
          <w:lang w:val="fr-FR"/>
        </w:rPr>
        <w:t>Citez 2 types d'immobilisations.</w:t>
      </w:r>
      <w:r w:rsidR="0094099F">
        <w:rPr>
          <w:b/>
          <w:sz w:val="21"/>
          <w:lang w:val="fr-FR"/>
        </w:rPr>
        <w:t xml:space="preserve"> (QRC)</w:t>
      </w:r>
    </w:p>
    <w:p w14:paraId="2575AA71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Immobilisations corporelles, immobilisations incorporelles, immobilisations financières.</w:t>
      </w:r>
    </w:p>
    <w:p w14:paraId="2E186F64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3. </w:t>
      </w:r>
      <w:r w:rsidRPr="00F80EBC">
        <w:rPr>
          <w:b/>
          <w:sz w:val="21"/>
          <w:lang w:val="fr-FR"/>
        </w:rPr>
        <w:t>Lors de la création d'une société la rédaction d'une annonce légale est :</w:t>
      </w:r>
    </w:p>
    <w:p w14:paraId="7A762DF6" w14:textId="77777777" w:rsidR="00C336E4" w:rsidRPr="0094099F" w:rsidRDefault="00887350">
      <w:pPr>
        <w:ind w:left="720"/>
        <w:rPr>
          <w:color w:val="C0504D" w:themeColor="accent2"/>
          <w:lang w:val="fr-FR"/>
        </w:rPr>
      </w:pPr>
      <w:r w:rsidRPr="0094099F">
        <w:rPr>
          <w:color w:val="C0504D" w:themeColor="accent2"/>
          <w:sz w:val="20"/>
          <w:lang w:val="fr-FR"/>
        </w:rPr>
        <w:t>A)  Obligatoire</w:t>
      </w:r>
    </w:p>
    <w:p w14:paraId="22CE2005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B)  nécessaire pour faire de la publicité</w:t>
      </w:r>
    </w:p>
    <w:p w14:paraId="58AF17C9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C)  facultative</w:t>
      </w:r>
    </w:p>
    <w:p w14:paraId="50306E28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4. </w:t>
      </w:r>
      <w:r w:rsidRPr="00F80EBC">
        <w:rPr>
          <w:b/>
          <w:sz w:val="21"/>
          <w:lang w:val="fr-FR"/>
        </w:rPr>
        <w:t>Quelle mission ne peut pas être exercée par une Chambre de Métiers et de l'Artisanat ?</w:t>
      </w:r>
    </w:p>
    <w:p w14:paraId="6CFEE333" w14:textId="3B035F54" w:rsidR="00C336E4" w:rsidRPr="00F80EBC" w:rsidRDefault="00A56EA5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Former les artisans</w:t>
      </w:r>
    </w:p>
    <w:p w14:paraId="095F003C" w14:textId="0A8575F2" w:rsidR="00C336E4" w:rsidRPr="00F80EBC" w:rsidRDefault="00A56EA5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Gérer le répertoire des Métiers</w:t>
      </w:r>
    </w:p>
    <w:p w14:paraId="1C98B612" w14:textId="4EC80A5A" w:rsidR="00C336E4" w:rsidRPr="005C0FCB" w:rsidRDefault="00A56EA5">
      <w:pPr>
        <w:ind w:left="432"/>
        <w:rPr>
          <w:color w:val="C0504D" w:themeColor="accent2"/>
          <w:lang w:val="fr-FR"/>
        </w:rPr>
      </w:pPr>
      <w:r>
        <w:rPr>
          <w:color w:val="C0504D" w:themeColor="accent2"/>
          <w:sz w:val="20"/>
          <w:lang w:val="fr-FR"/>
        </w:rPr>
        <w:t xml:space="preserve">c) </w:t>
      </w:r>
      <w:r w:rsidRPr="005C0FCB">
        <w:rPr>
          <w:color w:val="C0504D" w:themeColor="accent2"/>
          <w:sz w:val="20"/>
          <w:lang w:val="fr-FR"/>
        </w:rPr>
        <w:t>Gérer les autorisations de stationnement en ville</w:t>
      </w:r>
    </w:p>
    <w:p w14:paraId="298D93D4" w14:textId="648BF74E" w:rsidR="00C336E4" w:rsidRPr="00F80EBC" w:rsidRDefault="00A56EA5">
      <w:pPr>
        <w:ind w:left="432"/>
        <w:rPr>
          <w:lang w:val="fr-FR"/>
        </w:rPr>
      </w:pPr>
      <w:r>
        <w:rPr>
          <w:sz w:val="20"/>
          <w:lang w:val="fr-FR"/>
        </w:rPr>
        <w:t xml:space="preserve">d) </w:t>
      </w:r>
      <w:r w:rsidRPr="00F80EBC">
        <w:rPr>
          <w:sz w:val="20"/>
          <w:lang w:val="fr-FR"/>
        </w:rPr>
        <w:t>Immatriculer les futures entreprises du T3P</w:t>
      </w:r>
    </w:p>
    <w:p w14:paraId="376CE3D7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5. </w:t>
      </w:r>
      <w:r w:rsidRPr="00F80EBC">
        <w:rPr>
          <w:b/>
          <w:sz w:val="21"/>
          <w:lang w:val="fr-FR"/>
        </w:rPr>
        <w:t>Les achats de carburant figurent :</w:t>
      </w:r>
    </w:p>
    <w:p w14:paraId="676D6EF1" w14:textId="2510A9FA" w:rsidR="00C336E4" w:rsidRPr="005C0FCB" w:rsidRDefault="00A56EA5">
      <w:pPr>
        <w:ind w:left="432"/>
        <w:rPr>
          <w:color w:val="C0504D" w:themeColor="accent2"/>
          <w:lang w:val="fr-FR"/>
        </w:rPr>
      </w:pPr>
      <w:r>
        <w:rPr>
          <w:color w:val="C0504D" w:themeColor="accent2"/>
          <w:sz w:val="20"/>
          <w:lang w:val="fr-FR"/>
        </w:rPr>
        <w:t xml:space="preserve">a) </w:t>
      </w:r>
      <w:r w:rsidRPr="005C0FCB">
        <w:rPr>
          <w:color w:val="C0504D" w:themeColor="accent2"/>
          <w:sz w:val="20"/>
          <w:lang w:val="fr-FR"/>
        </w:rPr>
        <w:t>Au compte de résultat, dans les charges</w:t>
      </w:r>
    </w:p>
    <w:p w14:paraId="6C460A76" w14:textId="4C42F155" w:rsidR="00C336E4" w:rsidRPr="00F80EBC" w:rsidRDefault="00A56EA5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au bilan, à l'actif</w:t>
      </w:r>
    </w:p>
    <w:p w14:paraId="560C34D2" w14:textId="14A9D218" w:rsidR="00C336E4" w:rsidRPr="00F80EBC" w:rsidRDefault="00A56EA5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au compte de résultat, dans les produits</w:t>
      </w:r>
    </w:p>
    <w:p w14:paraId="2D53421E" w14:textId="6CC0F7D8" w:rsidR="00C336E4" w:rsidRPr="00F80EBC" w:rsidRDefault="00A56EA5">
      <w:pPr>
        <w:ind w:left="432"/>
        <w:rPr>
          <w:lang w:val="fr-FR"/>
        </w:rPr>
      </w:pPr>
      <w:r>
        <w:rPr>
          <w:sz w:val="20"/>
          <w:lang w:val="fr-FR"/>
        </w:rPr>
        <w:t xml:space="preserve">d) </w:t>
      </w:r>
      <w:r w:rsidRPr="00F80EBC">
        <w:rPr>
          <w:sz w:val="20"/>
          <w:lang w:val="fr-FR"/>
        </w:rPr>
        <w:t>au bilan, au passif</w:t>
      </w:r>
    </w:p>
    <w:p w14:paraId="6E1C4CF7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lastRenderedPageBreak/>
        <w:t xml:space="preserve">6. </w:t>
      </w:r>
      <w:r w:rsidRPr="00F80EBC">
        <w:rPr>
          <w:b/>
          <w:sz w:val="21"/>
          <w:lang w:val="fr-FR"/>
        </w:rPr>
        <w:t>Que signifie le sigle CRDS ?</w:t>
      </w:r>
    </w:p>
    <w:p w14:paraId="4EC1984A" w14:textId="4F41FE3F" w:rsidR="00C336E4" w:rsidRPr="00F80EBC" w:rsidRDefault="00A56EA5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contribution pour la réduction de la dette sociale</w:t>
      </w:r>
    </w:p>
    <w:p w14:paraId="73FC32C2" w14:textId="13B7E73D" w:rsidR="00C336E4" w:rsidRPr="00F80EBC" w:rsidRDefault="00A56EA5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contribution régionale pour les dépenses sociales</w:t>
      </w:r>
    </w:p>
    <w:p w14:paraId="2D34418D" w14:textId="75080BF4" w:rsidR="00C336E4" w:rsidRPr="00F80EBC" w:rsidRDefault="008C5053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contribution pour le regroupement des dettes sociales</w:t>
      </w:r>
    </w:p>
    <w:p w14:paraId="48C3887A" w14:textId="56F0C452" w:rsidR="00C336E4" w:rsidRPr="005C0FCB" w:rsidRDefault="008C5053">
      <w:pPr>
        <w:ind w:left="432"/>
        <w:rPr>
          <w:color w:val="C0504D" w:themeColor="accent2"/>
          <w:lang w:val="fr-FR"/>
        </w:rPr>
      </w:pPr>
      <w:r>
        <w:rPr>
          <w:color w:val="C0504D" w:themeColor="accent2"/>
          <w:sz w:val="20"/>
          <w:lang w:val="fr-FR"/>
        </w:rPr>
        <w:t xml:space="preserve">d) </w:t>
      </w:r>
      <w:r w:rsidRPr="005C0FCB">
        <w:rPr>
          <w:color w:val="C0504D" w:themeColor="accent2"/>
          <w:sz w:val="20"/>
          <w:lang w:val="fr-FR"/>
        </w:rPr>
        <w:t>contribution pour le remboursement de la dette sociale</w:t>
      </w:r>
    </w:p>
    <w:p w14:paraId="10578A63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7. </w:t>
      </w:r>
      <w:r w:rsidRPr="00F80EBC">
        <w:rPr>
          <w:b/>
          <w:sz w:val="21"/>
          <w:lang w:val="fr-FR"/>
        </w:rPr>
        <w:t>Pour être immatriculé au Répertoire des métiers, le futur chef d'entreprise du T3P doit :</w:t>
      </w:r>
    </w:p>
    <w:p w14:paraId="0964B82F" w14:textId="4792E5D1" w:rsidR="00C336E4" w:rsidRPr="00F80EBC" w:rsidRDefault="008C5053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être titulaire du permis D transports en commun</w:t>
      </w:r>
    </w:p>
    <w:p w14:paraId="77FA89BC" w14:textId="053CCC46" w:rsidR="00C336E4" w:rsidRPr="005C0FCB" w:rsidRDefault="008C5053">
      <w:pPr>
        <w:ind w:left="432"/>
        <w:rPr>
          <w:color w:val="C0504D" w:themeColor="accent2"/>
          <w:lang w:val="fr-FR"/>
        </w:rPr>
      </w:pPr>
      <w:r>
        <w:rPr>
          <w:color w:val="C0504D" w:themeColor="accent2"/>
          <w:sz w:val="20"/>
          <w:lang w:val="fr-FR"/>
        </w:rPr>
        <w:t xml:space="preserve">b) </w:t>
      </w:r>
      <w:r w:rsidRPr="005C0FCB">
        <w:rPr>
          <w:color w:val="C0504D" w:themeColor="accent2"/>
          <w:sz w:val="20"/>
          <w:lang w:val="fr-FR"/>
        </w:rPr>
        <w:t>avoir une qualification professionnelle spécifique</w:t>
      </w:r>
    </w:p>
    <w:p w14:paraId="6182E702" w14:textId="6F5DDD79" w:rsidR="00C336E4" w:rsidRPr="00F80EBC" w:rsidRDefault="008C5053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être propriétaire de son véhicule</w:t>
      </w:r>
    </w:p>
    <w:p w14:paraId="75E51F59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8. </w:t>
      </w:r>
      <w:r w:rsidRPr="00F80EBC">
        <w:rPr>
          <w:b/>
          <w:sz w:val="21"/>
          <w:lang w:val="fr-FR"/>
        </w:rPr>
        <w:t>Un véhicule est acquis 22 000 € HT le 1er avril 2016. Calculez l'amortissement au 31/12/2016, en tenant compte d'une durée d'amortissement de 4 ans.</w:t>
      </w:r>
    </w:p>
    <w:p w14:paraId="71F0A18D" w14:textId="216E883B" w:rsidR="00C336E4" w:rsidRPr="00F80EBC" w:rsidRDefault="008C5053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5 500 €</w:t>
      </w:r>
    </w:p>
    <w:p w14:paraId="377280C1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Explication : Non, (22000/4=5500€ 5500/12=458.33*9=4125€)</w:t>
      </w:r>
    </w:p>
    <w:p w14:paraId="3EC2408F" w14:textId="4B6D2DB5" w:rsidR="00C336E4" w:rsidRPr="00EA1955" w:rsidRDefault="008C5053">
      <w:pPr>
        <w:ind w:left="432"/>
        <w:rPr>
          <w:color w:val="C0504D" w:themeColor="accent2"/>
          <w:lang w:val="fr-FR"/>
        </w:rPr>
      </w:pPr>
      <w:r>
        <w:rPr>
          <w:color w:val="C0504D" w:themeColor="accent2"/>
          <w:sz w:val="20"/>
          <w:lang w:val="fr-FR"/>
        </w:rPr>
        <w:t xml:space="preserve">b) </w:t>
      </w:r>
      <w:r w:rsidRPr="00EA1955">
        <w:rPr>
          <w:color w:val="C0504D" w:themeColor="accent2"/>
          <w:sz w:val="20"/>
          <w:lang w:val="fr-FR"/>
        </w:rPr>
        <w:t>4 125 €</w:t>
      </w:r>
    </w:p>
    <w:p w14:paraId="7B40D552" w14:textId="4E7DC369" w:rsidR="00C336E4" w:rsidRPr="00F80EBC" w:rsidRDefault="008C5053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6 574 €</w:t>
      </w:r>
    </w:p>
    <w:p w14:paraId="0144AAC5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 xml:space="preserve">Explication : </w:t>
      </w:r>
      <w:proofErr w:type="gramStart"/>
      <w:r w:rsidRPr="00F80EBC">
        <w:rPr>
          <w:sz w:val="20"/>
          <w:lang w:val="fr-FR"/>
        </w:rPr>
        <w:t>Non,(</w:t>
      </w:r>
      <w:proofErr w:type="gramEnd"/>
      <w:r w:rsidRPr="00F80EBC">
        <w:rPr>
          <w:sz w:val="20"/>
          <w:lang w:val="fr-FR"/>
        </w:rPr>
        <w:t>22000/4=5500€ 5500/12=458.33*9=4125€)</w:t>
      </w:r>
    </w:p>
    <w:p w14:paraId="42580455" w14:textId="31E7FFA2" w:rsidR="00C336E4" w:rsidRPr="00F80EBC" w:rsidRDefault="008C5053">
      <w:pPr>
        <w:ind w:left="432"/>
        <w:rPr>
          <w:lang w:val="fr-FR"/>
        </w:rPr>
      </w:pPr>
      <w:r>
        <w:rPr>
          <w:sz w:val="20"/>
          <w:lang w:val="fr-FR"/>
        </w:rPr>
        <w:t xml:space="preserve">d) </w:t>
      </w:r>
      <w:r w:rsidRPr="00F80EBC">
        <w:rPr>
          <w:sz w:val="20"/>
          <w:lang w:val="fr-FR"/>
        </w:rPr>
        <w:t>5 885 €</w:t>
      </w:r>
    </w:p>
    <w:p w14:paraId="45AB16A2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Explication : Non, (22000/4=5500€ 5500/12=458.33*9=4125€)</w:t>
      </w:r>
    </w:p>
    <w:p w14:paraId="4F901D6B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9. </w:t>
      </w:r>
      <w:r w:rsidRPr="00F80EBC">
        <w:rPr>
          <w:b/>
          <w:sz w:val="21"/>
          <w:lang w:val="fr-FR"/>
        </w:rPr>
        <w:t>Le cout de revient d'une prestation est de 22€, vous souhaitez réaliser une marge de 20% sur le prix de vente net de taxe, votre prix de vente net de taxe sera de :</w:t>
      </w:r>
    </w:p>
    <w:p w14:paraId="66C5602B" w14:textId="1F105B3F" w:rsidR="00C336E4" w:rsidRPr="00C37C09" w:rsidRDefault="008C5053">
      <w:pPr>
        <w:ind w:left="432"/>
        <w:rPr>
          <w:color w:val="000000" w:themeColor="text1"/>
          <w:lang w:val="fr-FR"/>
        </w:rPr>
      </w:pPr>
      <w:r w:rsidRPr="00C37C09">
        <w:rPr>
          <w:color w:val="000000" w:themeColor="text1"/>
          <w:sz w:val="20"/>
          <w:lang w:val="fr-FR"/>
        </w:rPr>
        <w:t>a) 26 €</w:t>
      </w:r>
    </w:p>
    <w:p w14:paraId="5BC9C99C" w14:textId="6C83D869" w:rsidR="00C336E4" w:rsidRPr="00C37C09" w:rsidRDefault="009F5E0C">
      <w:pPr>
        <w:ind w:left="432"/>
        <w:rPr>
          <w:color w:val="C0504D" w:themeColor="accent2"/>
          <w:lang w:val="fr-FR"/>
        </w:rPr>
      </w:pPr>
      <w:r w:rsidRPr="00C37C09">
        <w:rPr>
          <w:color w:val="C0504D" w:themeColor="accent2"/>
          <w:sz w:val="20"/>
          <w:lang w:val="fr-FR"/>
        </w:rPr>
        <w:t>b) 26.40 €</w:t>
      </w:r>
    </w:p>
    <w:p w14:paraId="674846ED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Explication : (22*1.2)</w:t>
      </w:r>
    </w:p>
    <w:p w14:paraId="5AD5E975" w14:textId="7B0391D3" w:rsidR="00C336E4" w:rsidRPr="00F80EBC" w:rsidRDefault="009F5E0C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27.50 €</w:t>
      </w:r>
    </w:p>
    <w:p w14:paraId="5B6A14E7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Explication : Non (22*1.2)</w:t>
      </w:r>
    </w:p>
    <w:p w14:paraId="0FB0D53C" w14:textId="77777777" w:rsidR="00C336E4" w:rsidRDefault="00887350">
      <w:pPr>
        <w:rPr>
          <w:b/>
          <w:sz w:val="21"/>
          <w:lang w:val="fr-FR"/>
        </w:rPr>
      </w:pPr>
      <w:r w:rsidRPr="00F80EBC">
        <w:rPr>
          <w:b/>
          <w:color w:val="2E5090"/>
          <w:lang w:val="fr-FR"/>
        </w:rPr>
        <w:t xml:space="preserve">10. </w:t>
      </w:r>
      <w:r w:rsidRPr="00F80EBC">
        <w:rPr>
          <w:b/>
          <w:sz w:val="21"/>
          <w:lang w:val="fr-FR"/>
        </w:rPr>
        <w:t>Quel acte donne naissance à l'entreprise ?</w:t>
      </w:r>
    </w:p>
    <w:p w14:paraId="362123CF" w14:textId="4278BF33" w:rsidR="0095230F" w:rsidRDefault="0095230F">
      <w:pPr>
        <w:rPr>
          <w:b/>
          <w:sz w:val="21"/>
          <w:lang w:val="fr-FR"/>
        </w:rPr>
      </w:pPr>
      <w:r>
        <w:rPr>
          <w:b/>
          <w:sz w:val="21"/>
          <w:lang w:val="fr-FR"/>
        </w:rPr>
        <w:t xml:space="preserve">a) </w:t>
      </w:r>
      <w:r w:rsidR="009735A2" w:rsidRPr="009735A2">
        <w:rPr>
          <w:b/>
          <w:sz w:val="21"/>
          <w:lang w:val="fr-FR"/>
        </w:rPr>
        <w:t>le paiement des cotisations sociales</w:t>
      </w:r>
    </w:p>
    <w:p w14:paraId="10C1FDC1" w14:textId="6EEE3E33" w:rsidR="009735A2" w:rsidRPr="00887350" w:rsidRDefault="009735A2">
      <w:pPr>
        <w:rPr>
          <w:b/>
          <w:color w:val="EE0000"/>
          <w:sz w:val="21"/>
          <w:lang w:val="fr-FR"/>
        </w:rPr>
      </w:pPr>
      <w:r w:rsidRPr="004E31B7">
        <w:rPr>
          <w:b/>
          <w:color w:val="EE0000"/>
          <w:sz w:val="21"/>
          <w:lang w:val="fr-FR"/>
        </w:rPr>
        <w:t xml:space="preserve">b) </w:t>
      </w:r>
      <w:r w:rsidRPr="00887350">
        <w:rPr>
          <w:b/>
          <w:color w:val="EE0000"/>
          <w:sz w:val="21"/>
          <w:lang w:val="fr-FR"/>
        </w:rPr>
        <w:t>l'immatriculation au CFE</w:t>
      </w:r>
    </w:p>
    <w:p w14:paraId="29407509" w14:textId="5873DF7C" w:rsidR="009735A2" w:rsidRDefault="009735A2">
      <w:pPr>
        <w:rPr>
          <w:b/>
          <w:sz w:val="21"/>
          <w:lang w:val="fr-FR"/>
        </w:rPr>
      </w:pPr>
      <w:r w:rsidRPr="004E31B7">
        <w:rPr>
          <w:b/>
          <w:sz w:val="21"/>
          <w:lang w:val="fr-FR"/>
        </w:rPr>
        <w:t xml:space="preserve">c) </w:t>
      </w:r>
      <w:r w:rsidR="004E31B7" w:rsidRPr="004E31B7">
        <w:rPr>
          <w:b/>
          <w:sz w:val="21"/>
          <w:lang w:val="fr-FR"/>
        </w:rPr>
        <w:t>la rédaction de la 1ere facture</w:t>
      </w:r>
    </w:p>
    <w:p w14:paraId="2144B2C7" w14:textId="77777777" w:rsidR="004E31B7" w:rsidRDefault="004E31B7">
      <w:pPr>
        <w:rPr>
          <w:b/>
          <w:sz w:val="21"/>
          <w:lang w:val="fr-FR"/>
        </w:rPr>
      </w:pPr>
    </w:p>
    <w:p w14:paraId="729C91B8" w14:textId="4D68427B" w:rsidR="004E31B7" w:rsidRPr="00010415" w:rsidRDefault="004E31B7">
      <w:pPr>
        <w:rPr>
          <w:lang w:val="fr-FR"/>
        </w:rPr>
      </w:pPr>
      <w:r>
        <w:rPr>
          <w:lang w:val="fr-FR"/>
        </w:rPr>
        <w:lastRenderedPageBreak/>
        <w:t xml:space="preserve">11) </w:t>
      </w:r>
      <w:r w:rsidR="00010415" w:rsidRPr="00010415">
        <w:rPr>
          <w:b/>
          <w:bCs/>
          <w:lang w:val="fr-FR"/>
        </w:rPr>
        <w:t>Quel acte donne naissance à l'entreprise ?</w:t>
      </w:r>
    </w:p>
    <w:p w14:paraId="0DF1272E" w14:textId="0C770E5F" w:rsidR="00C336E4" w:rsidRPr="00F80EBC" w:rsidRDefault="00C37C09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3 000 €</w:t>
      </w:r>
    </w:p>
    <w:p w14:paraId="7778D504" w14:textId="623FF47F" w:rsidR="00C336E4" w:rsidRPr="00F80EBC" w:rsidRDefault="00C37C09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7 500 €</w:t>
      </w:r>
    </w:p>
    <w:p w14:paraId="7190FB54" w14:textId="3A2339F9" w:rsidR="00C336E4" w:rsidRPr="00010415" w:rsidRDefault="00C37C09">
      <w:pPr>
        <w:ind w:left="432"/>
        <w:rPr>
          <w:color w:val="EE0000"/>
          <w:lang w:val="fr-FR"/>
        </w:rPr>
      </w:pPr>
      <w:r w:rsidRPr="00010415">
        <w:rPr>
          <w:color w:val="EE0000"/>
          <w:sz w:val="20"/>
          <w:lang w:val="fr-FR"/>
        </w:rPr>
        <w:t>c) Aucun capital social minimum n'est requis</w:t>
      </w:r>
    </w:p>
    <w:p w14:paraId="1021EC68" w14:textId="2377820D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>1</w:t>
      </w:r>
      <w:r w:rsidR="005F059E">
        <w:rPr>
          <w:b/>
          <w:color w:val="2E5090"/>
          <w:lang w:val="fr-FR"/>
        </w:rPr>
        <w:t>2</w:t>
      </w:r>
      <w:r w:rsidRPr="00F80EBC">
        <w:rPr>
          <w:b/>
          <w:color w:val="2E5090"/>
          <w:lang w:val="fr-FR"/>
        </w:rPr>
        <w:t xml:space="preserve">. </w:t>
      </w:r>
      <w:r w:rsidRPr="00F80EBC">
        <w:rPr>
          <w:b/>
          <w:sz w:val="21"/>
          <w:lang w:val="fr-FR"/>
        </w:rPr>
        <w:t>L'EBE signifie</w:t>
      </w:r>
    </w:p>
    <w:p w14:paraId="0076FC6C" w14:textId="0A92F983" w:rsidR="00C336E4" w:rsidRPr="00F80EBC" w:rsidRDefault="005F059E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encaissement brut excédentaire</w:t>
      </w:r>
    </w:p>
    <w:p w14:paraId="6FBE6CE9" w14:textId="5CF40010" w:rsidR="00C336E4" w:rsidRPr="005F059E" w:rsidRDefault="005F059E">
      <w:pPr>
        <w:ind w:left="432"/>
        <w:rPr>
          <w:color w:val="EE0000"/>
          <w:lang w:val="fr-FR"/>
        </w:rPr>
      </w:pPr>
      <w:r w:rsidRPr="005F059E">
        <w:rPr>
          <w:color w:val="EE0000"/>
          <w:sz w:val="20"/>
          <w:lang w:val="fr-FR"/>
        </w:rPr>
        <w:t>b) excédent brut d'exploitation</w:t>
      </w:r>
    </w:p>
    <w:p w14:paraId="776510E4" w14:textId="5098B72D" w:rsidR="00C336E4" w:rsidRPr="00F80EBC" w:rsidRDefault="005F059E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excédent bénéficiaire employé</w:t>
      </w:r>
    </w:p>
    <w:p w14:paraId="7B45F5EF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15. </w:t>
      </w:r>
      <w:r w:rsidRPr="00F80EBC">
        <w:rPr>
          <w:b/>
          <w:sz w:val="21"/>
          <w:lang w:val="fr-FR"/>
        </w:rPr>
        <w:t>Le numéro SIREN identifie :</w:t>
      </w:r>
    </w:p>
    <w:p w14:paraId="45F8BC72" w14:textId="4E3BDA5F" w:rsidR="00C336E4" w:rsidRPr="00F80EBC" w:rsidRDefault="005F059E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La personne (le gérant).</w:t>
      </w:r>
    </w:p>
    <w:p w14:paraId="72624D88" w14:textId="07E97890" w:rsidR="00C336E4" w:rsidRPr="0017725D" w:rsidRDefault="005F059E">
      <w:pPr>
        <w:ind w:left="432"/>
        <w:rPr>
          <w:color w:val="EE0000"/>
          <w:lang w:val="fr-FR"/>
        </w:rPr>
      </w:pPr>
      <w:r w:rsidRPr="0017725D">
        <w:rPr>
          <w:color w:val="EE0000"/>
          <w:sz w:val="20"/>
          <w:lang w:val="fr-FR"/>
        </w:rPr>
        <w:t>b) L’entreprise</w:t>
      </w:r>
    </w:p>
    <w:p w14:paraId="40455EBB" w14:textId="2AB7D682" w:rsidR="00C336E4" w:rsidRPr="00F80EBC" w:rsidRDefault="005F059E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L’activité</w:t>
      </w:r>
    </w:p>
    <w:p w14:paraId="404FFD62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16. </w:t>
      </w:r>
      <w:r w:rsidRPr="00F80EBC">
        <w:rPr>
          <w:b/>
          <w:sz w:val="21"/>
          <w:lang w:val="fr-FR"/>
        </w:rPr>
        <w:t>Les chambres de métiers et de l'artisanat et les chambres de commerce et d'industrie sont des :</w:t>
      </w:r>
    </w:p>
    <w:p w14:paraId="57B85D16" w14:textId="16C9ECFF" w:rsidR="00C336E4" w:rsidRPr="0017725D" w:rsidRDefault="0017725D">
      <w:pPr>
        <w:ind w:left="432"/>
        <w:rPr>
          <w:color w:val="EE0000"/>
          <w:lang w:val="fr-FR"/>
        </w:rPr>
      </w:pPr>
      <w:r w:rsidRPr="0017725D">
        <w:rPr>
          <w:color w:val="EE0000"/>
          <w:sz w:val="20"/>
          <w:lang w:val="fr-FR"/>
        </w:rPr>
        <w:t>a) Établissements publics</w:t>
      </w:r>
    </w:p>
    <w:p w14:paraId="56D7EF94" w14:textId="3E682AC6" w:rsidR="00C336E4" w:rsidRPr="00F80EBC" w:rsidRDefault="0017725D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Entreprises</w:t>
      </w:r>
    </w:p>
    <w:p w14:paraId="350EF1C2" w14:textId="2E5CDB1E" w:rsidR="00C336E4" w:rsidRPr="00F80EBC" w:rsidRDefault="0017725D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Collectivités territoriales</w:t>
      </w:r>
    </w:p>
    <w:p w14:paraId="195D7605" w14:textId="6BF8CE67" w:rsidR="00C336E4" w:rsidRPr="00F80EBC" w:rsidRDefault="0017725D">
      <w:pPr>
        <w:ind w:left="432"/>
        <w:rPr>
          <w:lang w:val="fr-FR"/>
        </w:rPr>
      </w:pPr>
      <w:r>
        <w:rPr>
          <w:sz w:val="20"/>
          <w:lang w:val="fr-FR"/>
        </w:rPr>
        <w:t xml:space="preserve">d) </w:t>
      </w:r>
      <w:r w:rsidRPr="00F80EBC">
        <w:rPr>
          <w:sz w:val="20"/>
          <w:lang w:val="fr-FR"/>
        </w:rPr>
        <w:t>Associations</w:t>
      </w:r>
    </w:p>
    <w:p w14:paraId="31856FCA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17. </w:t>
      </w:r>
      <w:r w:rsidRPr="00F80EBC">
        <w:rPr>
          <w:b/>
          <w:sz w:val="21"/>
          <w:lang w:val="fr-FR"/>
        </w:rPr>
        <w:t>La déclaration de cessation de paiement se fait :</w:t>
      </w:r>
    </w:p>
    <w:p w14:paraId="671E6748" w14:textId="1C6E318A" w:rsidR="00C336E4" w:rsidRPr="00F80EBC" w:rsidRDefault="0017725D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proofErr w:type="spellStart"/>
      <w:r w:rsidRPr="00F80EBC">
        <w:rPr>
          <w:sz w:val="20"/>
          <w:lang w:val="fr-FR"/>
        </w:rPr>
        <w:t>a</w:t>
      </w:r>
      <w:proofErr w:type="spellEnd"/>
      <w:r w:rsidRPr="00F80EBC">
        <w:rPr>
          <w:sz w:val="20"/>
          <w:lang w:val="fr-FR"/>
        </w:rPr>
        <w:t xml:space="preserve"> la chambre de commerce et d'industrie</w:t>
      </w:r>
    </w:p>
    <w:p w14:paraId="146D1943" w14:textId="2FF82984" w:rsidR="00C336E4" w:rsidRPr="0017725D" w:rsidRDefault="0017725D">
      <w:pPr>
        <w:ind w:left="432"/>
        <w:rPr>
          <w:color w:val="000000" w:themeColor="text1"/>
          <w:lang w:val="fr-FR"/>
        </w:rPr>
      </w:pPr>
      <w:r w:rsidRPr="0017725D">
        <w:rPr>
          <w:b/>
          <w:color w:val="000000" w:themeColor="text1"/>
          <w:sz w:val="20"/>
          <w:lang w:val="fr-FR"/>
        </w:rPr>
        <w:t xml:space="preserve">b) </w:t>
      </w:r>
      <w:proofErr w:type="spellStart"/>
      <w:r w:rsidRPr="0017725D">
        <w:rPr>
          <w:b/>
          <w:color w:val="000000" w:themeColor="text1"/>
          <w:sz w:val="20"/>
          <w:lang w:val="fr-FR"/>
        </w:rPr>
        <w:t>a</w:t>
      </w:r>
      <w:proofErr w:type="spellEnd"/>
      <w:r w:rsidRPr="0017725D">
        <w:rPr>
          <w:b/>
          <w:color w:val="000000" w:themeColor="text1"/>
          <w:sz w:val="20"/>
          <w:lang w:val="fr-FR"/>
        </w:rPr>
        <w:t xml:space="preserve"> la chambre de métiers et de l'artisanat</w:t>
      </w:r>
    </w:p>
    <w:p w14:paraId="386EEC97" w14:textId="3F42CE0F" w:rsidR="00C336E4" w:rsidRPr="0017725D" w:rsidRDefault="0017725D">
      <w:pPr>
        <w:ind w:left="432"/>
        <w:rPr>
          <w:color w:val="EE0000"/>
          <w:lang w:val="fr-FR"/>
        </w:rPr>
      </w:pPr>
      <w:r w:rsidRPr="0017725D">
        <w:rPr>
          <w:color w:val="EE0000"/>
          <w:sz w:val="20"/>
          <w:lang w:val="fr-FR"/>
        </w:rPr>
        <w:t>c) auprès du greffe du Tribunal de Commerce</w:t>
      </w:r>
    </w:p>
    <w:p w14:paraId="1277411D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18. </w:t>
      </w:r>
      <w:r w:rsidRPr="00F80EBC">
        <w:rPr>
          <w:b/>
          <w:sz w:val="21"/>
          <w:lang w:val="fr-FR"/>
        </w:rPr>
        <w:t>La CSG</w:t>
      </w:r>
    </w:p>
    <w:p w14:paraId="0409AA5D" w14:textId="3237E90E" w:rsidR="00C336E4" w:rsidRPr="003C76C5" w:rsidRDefault="00112C08">
      <w:pPr>
        <w:ind w:left="432"/>
        <w:rPr>
          <w:color w:val="C0504D" w:themeColor="accent2"/>
          <w:lang w:val="fr-FR"/>
        </w:rPr>
      </w:pPr>
      <w:r w:rsidRPr="003C76C5">
        <w:rPr>
          <w:color w:val="C0504D" w:themeColor="accent2"/>
          <w:sz w:val="20"/>
          <w:lang w:val="fr-FR"/>
        </w:rPr>
        <w:t>a) est un impôt supporté par le salarié et prélevé sur sa fiche de paie</w:t>
      </w:r>
    </w:p>
    <w:p w14:paraId="01D96770" w14:textId="7901619B" w:rsidR="00C336E4" w:rsidRPr="00112C08" w:rsidRDefault="00112C08">
      <w:pPr>
        <w:ind w:left="432"/>
        <w:rPr>
          <w:color w:val="000000" w:themeColor="text1"/>
          <w:lang w:val="fr-FR"/>
        </w:rPr>
      </w:pPr>
      <w:r w:rsidRPr="00112C08">
        <w:rPr>
          <w:color w:val="000000" w:themeColor="text1"/>
          <w:sz w:val="20"/>
          <w:lang w:val="fr-FR"/>
        </w:rPr>
        <w:t>b) signifie « Contribution Salariale Généralisée »</w:t>
      </w:r>
    </w:p>
    <w:p w14:paraId="0C61E944" w14:textId="2AF361B2" w:rsidR="00C336E4" w:rsidRPr="00112C08" w:rsidRDefault="00112C08">
      <w:pPr>
        <w:ind w:left="432"/>
        <w:rPr>
          <w:color w:val="C0504D" w:themeColor="accent2"/>
          <w:lang w:val="fr-FR"/>
        </w:rPr>
      </w:pPr>
      <w:r w:rsidRPr="00112C08">
        <w:rPr>
          <w:color w:val="C0504D" w:themeColor="accent2"/>
          <w:sz w:val="20"/>
          <w:lang w:val="fr-FR"/>
        </w:rPr>
        <w:t>c) est un impôt prélevé à la source.</w:t>
      </w:r>
    </w:p>
    <w:p w14:paraId="233E8450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19. </w:t>
      </w:r>
      <w:r w:rsidRPr="00F80EBC">
        <w:rPr>
          <w:b/>
          <w:sz w:val="21"/>
          <w:lang w:val="fr-FR"/>
        </w:rPr>
        <w:t>Parmi les 3 termes de comptabilité suivants, lequel n'est pas une composante de l'actif du bilan ?</w:t>
      </w:r>
    </w:p>
    <w:p w14:paraId="3066BAC9" w14:textId="5A54DC63" w:rsidR="00C336E4" w:rsidRPr="00F80EBC" w:rsidRDefault="003C76C5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le résultat de l'exercice</w:t>
      </w:r>
    </w:p>
    <w:p w14:paraId="7018716B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Explication : Il va au passif du bilan</w:t>
      </w:r>
    </w:p>
    <w:p w14:paraId="74C4077F" w14:textId="0D35CDA2" w:rsidR="00C336E4" w:rsidRPr="00AF0753" w:rsidRDefault="003C76C5">
      <w:pPr>
        <w:ind w:left="432"/>
        <w:rPr>
          <w:color w:val="C0504D" w:themeColor="accent2"/>
          <w:lang w:val="fr-FR"/>
        </w:rPr>
      </w:pPr>
      <w:r w:rsidRPr="00AF0753">
        <w:rPr>
          <w:color w:val="C0504D" w:themeColor="accent2"/>
          <w:sz w:val="20"/>
          <w:lang w:val="fr-FR"/>
        </w:rPr>
        <w:t>b) les disponibilités</w:t>
      </w:r>
    </w:p>
    <w:p w14:paraId="1F6091D8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lastRenderedPageBreak/>
        <w:t xml:space="preserve">Explication : </w:t>
      </w:r>
      <w:proofErr w:type="gramStart"/>
      <w:r w:rsidRPr="00F80EBC">
        <w:rPr>
          <w:sz w:val="20"/>
          <w:lang w:val="fr-FR"/>
        </w:rPr>
        <w:t>Ca</w:t>
      </w:r>
      <w:proofErr w:type="gramEnd"/>
      <w:r w:rsidRPr="00F80EBC">
        <w:rPr>
          <w:sz w:val="20"/>
          <w:lang w:val="fr-FR"/>
        </w:rPr>
        <w:t xml:space="preserve"> va à l'actif circulant</w:t>
      </w:r>
    </w:p>
    <w:p w14:paraId="56C7C4F0" w14:textId="418AD6CA" w:rsidR="00C336E4" w:rsidRPr="00AF0753" w:rsidRDefault="003C76C5">
      <w:pPr>
        <w:ind w:left="432"/>
        <w:rPr>
          <w:color w:val="C0504D" w:themeColor="accent2"/>
          <w:lang w:val="fr-FR"/>
        </w:rPr>
      </w:pPr>
      <w:r w:rsidRPr="00AF0753">
        <w:rPr>
          <w:color w:val="C0504D" w:themeColor="accent2"/>
          <w:sz w:val="20"/>
          <w:lang w:val="fr-FR"/>
        </w:rPr>
        <w:t>c) les frais d'établissement</w:t>
      </w:r>
    </w:p>
    <w:p w14:paraId="48DB113D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Explication : C'est une immobilisation financière (actif immobilisé)</w:t>
      </w:r>
    </w:p>
    <w:p w14:paraId="17313A23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20. </w:t>
      </w:r>
      <w:r w:rsidRPr="00F80EBC">
        <w:rPr>
          <w:b/>
          <w:sz w:val="21"/>
          <w:lang w:val="fr-FR"/>
        </w:rPr>
        <w:t>Le capital social d'une SARL est divisé en :</w:t>
      </w:r>
    </w:p>
    <w:p w14:paraId="5690168C" w14:textId="6C0148E7" w:rsidR="00C336E4" w:rsidRPr="00F80EBC" w:rsidRDefault="00AF0753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Actions</w:t>
      </w:r>
    </w:p>
    <w:p w14:paraId="70BDDDC9" w14:textId="7FEB263C" w:rsidR="00C336E4" w:rsidRPr="00AF0753" w:rsidRDefault="00AF0753">
      <w:pPr>
        <w:ind w:left="432"/>
        <w:rPr>
          <w:color w:val="C0504D" w:themeColor="accent2"/>
          <w:lang w:val="fr-FR"/>
        </w:rPr>
      </w:pPr>
      <w:r w:rsidRPr="00AF0753">
        <w:rPr>
          <w:color w:val="C0504D" w:themeColor="accent2"/>
          <w:sz w:val="20"/>
          <w:lang w:val="fr-FR"/>
        </w:rPr>
        <w:t>b) parts sociales</w:t>
      </w:r>
    </w:p>
    <w:p w14:paraId="3EF25B8F" w14:textId="1F05CE1F" w:rsidR="00C336E4" w:rsidRPr="00F80EBC" w:rsidRDefault="00AF0753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obligations</w:t>
      </w:r>
    </w:p>
    <w:p w14:paraId="785A06DB" w14:textId="77777777" w:rsidR="00AF0753" w:rsidRDefault="00AF0753">
      <w:pPr>
        <w:ind w:left="432"/>
        <w:rPr>
          <w:sz w:val="20"/>
          <w:lang w:val="fr-FR"/>
        </w:rPr>
      </w:pPr>
    </w:p>
    <w:p w14:paraId="35E099CC" w14:textId="77777777" w:rsidR="00AF0753" w:rsidRDefault="00AF0753">
      <w:pPr>
        <w:ind w:left="432"/>
        <w:rPr>
          <w:sz w:val="20"/>
          <w:lang w:val="fr-FR"/>
        </w:rPr>
      </w:pPr>
    </w:p>
    <w:p w14:paraId="72AF5A62" w14:textId="30C5F8A5" w:rsidR="00C336E4" w:rsidRPr="00AF0753" w:rsidRDefault="00887350">
      <w:pPr>
        <w:ind w:left="432"/>
        <w:rPr>
          <w:b/>
          <w:bCs/>
          <w:sz w:val="36"/>
          <w:szCs w:val="36"/>
          <w:lang w:val="fr-FR"/>
        </w:rPr>
      </w:pPr>
      <w:r w:rsidRPr="00AF0753">
        <w:rPr>
          <w:b/>
          <w:bCs/>
          <w:sz w:val="36"/>
          <w:szCs w:val="36"/>
          <w:lang w:val="fr-FR"/>
        </w:rPr>
        <w:t>Sécurité routière</w:t>
      </w:r>
    </w:p>
    <w:p w14:paraId="4C2B4ED9" w14:textId="1239E653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21. </w:t>
      </w:r>
      <w:r w:rsidRPr="00F80EBC">
        <w:rPr>
          <w:b/>
          <w:sz w:val="21"/>
          <w:lang w:val="fr-FR"/>
        </w:rPr>
        <w:t>Ce panneau signale :</w:t>
      </w:r>
      <w:r w:rsidR="001C52F4">
        <w:rPr>
          <w:b/>
          <w:sz w:val="21"/>
          <w:lang w:val="fr-FR"/>
        </w:rPr>
        <w:t xml:space="preserve"> </w:t>
      </w:r>
      <w:r w:rsidR="001C52F4">
        <w:rPr>
          <w:noProof/>
        </w:rPr>
        <w:drawing>
          <wp:inline distT="0" distB="0" distL="0" distR="0" wp14:anchorId="31625C5A" wp14:editId="5245B6B9">
            <wp:extent cx="1162050" cy="1095375"/>
            <wp:effectExtent l="0" t="0" r="0" b="9525"/>
            <wp:docPr id="601673381" name="Image 1" descr="Une image contenant symbole, logo, Police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73381" name="Image 1" descr="Une image contenant symbole, logo, Police, cerc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CAE61" w14:textId="09C62E3C" w:rsidR="00C336E4" w:rsidRPr="00F80EBC" w:rsidRDefault="0079434F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Une chaussée à double sens de circulation</w:t>
      </w:r>
    </w:p>
    <w:p w14:paraId="2E3A8705" w14:textId="29F888B5" w:rsidR="00C336E4" w:rsidRPr="001C52F4" w:rsidRDefault="0079434F">
      <w:pPr>
        <w:ind w:left="432"/>
        <w:rPr>
          <w:color w:val="C0504D" w:themeColor="accent2"/>
          <w:lang w:val="fr-FR"/>
        </w:rPr>
      </w:pPr>
      <w:r w:rsidRPr="001C52F4">
        <w:rPr>
          <w:color w:val="C0504D" w:themeColor="accent2"/>
          <w:sz w:val="20"/>
          <w:lang w:val="fr-FR"/>
        </w:rPr>
        <w:t>b) Une obligation de céder le passage à la circulation venant en sens inverse</w:t>
      </w:r>
    </w:p>
    <w:p w14:paraId="165AA51C" w14:textId="13729170" w:rsidR="00C336E4" w:rsidRPr="00F80EBC" w:rsidRDefault="0079434F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Une priorité de passage par rapport à la circulation venant en sens inverse</w:t>
      </w:r>
    </w:p>
    <w:p w14:paraId="2E7CD1EE" w14:textId="38F268E9" w:rsidR="00C336E4" w:rsidRPr="00F80EBC" w:rsidRDefault="0079434F">
      <w:pPr>
        <w:ind w:left="432"/>
        <w:rPr>
          <w:lang w:val="fr-FR"/>
        </w:rPr>
      </w:pPr>
      <w:r>
        <w:rPr>
          <w:sz w:val="20"/>
          <w:lang w:val="fr-FR"/>
        </w:rPr>
        <w:t xml:space="preserve">d) </w:t>
      </w:r>
      <w:r w:rsidRPr="00F80EBC">
        <w:rPr>
          <w:sz w:val="20"/>
          <w:lang w:val="fr-FR"/>
        </w:rPr>
        <w:t>Une interdiction de poursuivre tout droit</w:t>
      </w:r>
    </w:p>
    <w:p w14:paraId="058E5821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22. </w:t>
      </w:r>
      <w:r w:rsidRPr="00F80EBC">
        <w:rPr>
          <w:b/>
          <w:sz w:val="21"/>
          <w:lang w:val="fr-FR"/>
        </w:rPr>
        <w:t>Dans quel cas exceptionnel, pouvez-vous dépasser un véhicule par la droite ?</w:t>
      </w:r>
    </w:p>
    <w:p w14:paraId="40D79419" w14:textId="751A7212" w:rsidR="00C336E4" w:rsidRPr="00294428" w:rsidRDefault="00294428">
      <w:pPr>
        <w:ind w:left="432"/>
        <w:rPr>
          <w:color w:val="C0504D" w:themeColor="accent2"/>
          <w:lang w:val="fr-FR"/>
        </w:rPr>
      </w:pPr>
      <w:r>
        <w:rPr>
          <w:color w:val="C0504D" w:themeColor="accent2"/>
          <w:sz w:val="20"/>
          <w:lang w:val="fr-FR"/>
        </w:rPr>
        <w:t xml:space="preserve">a) </w:t>
      </w:r>
      <w:r w:rsidRPr="00294428">
        <w:rPr>
          <w:color w:val="C0504D" w:themeColor="accent2"/>
          <w:sz w:val="20"/>
          <w:lang w:val="fr-FR"/>
        </w:rPr>
        <w:t>Lorsque le conducteur du véhicule qui me précède a signalé qu'il allait changer la direction vers la gauche</w:t>
      </w:r>
    </w:p>
    <w:p w14:paraId="29596012" w14:textId="4638E540" w:rsidR="00C336E4" w:rsidRPr="00F80EBC" w:rsidRDefault="00294428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Lorsque le conducteur du véhicule qui me précède a signalé qu'il allait changer la direction vers la droite</w:t>
      </w:r>
    </w:p>
    <w:p w14:paraId="64C755F9" w14:textId="03FAC4E9" w:rsidR="00C336E4" w:rsidRPr="00F80EBC" w:rsidRDefault="00294428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Lorsque le conducteur du véhicule qui me suit a signalé qu'il allait changer la direction vers la gauche</w:t>
      </w:r>
    </w:p>
    <w:p w14:paraId="4E3A1D94" w14:textId="64F16204" w:rsidR="00C336E4" w:rsidRPr="00F80EBC" w:rsidRDefault="00294428">
      <w:pPr>
        <w:ind w:left="432"/>
        <w:rPr>
          <w:lang w:val="fr-FR"/>
        </w:rPr>
      </w:pPr>
      <w:r>
        <w:rPr>
          <w:sz w:val="20"/>
          <w:lang w:val="fr-FR"/>
        </w:rPr>
        <w:t xml:space="preserve">d) </w:t>
      </w:r>
      <w:r w:rsidRPr="00F80EBC">
        <w:rPr>
          <w:sz w:val="20"/>
          <w:lang w:val="fr-FR"/>
        </w:rPr>
        <w:t>Il est toujours autorisé de dépasser un véhicule par la droite</w:t>
      </w:r>
    </w:p>
    <w:p w14:paraId="268D94BA" w14:textId="2C3DCCCF" w:rsidR="00C336E4" w:rsidRPr="00887350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lastRenderedPageBreak/>
        <w:t xml:space="preserve">23. </w:t>
      </w:r>
      <w:r w:rsidRPr="00F80EBC">
        <w:rPr>
          <w:b/>
          <w:sz w:val="21"/>
          <w:lang w:val="fr-FR"/>
        </w:rPr>
        <w:t>A ce carrefour, je dois :</w:t>
      </w:r>
      <w:r w:rsidR="00294428">
        <w:rPr>
          <w:b/>
          <w:sz w:val="21"/>
          <w:lang w:val="fr-FR"/>
        </w:rPr>
        <w:t xml:space="preserve"> </w:t>
      </w:r>
      <w:r w:rsidR="00294428">
        <w:rPr>
          <w:noProof/>
        </w:rPr>
        <w:drawing>
          <wp:inline distT="0" distB="0" distL="0" distR="0" wp14:anchorId="5CACC451" wp14:editId="59E6D978">
            <wp:extent cx="2238375" cy="1657350"/>
            <wp:effectExtent l="0" t="0" r="9525" b="0"/>
            <wp:docPr id="1094958334" name="Image 2" descr="Une image contenant scène, plein air, passage pour piétons, vo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58334" name="Image 2" descr="Une image contenant scène, plein air, passage pour piétons, voi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3458F" w14:textId="30649F2E" w:rsidR="00C336E4" w:rsidRPr="00F80EBC" w:rsidRDefault="00294428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Céder le passage à droite et à gauche</w:t>
      </w:r>
    </w:p>
    <w:p w14:paraId="591061C7" w14:textId="09748857" w:rsidR="00C336E4" w:rsidRPr="00F80EBC" w:rsidRDefault="00294428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Marquer l’arrêt</w:t>
      </w:r>
    </w:p>
    <w:p w14:paraId="6483FF89" w14:textId="4CF68E3A" w:rsidR="00C336E4" w:rsidRPr="00294428" w:rsidRDefault="00294428">
      <w:pPr>
        <w:ind w:left="432"/>
        <w:rPr>
          <w:color w:val="C0504D" w:themeColor="accent2"/>
          <w:lang w:val="fr-FR"/>
        </w:rPr>
      </w:pPr>
      <w:r>
        <w:rPr>
          <w:color w:val="C0504D" w:themeColor="accent2"/>
          <w:sz w:val="20"/>
          <w:lang w:val="fr-FR"/>
        </w:rPr>
        <w:t xml:space="preserve">c) </w:t>
      </w:r>
      <w:r w:rsidRPr="00294428">
        <w:rPr>
          <w:color w:val="C0504D" w:themeColor="accent2"/>
          <w:sz w:val="20"/>
          <w:lang w:val="fr-FR"/>
        </w:rPr>
        <w:t>Céder le passage à droite</w:t>
      </w:r>
    </w:p>
    <w:p w14:paraId="36EF085B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24. </w:t>
      </w:r>
      <w:r w:rsidRPr="00F80EBC">
        <w:rPr>
          <w:b/>
          <w:sz w:val="21"/>
          <w:lang w:val="fr-FR"/>
        </w:rPr>
        <w:t>Est titulaire d'un permis probatoire tout conducteur qui obtient le permis de conduire :</w:t>
      </w:r>
    </w:p>
    <w:p w14:paraId="0B205FE2" w14:textId="38764DB6" w:rsidR="00C336E4" w:rsidRPr="00294428" w:rsidRDefault="00294428">
      <w:pPr>
        <w:ind w:left="432"/>
        <w:rPr>
          <w:color w:val="C0504D" w:themeColor="accent2"/>
          <w:lang w:val="fr-FR"/>
        </w:rPr>
      </w:pPr>
      <w:r w:rsidRPr="00294428">
        <w:rPr>
          <w:color w:val="C0504D" w:themeColor="accent2"/>
          <w:sz w:val="20"/>
          <w:lang w:val="fr-FR"/>
        </w:rPr>
        <w:t>a) après invalidation administrative</w:t>
      </w:r>
    </w:p>
    <w:p w14:paraId="740B05E3" w14:textId="01AA4AE2" w:rsidR="00C336E4" w:rsidRPr="00294428" w:rsidRDefault="00294428">
      <w:pPr>
        <w:ind w:left="432"/>
        <w:rPr>
          <w:color w:val="C0504D" w:themeColor="accent2"/>
          <w:lang w:val="fr-FR"/>
        </w:rPr>
      </w:pPr>
      <w:r w:rsidRPr="00294428">
        <w:rPr>
          <w:color w:val="C0504D" w:themeColor="accent2"/>
          <w:sz w:val="20"/>
          <w:lang w:val="fr-FR"/>
        </w:rPr>
        <w:t>b) après annulation judiciaire du précédent titre</w:t>
      </w:r>
    </w:p>
    <w:p w14:paraId="65EDDCC9" w14:textId="652FD5C6" w:rsidR="00C336E4" w:rsidRPr="00F80EBC" w:rsidRDefault="00294428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après réussite à la catégorie A lorsqu'il est titulaire de la catégorie B depuis plus de trois ans</w:t>
      </w:r>
    </w:p>
    <w:p w14:paraId="713BE6A7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25. </w:t>
      </w:r>
      <w:r w:rsidRPr="00F80EBC">
        <w:rPr>
          <w:b/>
          <w:sz w:val="21"/>
          <w:lang w:val="fr-FR"/>
        </w:rPr>
        <w:t>Quelles sont les conditions d'utilisation du triangle de pré-signalisation en agglomération ?</w:t>
      </w:r>
    </w:p>
    <w:p w14:paraId="220C9A7E" w14:textId="289669E7" w:rsidR="00C336E4" w:rsidRPr="00F80EBC" w:rsidRDefault="00294428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Il n'y a pas de conditions d'utilisation</w:t>
      </w:r>
    </w:p>
    <w:p w14:paraId="588F9722" w14:textId="006A7031" w:rsidR="00C336E4" w:rsidRPr="00294428" w:rsidRDefault="00294428">
      <w:pPr>
        <w:ind w:left="432"/>
        <w:rPr>
          <w:color w:val="C0504D" w:themeColor="accent2"/>
          <w:lang w:val="fr-FR"/>
        </w:rPr>
      </w:pPr>
      <w:r w:rsidRPr="00294428">
        <w:rPr>
          <w:color w:val="C0504D" w:themeColor="accent2"/>
          <w:sz w:val="20"/>
          <w:lang w:val="fr-FR"/>
        </w:rPr>
        <w:t>b) Il doit être placé sur la chaussée à une distance de 30 mètres environ du véhicule ou de l'obstacle à signaler</w:t>
      </w:r>
    </w:p>
    <w:p w14:paraId="17A5D882" w14:textId="786A6A11" w:rsidR="00C336E4" w:rsidRPr="00F80EBC" w:rsidRDefault="00294428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Il faut placer le triangle de signalisation même si cette action constitue une mise en danger manifeste de la vie du conducteur</w:t>
      </w:r>
    </w:p>
    <w:p w14:paraId="506FAEF2" w14:textId="549E936D" w:rsidR="00C336E4" w:rsidRPr="00F80EBC" w:rsidRDefault="00294428">
      <w:pPr>
        <w:ind w:left="432"/>
        <w:rPr>
          <w:lang w:val="fr-FR"/>
        </w:rPr>
      </w:pPr>
      <w:r>
        <w:rPr>
          <w:sz w:val="20"/>
          <w:lang w:val="fr-FR"/>
        </w:rPr>
        <w:t xml:space="preserve">d) </w:t>
      </w:r>
      <w:r w:rsidRPr="00F80EBC">
        <w:rPr>
          <w:sz w:val="20"/>
          <w:lang w:val="fr-FR"/>
        </w:rPr>
        <w:t>Il doit être placé sur le toit du véhicule</w:t>
      </w:r>
    </w:p>
    <w:p w14:paraId="67974AD6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26. </w:t>
      </w:r>
      <w:r w:rsidRPr="00F80EBC">
        <w:rPr>
          <w:b/>
          <w:sz w:val="21"/>
          <w:lang w:val="fr-FR"/>
        </w:rPr>
        <w:t>En suivant un stage de sensibilisation à la sécurité routière, un conducteur qui a commis une infraction ayant donné lieu à un retrait de points peut retrouver :</w:t>
      </w:r>
    </w:p>
    <w:p w14:paraId="321ED42D" w14:textId="7696AE82" w:rsidR="00C336E4" w:rsidRPr="00F80EBC" w:rsidRDefault="00294428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10 points</w:t>
      </w:r>
    </w:p>
    <w:p w14:paraId="63BE936B" w14:textId="612B8964" w:rsidR="00C336E4" w:rsidRPr="00F80EBC" w:rsidRDefault="00294428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8 points</w:t>
      </w:r>
    </w:p>
    <w:p w14:paraId="212A5E3E" w14:textId="1A930005" w:rsidR="00C336E4" w:rsidRPr="00B55DE1" w:rsidRDefault="00294428">
      <w:pPr>
        <w:ind w:left="432"/>
        <w:rPr>
          <w:color w:val="C0504D" w:themeColor="accent2"/>
          <w:lang w:val="fr-FR"/>
        </w:rPr>
      </w:pPr>
      <w:r w:rsidRPr="00B55DE1">
        <w:rPr>
          <w:color w:val="C0504D" w:themeColor="accent2"/>
          <w:sz w:val="20"/>
          <w:lang w:val="fr-FR"/>
        </w:rPr>
        <w:t>c) 4 points</w:t>
      </w:r>
    </w:p>
    <w:p w14:paraId="716E395A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27. </w:t>
      </w:r>
      <w:r w:rsidRPr="00F80EBC">
        <w:rPr>
          <w:b/>
          <w:sz w:val="21"/>
          <w:lang w:val="fr-FR"/>
        </w:rPr>
        <w:t>Comment se nomme une ligne possédant une bande de 3 mètres dont les intervalles sont de 1,33 mètre ?</w:t>
      </w:r>
    </w:p>
    <w:p w14:paraId="2C9B20D1" w14:textId="40A3471A" w:rsidR="00C336E4" w:rsidRPr="00F80EBC" w:rsidRDefault="00B55DE1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une bande d'arrêt d'urgence</w:t>
      </w:r>
    </w:p>
    <w:p w14:paraId="5646B3C9" w14:textId="71D57AC9" w:rsidR="00C336E4" w:rsidRPr="00F80EBC" w:rsidRDefault="00B55DE1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une ligne d'insertion</w:t>
      </w:r>
    </w:p>
    <w:p w14:paraId="716C1942" w14:textId="6627EE7E" w:rsidR="00C336E4" w:rsidRPr="00F80EBC" w:rsidRDefault="00B55DE1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une ligne discontinue</w:t>
      </w:r>
    </w:p>
    <w:p w14:paraId="5B11E0C0" w14:textId="40FCC022" w:rsidR="00C336E4" w:rsidRPr="00B55DE1" w:rsidRDefault="00B55DE1">
      <w:pPr>
        <w:ind w:left="432"/>
        <w:rPr>
          <w:color w:val="C0504D" w:themeColor="accent2"/>
          <w:lang w:val="fr-FR"/>
        </w:rPr>
      </w:pPr>
      <w:r w:rsidRPr="00B55DE1">
        <w:rPr>
          <w:color w:val="C0504D" w:themeColor="accent2"/>
          <w:sz w:val="20"/>
          <w:lang w:val="fr-FR"/>
        </w:rPr>
        <w:lastRenderedPageBreak/>
        <w:t>d) une ligne de dissuasion</w:t>
      </w:r>
    </w:p>
    <w:p w14:paraId="57E8159E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28. </w:t>
      </w:r>
      <w:r w:rsidRPr="00F80EBC">
        <w:rPr>
          <w:b/>
          <w:sz w:val="21"/>
          <w:lang w:val="fr-FR"/>
        </w:rPr>
        <w:t>Le dépistage de stupéfiants est :</w:t>
      </w:r>
    </w:p>
    <w:p w14:paraId="7D922F81" w14:textId="5E1BB506" w:rsidR="00C336E4" w:rsidRPr="00B55DE1" w:rsidRDefault="00B55DE1">
      <w:pPr>
        <w:ind w:left="432"/>
        <w:rPr>
          <w:color w:val="C0504D" w:themeColor="accent2"/>
          <w:lang w:val="fr-FR"/>
        </w:rPr>
      </w:pPr>
      <w:r w:rsidRPr="00B55DE1">
        <w:rPr>
          <w:color w:val="C0504D" w:themeColor="accent2"/>
          <w:sz w:val="20"/>
          <w:lang w:val="fr-FR"/>
        </w:rPr>
        <w:t>a) possible lors d'un accident corporel ou matériel</w:t>
      </w:r>
    </w:p>
    <w:p w14:paraId="6C355149" w14:textId="0AA08D17" w:rsidR="00C336E4" w:rsidRPr="00F80EBC" w:rsidRDefault="00B55DE1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obligatoire pour toute infraction</w:t>
      </w:r>
    </w:p>
    <w:p w14:paraId="547C4D3D" w14:textId="57FB697A" w:rsidR="00C336E4" w:rsidRPr="00B80167" w:rsidRDefault="00B55DE1">
      <w:pPr>
        <w:ind w:left="432"/>
        <w:rPr>
          <w:color w:val="C0504D" w:themeColor="accent2"/>
          <w:lang w:val="fr-FR"/>
        </w:rPr>
      </w:pPr>
      <w:r w:rsidRPr="00B80167">
        <w:rPr>
          <w:color w:val="C0504D" w:themeColor="accent2"/>
          <w:sz w:val="20"/>
          <w:lang w:val="fr-FR"/>
        </w:rPr>
        <w:t>c) obligatoire lors d'un accident mortel</w:t>
      </w:r>
    </w:p>
    <w:p w14:paraId="3FABF068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29. </w:t>
      </w:r>
      <w:r w:rsidRPr="00F80EBC">
        <w:rPr>
          <w:b/>
          <w:sz w:val="21"/>
          <w:lang w:val="fr-FR"/>
        </w:rPr>
        <w:t>A 50 km/h, la distance de sécurité est de :</w:t>
      </w:r>
    </w:p>
    <w:p w14:paraId="4232980D" w14:textId="3096807A" w:rsidR="00C336E4" w:rsidRPr="00F80EBC" w:rsidRDefault="00B80167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20 mètres</w:t>
      </w:r>
    </w:p>
    <w:p w14:paraId="2A00157F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Explication : Non, on fait 5*6=30</w:t>
      </w:r>
    </w:p>
    <w:p w14:paraId="60457CC1" w14:textId="1D7E3A34" w:rsidR="00C336E4" w:rsidRPr="00F80EBC" w:rsidRDefault="00B80167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40 mètres</w:t>
      </w:r>
    </w:p>
    <w:p w14:paraId="64CFED39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Explication : Non, on fait 5*6=30</w:t>
      </w:r>
    </w:p>
    <w:p w14:paraId="17CCA03E" w14:textId="197E2E59" w:rsidR="00C336E4" w:rsidRPr="00B80167" w:rsidRDefault="00B80167">
      <w:pPr>
        <w:ind w:left="432"/>
        <w:rPr>
          <w:color w:val="C0504D" w:themeColor="accent2"/>
          <w:lang w:val="fr-FR"/>
        </w:rPr>
      </w:pPr>
      <w:r w:rsidRPr="00B80167">
        <w:rPr>
          <w:color w:val="C0504D" w:themeColor="accent2"/>
          <w:sz w:val="20"/>
          <w:lang w:val="fr-FR"/>
        </w:rPr>
        <w:t>c) 30 mètres</w:t>
      </w:r>
    </w:p>
    <w:p w14:paraId="202C19A8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30. </w:t>
      </w:r>
      <w:r w:rsidRPr="00F80EBC">
        <w:rPr>
          <w:b/>
          <w:sz w:val="21"/>
          <w:lang w:val="fr-FR"/>
        </w:rPr>
        <w:t>Un conducteur qui commet un excès de vitesse de 40 km/h au-dessus de la vitesse autorisée risque :</w:t>
      </w:r>
    </w:p>
    <w:p w14:paraId="56E0FF2C" w14:textId="1DE7B4A7" w:rsidR="00C336E4" w:rsidRPr="00F80EBC" w:rsidRDefault="00B80167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une peine d'emprisonnement</w:t>
      </w:r>
    </w:p>
    <w:p w14:paraId="10AA1D38" w14:textId="4A3FBC0F" w:rsidR="00C336E4" w:rsidRPr="00B80167" w:rsidRDefault="00B80167">
      <w:pPr>
        <w:ind w:left="432"/>
        <w:rPr>
          <w:color w:val="C0504D" w:themeColor="accent2"/>
          <w:lang w:val="fr-FR"/>
        </w:rPr>
      </w:pPr>
      <w:r w:rsidRPr="00B80167">
        <w:rPr>
          <w:color w:val="C0504D" w:themeColor="accent2"/>
          <w:sz w:val="20"/>
          <w:lang w:val="fr-FR"/>
        </w:rPr>
        <w:t>b) la suspension de son permis de conduire</w:t>
      </w:r>
    </w:p>
    <w:p w14:paraId="692FA5D6" w14:textId="67BE7273" w:rsidR="00C336E4" w:rsidRPr="00F80EBC" w:rsidRDefault="00B80167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la réduction de six points du permis de conduire</w:t>
      </w:r>
    </w:p>
    <w:p w14:paraId="63FA014B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31. </w:t>
      </w:r>
      <w:r w:rsidRPr="00F80EBC">
        <w:rPr>
          <w:b/>
          <w:sz w:val="21"/>
          <w:lang w:val="fr-FR"/>
        </w:rPr>
        <w:t>Dans un tunnel éclairé, hors agglomération, je circule :</w:t>
      </w:r>
    </w:p>
    <w:p w14:paraId="0910926F" w14:textId="58E72F3A" w:rsidR="00C336E4" w:rsidRPr="00F80EBC" w:rsidRDefault="00B80167">
      <w:pPr>
        <w:ind w:left="432"/>
        <w:rPr>
          <w:lang w:val="fr-FR"/>
        </w:rPr>
      </w:pPr>
      <w:r>
        <w:rPr>
          <w:b/>
          <w:color w:val="FF0000"/>
          <w:sz w:val="20"/>
          <w:lang w:val="fr-FR"/>
        </w:rPr>
        <w:t xml:space="preserve">a) </w:t>
      </w:r>
      <w:r w:rsidRPr="00F80EBC">
        <w:rPr>
          <w:b/>
          <w:color w:val="FF0000"/>
          <w:sz w:val="20"/>
          <w:lang w:val="fr-FR"/>
        </w:rPr>
        <w:t>en feux de croisement</w:t>
      </w:r>
    </w:p>
    <w:p w14:paraId="5BCE6D49" w14:textId="20E05F42" w:rsidR="00C336E4" w:rsidRPr="00F80EBC" w:rsidRDefault="00B80167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en feux de route</w:t>
      </w:r>
    </w:p>
    <w:p w14:paraId="194375DE" w14:textId="3D69F019" w:rsidR="00C336E4" w:rsidRPr="00F80EBC" w:rsidRDefault="00B80167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en feux de brouillard</w:t>
      </w:r>
    </w:p>
    <w:p w14:paraId="4C0D9226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32. </w:t>
      </w:r>
      <w:r w:rsidRPr="00F80EBC">
        <w:rPr>
          <w:b/>
          <w:sz w:val="21"/>
          <w:lang w:val="fr-FR"/>
        </w:rPr>
        <w:t>Contrôlé avec un taux d'alcool de 0,7 gramme par litre de sang, je risque :</w:t>
      </w:r>
    </w:p>
    <w:p w14:paraId="3FACA71A" w14:textId="611DE193" w:rsidR="00C336E4" w:rsidRPr="00612F46" w:rsidRDefault="00612F46">
      <w:pPr>
        <w:ind w:left="432"/>
        <w:rPr>
          <w:color w:val="C0504D" w:themeColor="accent2"/>
          <w:lang w:val="fr-FR"/>
        </w:rPr>
      </w:pPr>
      <w:r w:rsidRPr="00612F46">
        <w:rPr>
          <w:color w:val="C0504D" w:themeColor="accent2"/>
          <w:sz w:val="20"/>
          <w:lang w:val="fr-FR"/>
        </w:rPr>
        <w:t>a) une amende</w:t>
      </w:r>
    </w:p>
    <w:p w14:paraId="5D936E7B" w14:textId="7CC0F331" w:rsidR="00C336E4" w:rsidRPr="00F80EBC" w:rsidRDefault="00612F46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un retrait de 4 points sur mon permis de conduire</w:t>
      </w:r>
    </w:p>
    <w:p w14:paraId="7C023CF2" w14:textId="014DCCBD" w:rsidR="00C336E4" w:rsidRPr="00612F46" w:rsidRDefault="00612F46">
      <w:pPr>
        <w:ind w:left="432"/>
        <w:rPr>
          <w:color w:val="C0504D" w:themeColor="accent2"/>
          <w:lang w:val="fr-FR"/>
        </w:rPr>
      </w:pPr>
      <w:r w:rsidRPr="00612F46">
        <w:rPr>
          <w:color w:val="C0504D" w:themeColor="accent2"/>
          <w:sz w:val="20"/>
          <w:lang w:val="fr-FR"/>
        </w:rPr>
        <w:t>c) un retrait de 6 points sur mon permis de conduire</w:t>
      </w:r>
    </w:p>
    <w:p w14:paraId="7CE90F10" w14:textId="09C96507" w:rsidR="00C336E4" w:rsidRPr="00F80EBC" w:rsidRDefault="00612F46">
      <w:pPr>
        <w:ind w:left="432"/>
        <w:rPr>
          <w:lang w:val="fr-FR"/>
        </w:rPr>
      </w:pPr>
      <w:r>
        <w:rPr>
          <w:sz w:val="20"/>
          <w:lang w:val="fr-FR"/>
        </w:rPr>
        <w:t xml:space="preserve">d) </w:t>
      </w:r>
      <w:r w:rsidRPr="00F80EBC">
        <w:rPr>
          <w:sz w:val="20"/>
          <w:lang w:val="fr-FR"/>
        </w:rPr>
        <w:t>une peine de prison</w:t>
      </w:r>
    </w:p>
    <w:p w14:paraId="13F3E275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33. </w:t>
      </w:r>
      <w:r w:rsidRPr="00F80EBC">
        <w:rPr>
          <w:b/>
          <w:sz w:val="21"/>
          <w:lang w:val="fr-FR"/>
        </w:rPr>
        <w:t>Pour dépasser un cycliste hors agglomération, le code de la route impose au conducteur de laisser un espace latéral :</w:t>
      </w:r>
    </w:p>
    <w:p w14:paraId="0E436FE8" w14:textId="1E4DFA46" w:rsidR="00C336E4" w:rsidRPr="00F80EBC" w:rsidRDefault="005077C8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Suffisant, en fonction de la largeur de la chaussée</w:t>
      </w:r>
    </w:p>
    <w:p w14:paraId="4C28E31C" w14:textId="616F5BD1" w:rsidR="00C336E4" w:rsidRPr="005077C8" w:rsidRDefault="005077C8">
      <w:pPr>
        <w:ind w:left="432"/>
        <w:rPr>
          <w:color w:val="C0504D" w:themeColor="accent2"/>
          <w:lang w:val="fr-FR"/>
        </w:rPr>
      </w:pPr>
      <w:r w:rsidRPr="005077C8">
        <w:rPr>
          <w:color w:val="C0504D" w:themeColor="accent2"/>
          <w:sz w:val="20"/>
          <w:lang w:val="fr-FR"/>
        </w:rPr>
        <w:t>b) De 1,5 mètre au minimum</w:t>
      </w:r>
    </w:p>
    <w:p w14:paraId="579D7C1E" w14:textId="2FAAB9A3" w:rsidR="00C336E4" w:rsidRPr="00F80EBC" w:rsidRDefault="005077C8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De 1 mètre au minimum</w:t>
      </w:r>
    </w:p>
    <w:p w14:paraId="4FAF67A9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lastRenderedPageBreak/>
        <w:t xml:space="preserve">34. </w:t>
      </w:r>
      <w:r w:rsidRPr="00F80EBC">
        <w:rPr>
          <w:b/>
          <w:sz w:val="21"/>
          <w:lang w:val="fr-FR"/>
        </w:rPr>
        <w:t>Dans quel délai un automobiliste doit-il transmettre un constat amiable à son assureur ?</w:t>
      </w:r>
    </w:p>
    <w:p w14:paraId="15799472" w14:textId="1DEAFF8F" w:rsidR="008872AC" w:rsidRPr="008872AC" w:rsidRDefault="008872AC" w:rsidP="008872AC">
      <w:pPr>
        <w:pStyle w:val="Sansinterligne"/>
        <w:rPr>
          <w:lang w:val="fr-FR"/>
        </w:rPr>
      </w:pPr>
      <w:r w:rsidRPr="008872AC">
        <w:rPr>
          <w:lang w:val="fr-FR"/>
        </w:rPr>
        <w:t>a) 1 mois</w:t>
      </w:r>
    </w:p>
    <w:p w14:paraId="0AA75002" w14:textId="44996E7A" w:rsidR="00C336E4" w:rsidRPr="00F80EBC" w:rsidRDefault="008872AC" w:rsidP="008872AC">
      <w:pPr>
        <w:pStyle w:val="Sansinterligne"/>
        <w:rPr>
          <w:lang w:val="fr-FR"/>
        </w:rPr>
      </w:pPr>
      <w:r>
        <w:rPr>
          <w:color w:val="2E5090"/>
          <w:lang w:val="fr-FR"/>
        </w:rPr>
        <w:t>b) 7</w:t>
      </w:r>
      <w:r w:rsidRPr="00F80EBC">
        <w:rPr>
          <w:color w:val="2E5090"/>
          <w:lang w:val="fr-FR"/>
        </w:rPr>
        <w:t xml:space="preserve"> </w:t>
      </w:r>
      <w:r w:rsidRPr="00F80EBC">
        <w:rPr>
          <w:sz w:val="21"/>
          <w:lang w:val="fr-FR"/>
        </w:rPr>
        <w:t>jours</w:t>
      </w:r>
    </w:p>
    <w:p w14:paraId="4FB51333" w14:textId="708BF741" w:rsidR="00C336E4" w:rsidRPr="00F80EBC" w:rsidRDefault="00887350" w:rsidP="008872AC">
      <w:pPr>
        <w:pStyle w:val="Sansinterligne"/>
        <w:rPr>
          <w:lang w:val="fr-FR"/>
        </w:rPr>
      </w:pPr>
      <w:r w:rsidRPr="00F80EBC">
        <w:rPr>
          <w:lang w:val="fr-FR"/>
        </w:rPr>
        <w:t xml:space="preserve"> </w:t>
      </w:r>
      <w:r w:rsidR="008872AC">
        <w:rPr>
          <w:lang w:val="fr-FR"/>
        </w:rPr>
        <w:t xml:space="preserve">c) 2 </w:t>
      </w:r>
      <w:r w:rsidRPr="00F80EBC">
        <w:rPr>
          <w:lang w:val="fr-FR"/>
        </w:rPr>
        <w:t>jours</w:t>
      </w:r>
    </w:p>
    <w:p w14:paraId="70AE6763" w14:textId="5154052C" w:rsidR="00C336E4" w:rsidRDefault="008872AC" w:rsidP="008872AC">
      <w:pPr>
        <w:pStyle w:val="Sansinterligne"/>
        <w:rPr>
          <w:color w:val="C0504D" w:themeColor="accent2"/>
          <w:sz w:val="21"/>
          <w:lang w:val="fr-FR"/>
        </w:rPr>
      </w:pPr>
      <w:r w:rsidRPr="008872AC">
        <w:rPr>
          <w:color w:val="C0504D" w:themeColor="accent2"/>
          <w:sz w:val="21"/>
          <w:lang w:val="fr-FR"/>
        </w:rPr>
        <w:t>D) 5 jours</w:t>
      </w:r>
    </w:p>
    <w:p w14:paraId="4DF46839" w14:textId="77777777" w:rsidR="00C44631" w:rsidRPr="008872AC" w:rsidRDefault="00C44631" w:rsidP="008872AC">
      <w:pPr>
        <w:pStyle w:val="Sansinterligne"/>
        <w:rPr>
          <w:color w:val="C0504D" w:themeColor="accent2"/>
          <w:lang w:val="fr-FR"/>
        </w:rPr>
      </w:pPr>
    </w:p>
    <w:p w14:paraId="6DC13553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37. </w:t>
      </w:r>
      <w:r w:rsidRPr="00F80EBC">
        <w:rPr>
          <w:b/>
          <w:sz w:val="21"/>
          <w:lang w:val="fr-FR"/>
        </w:rPr>
        <w:t>Lorsque je manœuvre</w:t>
      </w:r>
    </w:p>
    <w:p w14:paraId="2827B4CE" w14:textId="1F675AAF" w:rsidR="00C336E4" w:rsidRPr="00F80EBC" w:rsidRDefault="00C44631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je suis toujours prioritaire</w:t>
      </w:r>
    </w:p>
    <w:p w14:paraId="164FFBDC" w14:textId="57CBD17F" w:rsidR="00C336E4" w:rsidRPr="00C44631" w:rsidRDefault="00C44631">
      <w:pPr>
        <w:ind w:left="432"/>
        <w:rPr>
          <w:color w:val="C0504D" w:themeColor="accent2"/>
          <w:lang w:val="fr-FR"/>
        </w:rPr>
      </w:pPr>
      <w:r w:rsidRPr="00C44631">
        <w:rPr>
          <w:color w:val="C0504D" w:themeColor="accent2"/>
          <w:sz w:val="20"/>
          <w:lang w:val="fr-FR"/>
        </w:rPr>
        <w:t>b) je dois la priorité durant la manœuvre</w:t>
      </w:r>
    </w:p>
    <w:p w14:paraId="157DE32B" w14:textId="7C01E825" w:rsidR="00C336E4" w:rsidRPr="00C44631" w:rsidRDefault="00C44631">
      <w:pPr>
        <w:ind w:left="432"/>
        <w:rPr>
          <w:color w:val="C0504D" w:themeColor="accent2"/>
          <w:lang w:val="fr-FR"/>
        </w:rPr>
      </w:pPr>
      <w:r w:rsidRPr="00C44631">
        <w:rPr>
          <w:color w:val="C0504D" w:themeColor="accent2"/>
          <w:sz w:val="20"/>
          <w:lang w:val="fr-FR"/>
        </w:rPr>
        <w:t>c) je dois la priorité avant de manœuvrer</w:t>
      </w:r>
    </w:p>
    <w:p w14:paraId="19809D99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38. </w:t>
      </w:r>
      <w:r w:rsidRPr="00F80EBC">
        <w:rPr>
          <w:b/>
          <w:sz w:val="21"/>
          <w:lang w:val="fr-FR"/>
        </w:rPr>
        <w:t>Par temps de pluie, l'utilisation des feux de brouillard arrière est :</w:t>
      </w:r>
    </w:p>
    <w:p w14:paraId="762ABA2A" w14:textId="71722000" w:rsidR="00C336E4" w:rsidRPr="003A0AD1" w:rsidRDefault="00C44631">
      <w:pPr>
        <w:ind w:left="432"/>
        <w:rPr>
          <w:color w:val="C0504D" w:themeColor="accent2"/>
          <w:lang w:val="fr-FR"/>
        </w:rPr>
      </w:pPr>
      <w:r w:rsidRPr="003A0AD1">
        <w:rPr>
          <w:color w:val="C0504D" w:themeColor="accent2"/>
          <w:sz w:val="20"/>
          <w:lang w:val="fr-FR"/>
        </w:rPr>
        <w:t>a) Interdite</w:t>
      </w:r>
    </w:p>
    <w:p w14:paraId="6034D750" w14:textId="67FCDDC7" w:rsidR="00C336E4" w:rsidRPr="00F80EBC" w:rsidRDefault="00C44631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Obligatoire</w:t>
      </w:r>
    </w:p>
    <w:p w14:paraId="66351437" w14:textId="5A717DEC" w:rsidR="00C336E4" w:rsidRPr="00F80EBC" w:rsidRDefault="00C44631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Conseillée</w:t>
      </w:r>
    </w:p>
    <w:p w14:paraId="1D55815C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39. </w:t>
      </w:r>
      <w:r w:rsidRPr="00F80EBC">
        <w:rPr>
          <w:b/>
          <w:sz w:val="21"/>
          <w:lang w:val="fr-FR"/>
        </w:rPr>
        <w:t>Que faut-il faire en cas d'incendie dans un tunnel :</w:t>
      </w:r>
    </w:p>
    <w:p w14:paraId="7450782A" w14:textId="28FFE650" w:rsidR="00C336E4" w:rsidRPr="00F80EBC" w:rsidRDefault="003A0AD1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proofErr w:type="gramStart"/>
      <w:r w:rsidRPr="00F80EBC">
        <w:rPr>
          <w:sz w:val="20"/>
          <w:lang w:val="fr-FR"/>
        </w:rPr>
        <w:t>faire</w:t>
      </w:r>
      <w:proofErr w:type="gramEnd"/>
      <w:r w:rsidRPr="00F80EBC">
        <w:rPr>
          <w:sz w:val="20"/>
          <w:lang w:val="fr-FR"/>
        </w:rPr>
        <w:t xml:space="preserve"> un demi-tour avec son véhicule pour fuir plus vite</w:t>
      </w:r>
    </w:p>
    <w:p w14:paraId="4E1EE9FA" w14:textId="580A559D" w:rsidR="00C336E4" w:rsidRPr="003A0AD1" w:rsidRDefault="003A0AD1">
      <w:pPr>
        <w:ind w:left="432"/>
        <w:rPr>
          <w:color w:val="C0504D" w:themeColor="accent2"/>
          <w:lang w:val="fr-FR"/>
        </w:rPr>
      </w:pPr>
      <w:r w:rsidRPr="003A0AD1">
        <w:rPr>
          <w:color w:val="C0504D" w:themeColor="accent2"/>
          <w:sz w:val="20"/>
          <w:lang w:val="fr-FR"/>
        </w:rPr>
        <w:t>b) laisser les clefs de contact sur le véhicule, après avoir éteint le moteur</w:t>
      </w:r>
    </w:p>
    <w:p w14:paraId="13030C71" w14:textId="33049FF3" w:rsidR="00C336E4" w:rsidRPr="003A0AD1" w:rsidRDefault="003A0AD1">
      <w:pPr>
        <w:ind w:left="432"/>
        <w:rPr>
          <w:color w:val="C0504D" w:themeColor="accent2"/>
          <w:lang w:val="fr-FR"/>
        </w:rPr>
      </w:pPr>
      <w:r w:rsidRPr="003A0AD1">
        <w:rPr>
          <w:color w:val="C0504D" w:themeColor="accent2"/>
          <w:sz w:val="20"/>
          <w:lang w:val="fr-FR"/>
        </w:rPr>
        <w:t>c) évacuer le tunnel par l'issue de secours la plus proche</w:t>
      </w:r>
    </w:p>
    <w:p w14:paraId="7700FEC0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40. </w:t>
      </w:r>
      <w:r w:rsidRPr="00F80EBC">
        <w:rPr>
          <w:b/>
          <w:sz w:val="21"/>
          <w:lang w:val="fr-FR"/>
        </w:rPr>
        <w:t>Le non-port de la ceinture de sécurité en voiture peut entraîner un retrait sur le permis de conduire de :</w:t>
      </w:r>
    </w:p>
    <w:p w14:paraId="7C39F253" w14:textId="6FD00497" w:rsidR="00C336E4" w:rsidRPr="00F80EBC" w:rsidRDefault="003A0AD1">
      <w:pPr>
        <w:rPr>
          <w:lang w:val="fr-FR"/>
        </w:rPr>
      </w:pPr>
      <w:r>
        <w:rPr>
          <w:b/>
          <w:color w:val="2E5090"/>
          <w:lang w:val="fr-FR"/>
        </w:rPr>
        <w:t xml:space="preserve">a) 2 </w:t>
      </w:r>
      <w:r w:rsidRPr="00F80EBC">
        <w:rPr>
          <w:b/>
          <w:sz w:val="21"/>
          <w:lang w:val="fr-FR"/>
        </w:rPr>
        <w:t>points</w:t>
      </w:r>
    </w:p>
    <w:p w14:paraId="56124D9E" w14:textId="1A4D009B" w:rsidR="00C336E4" w:rsidRPr="003A0AD1" w:rsidRDefault="003A0AD1">
      <w:pPr>
        <w:rPr>
          <w:color w:val="C0504D" w:themeColor="accent2"/>
          <w:lang w:val="fr-FR"/>
        </w:rPr>
      </w:pPr>
      <w:r w:rsidRPr="003A0AD1">
        <w:rPr>
          <w:b/>
          <w:color w:val="C0504D" w:themeColor="accent2"/>
          <w:lang w:val="fr-FR"/>
        </w:rPr>
        <w:t xml:space="preserve">b) 3 </w:t>
      </w:r>
      <w:r w:rsidRPr="003A0AD1">
        <w:rPr>
          <w:b/>
          <w:color w:val="C0504D" w:themeColor="accent2"/>
          <w:sz w:val="21"/>
          <w:lang w:val="fr-FR"/>
        </w:rPr>
        <w:t>points</w:t>
      </w:r>
    </w:p>
    <w:p w14:paraId="17387CCB" w14:textId="4D05FC3E" w:rsidR="00C336E4" w:rsidRDefault="003A0AD1">
      <w:pPr>
        <w:rPr>
          <w:b/>
          <w:sz w:val="21"/>
          <w:lang w:val="fr-FR"/>
        </w:rPr>
      </w:pPr>
      <w:r>
        <w:rPr>
          <w:b/>
          <w:color w:val="2E5090"/>
          <w:lang w:val="fr-FR"/>
        </w:rPr>
        <w:t xml:space="preserve">c) 4 </w:t>
      </w:r>
      <w:r w:rsidRPr="00F80EBC">
        <w:rPr>
          <w:b/>
          <w:sz w:val="21"/>
          <w:lang w:val="fr-FR"/>
        </w:rPr>
        <w:t>points</w:t>
      </w:r>
    </w:p>
    <w:p w14:paraId="232E7D9E" w14:textId="77777777" w:rsidR="003A0AD1" w:rsidRDefault="003A0AD1">
      <w:pPr>
        <w:rPr>
          <w:lang w:val="fr-FR"/>
        </w:rPr>
      </w:pPr>
    </w:p>
    <w:p w14:paraId="24BA6376" w14:textId="77777777" w:rsidR="00D208D2" w:rsidRDefault="00D208D2">
      <w:pPr>
        <w:rPr>
          <w:lang w:val="fr-FR"/>
        </w:rPr>
      </w:pPr>
    </w:p>
    <w:p w14:paraId="4BC71576" w14:textId="77777777" w:rsidR="00D208D2" w:rsidRDefault="00D208D2">
      <w:pPr>
        <w:rPr>
          <w:lang w:val="fr-FR"/>
        </w:rPr>
      </w:pPr>
    </w:p>
    <w:p w14:paraId="215FA084" w14:textId="77777777" w:rsidR="00D208D2" w:rsidRDefault="00D208D2">
      <w:pPr>
        <w:rPr>
          <w:lang w:val="fr-FR"/>
        </w:rPr>
      </w:pPr>
    </w:p>
    <w:p w14:paraId="777D0451" w14:textId="77777777" w:rsidR="00D208D2" w:rsidRPr="00F80EBC" w:rsidRDefault="00D208D2">
      <w:pPr>
        <w:rPr>
          <w:lang w:val="fr-FR"/>
        </w:rPr>
      </w:pPr>
    </w:p>
    <w:p w14:paraId="3B2A985C" w14:textId="77777777" w:rsidR="00D208D2" w:rsidRPr="00D208D2" w:rsidRDefault="00D208D2" w:rsidP="00D208D2">
      <w:pPr>
        <w:ind w:left="432"/>
        <w:rPr>
          <w:sz w:val="20"/>
          <w:lang w:val="fr-FR"/>
        </w:rPr>
      </w:pPr>
      <w:r>
        <w:rPr>
          <w:noProof/>
        </w:rPr>
        <w:lastRenderedPageBreak/>
        <w:drawing>
          <wp:inline distT="0" distB="0" distL="0" distR="0" wp14:anchorId="1AA2C6A9" wp14:editId="12DAEFCB">
            <wp:extent cx="2200275" cy="1543050"/>
            <wp:effectExtent l="0" t="0" r="9525" b="0"/>
            <wp:docPr id="1935106615" name="Image 3" descr="Une image contenant texte, plein air, signe, écriture manuscri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06615" name="Image 3" descr="Une image contenant texte, plein air, signe, écriture manuscri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0EBC">
        <w:rPr>
          <w:sz w:val="20"/>
          <w:lang w:val="fr-FR"/>
        </w:rPr>
        <w:t>19.</w:t>
      </w:r>
      <w:r>
        <w:rPr>
          <w:sz w:val="20"/>
          <w:lang w:val="fr-FR"/>
        </w:rPr>
        <w:t xml:space="preserve"> </w:t>
      </w:r>
      <w:r w:rsidRPr="00D208D2">
        <w:rPr>
          <w:b/>
          <w:bCs/>
          <w:sz w:val="20"/>
          <w:lang w:val="fr-FR"/>
        </w:rPr>
        <w:t>Cet emplacement :</w:t>
      </w:r>
    </w:p>
    <w:p w14:paraId="55BA3ECC" w14:textId="6C23C288" w:rsidR="00C336E4" w:rsidRPr="00F80EBC" w:rsidRDefault="00C336E4">
      <w:pPr>
        <w:ind w:left="432"/>
        <w:rPr>
          <w:lang w:val="fr-FR"/>
        </w:rPr>
      </w:pPr>
    </w:p>
    <w:p w14:paraId="6507FB8A" w14:textId="3D6225E9" w:rsidR="00C336E4" w:rsidRPr="00D208D2" w:rsidRDefault="00887350" w:rsidP="00D208D2">
      <w:pPr>
        <w:pStyle w:val="Paragraphedeliste"/>
        <w:numPr>
          <w:ilvl w:val="0"/>
          <w:numId w:val="10"/>
        </w:numPr>
        <w:rPr>
          <w:lang w:val="fr-FR"/>
        </w:rPr>
      </w:pPr>
      <w:proofErr w:type="gramStart"/>
      <w:r w:rsidRPr="00D208D2">
        <w:rPr>
          <w:sz w:val="20"/>
          <w:lang w:val="fr-FR"/>
        </w:rPr>
        <w:t>son</w:t>
      </w:r>
      <w:proofErr w:type="gramEnd"/>
      <w:r w:rsidRPr="00D208D2">
        <w:rPr>
          <w:sz w:val="20"/>
          <w:lang w:val="fr-FR"/>
        </w:rPr>
        <w:t xml:space="preserve"> occupation illicite est punie d'une contravention de troisième classe</w:t>
      </w:r>
    </w:p>
    <w:p w14:paraId="7E49B864" w14:textId="2E935DCC" w:rsidR="00C336E4" w:rsidRPr="00D208D2" w:rsidRDefault="00887350" w:rsidP="00D208D2">
      <w:pPr>
        <w:pStyle w:val="Paragraphedeliste"/>
        <w:numPr>
          <w:ilvl w:val="1"/>
          <w:numId w:val="10"/>
        </w:numPr>
        <w:rPr>
          <w:color w:val="C0504D" w:themeColor="accent2"/>
          <w:lang w:val="fr-FR"/>
        </w:rPr>
      </w:pPr>
      <w:proofErr w:type="gramStart"/>
      <w:r w:rsidRPr="00D208D2">
        <w:rPr>
          <w:color w:val="C0504D" w:themeColor="accent2"/>
          <w:sz w:val="20"/>
          <w:lang w:val="fr-FR"/>
        </w:rPr>
        <w:t>son</w:t>
      </w:r>
      <w:proofErr w:type="gramEnd"/>
      <w:r w:rsidRPr="00D208D2">
        <w:rPr>
          <w:color w:val="C0504D" w:themeColor="accent2"/>
          <w:sz w:val="20"/>
          <w:lang w:val="fr-FR"/>
        </w:rPr>
        <w:t xml:space="preserve"> occupation illicite fait encourir une mise en fourrière du véhicule</w:t>
      </w:r>
    </w:p>
    <w:p w14:paraId="6D33DDAB" w14:textId="544C1A1A" w:rsidR="00C336E4" w:rsidRPr="00D208D2" w:rsidRDefault="00887350" w:rsidP="00D208D2">
      <w:pPr>
        <w:pStyle w:val="Paragraphedeliste"/>
        <w:numPr>
          <w:ilvl w:val="1"/>
          <w:numId w:val="10"/>
        </w:numPr>
        <w:rPr>
          <w:color w:val="C0504D" w:themeColor="accent2"/>
          <w:lang w:val="fr-FR"/>
        </w:rPr>
      </w:pPr>
      <w:proofErr w:type="gramStart"/>
      <w:r w:rsidRPr="00D208D2">
        <w:rPr>
          <w:color w:val="C0504D" w:themeColor="accent2"/>
          <w:sz w:val="20"/>
          <w:lang w:val="fr-FR"/>
        </w:rPr>
        <w:t>est</w:t>
      </w:r>
      <w:proofErr w:type="gramEnd"/>
      <w:r w:rsidRPr="00D208D2">
        <w:rPr>
          <w:color w:val="C0504D" w:themeColor="accent2"/>
          <w:sz w:val="20"/>
          <w:lang w:val="fr-FR"/>
        </w:rPr>
        <w:t xml:space="preserve"> réservé aux véhicules portant une carte de stationnement pour personnes handicapées</w:t>
      </w:r>
    </w:p>
    <w:p w14:paraId="79CBE75F" w14:textId="45EDB5B8" w:rsidR="00C336E4" w:rsidRPr="00F80EBC" w:rsidRDefault="00D208D2">
      <w:pPr>
        <w:ind w:left="432"/>
        <w:rPr>
          <w:lang w:val="fr-FR"/>
        </w:rPr>
      </w:pPr>
      <w:r>
        <w:rPr>
          <w:sz w:val="20"/>
          <w:lang w:val="fr-FR"/>
        </w:rPr>
        <w:t xml:space="preserve">d) </w:t>
      </w:r>
      <w:r w:rsidRPr="00F80EBC">
        <w:rPr>
          <w:sz w:val="20"/>
          <w:lang w:val="fr-FR"/>
        </w:rPr>
        <w:t>est réservé aux véhicules transportant une ou plusieurs personnes handicapées</w:t>
      </w:r>
    </w:p>
    <w:p w14:paraId="1E782A44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44. </w:t>
      </w:r>
      <w:r w:rsidRPr="00F80EBC">
        <w:rPr>
          <w:b/>
          <w:sz w:val="21"/>
          <w:lang w:val="fr-FR"/>
        </w:rPr>
        <w:t>L'ABS (système d'antiblocage des roues) :</w:t>
      </w:r>
    </w:p>
    <w:p w14:paraId="02FA24D6" w14:textId="57D6FC6C" w:rsidR="00C336E4" w:rsidRPr="001C4D44" w:rsidRDefault="001C4D44">
      <w:pPr>
        <w:ind w:left="432"/>
        <w:rPr>
          <w:color w:val="C0504D" w:themeColor="accent2"/>
          <w:lang w:val="fr-FR"/>
        </w:rPr>
      </w:pPr>
      <w:r w:rsidRPr="001C4D44">
        <w:rPr>
          <w:color w:val="C0504D" w:themeColor="accent2"/>
          <w:sz w:val="20"/>
          <w:lang w:val="fr-FR"/>
        </w:rPr>
        <w:t>a) aide à maintenir la direction du véhicule</w:t>
      </w:r>
    </w:p>
    <w:p w14:paraId="5163C6B6" w14:textId="1D544E54" w:rsidR="00C336E4" w:rsidRPr="00F80EBC" w:rsidRDefault="001C4D44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réduit considérablement la distance d'arrêt</w:t>
      </w:r>
    </w:p>
    <w:p w14:paraId="7BCB0AF5" w14:textId="06CF66D0" w:rsidR="00C336E4" w:rsidRDefault="001C4D44">
      <w:pPr>
        <w:ind w:left="432"/>
        <w:rPr>
          <w:color w:val="C0504D" w:themeColor="accent2"/>
          <w:sz w:val="20"/>
          <w:lang w:val="fr-FR"/>
        </w:rPr>
      </w:pPr>
      <w:r w:rsidRPr="001C4D44">
        <w:rPr>
          <w:color w:val="C0504D" w:themeColor="accent2"/>
          <w:sz w:val="20"/>
          <w:lang w:val="fr-FR"/>
        </w:rPr>
        <w:t>c) permet de ne pas allonger la distance d'arrêt</w:t>
      </w:r>
    </w:p>
    <w:p w14:paraId="0C23E27E" w14:textId="77777777" w:rsidR="001C4D44" w:rsidRDefault="001C4D44">
      <w:pPr>
        <w:ind w:left="432"/>
        <w:rPr>
          <w:color w:val="C0504D" w:themeColor="accent2"/>
          <w:sz w:val="20"/>
          <w:lang w:val="fr-FR"/>
        </w:rPr>
      </w:pPr>
    </w:p>
    <w:p w14:paraId="4A2416E1" w14:textId="77777777" w:rsidR="001C4D44" w:rsidRDefault="001C4D44">
      <w:pPr>
        <w:ind w:left="432"/>
        <w:rPr>
          <w:color w:val="C0504D" w:themeColor="accent2"/>
          <w:sz w:val="20"/>
          <w:lang w:val="fr-FR"/>
        </w:rPr>
      </w:pPr>
    </w:p>
    <w:p w14:paraId="27FEDFC3" w14:textId="77777777" w:rsidR="001C4D44" w:rsidRDefault="001C4D44">
      <w:pPr>
        <w:ind w:left="432"/>
        <w:rPr>
          <w:color w:val="C0504D" w:themeColor="accent2"/>
          <w:sz w:val="20"/>
          <w:lang w:val="fr-FR"/>
        </w:rPr>
      </w:pPr>
    </w:p>
    <w:p w14:paraId="2569649C" w14:textId="77777777" w:rsidR="001C4D44" w:rsidRDefault="001C4D44">
      <w:pPr>
        <w:ind w:left="432"/>
        <w:rPr>
          <w:color w:val="C0504D" w:themeColor="accent2"/>
          <w:sz w:val="20"/>
          <w:lang w:val="fr-FR"/>
        </w:rPr>
      </w:pPr>
    </w:p>
    <w:p w14:paraId="1D3D8588" w14:textId="77777777" w:rsidR="001C4D44" w:rsidRDefault="001C4D44">
      <w:pPr>
        <w:ind w:left="432"/>
        <w:rPr>
          <w:color w:val="C0504D" w:themeColor="accent2"/>
          <w:sz w:val="20"/>
          <w:lang w:val="fr-FR"/>
        </w:rPr>
      </w:pPr>
    </w:p>
    <w:p w14:paraId="7AEE5DAB" w14:textId="77777777" w:rsidR="001C4D44" w:rsidRDefault="001C4D44">
      <w:pPr>
        <w:ind w:left="432"/>
        <w:rPr>
          <w:color w:val="C0504D" w:themeColor="accent2"/>
          <w:sz w:val="20"/>
          <w:lang w:val="fr-FR"/>
        </w:rPr>
      </w:pPr>
    </w:p>
    <w:p w14:paraId="134D4DF5" w14:textId="77777777" w:rsidR="001C4D44" w:rsidRDefault="001C4D44">
      <w:pPr>
        <w:ind w:left="432"/>
        <w:rPr>
          <w:color w:val="C0504D" w:themeColor="accent2"/>
          <w:sz w:val="20"/>
          <w:lang w:val="fr-FR"/>
        </w:rPr>
      </w:pPr>
    </w:p>
    <w:p w14:paraId="01DCEEE1" w14:textId="77777777" w:rsidR="001C4D44" w:rsidRDefault="001C4D44">
      <w:pPr>
        <w:ind w:left="432"/>
        <w:rPr>
          <w:color w:val="C0504D" w:themeColor="accent2"/>
          <w:sz w:val="20"/>
          <w:lang w:val="fr-FR"/>
        </w:rPr>
      </w:pPr>
    </w:p>
    <w:p w14:paraId="051A547A" w14:textId="77777777" w:rsidR="001C4D44" w:rsidRDefault="001C4D44">
      <w:pPr>
        <w:ind w:left="432"/>
        <w:rPr>
          <w:color w:val="C0504D" w:themeColor="accent2"/>
          <w:sz w:val="20"/>
          <w:lang w:val="fr-FR"/>
        </w:rPr>
      </w:pPr>
    </w:p>
    <w:p w14:paraId="297EA7E4" w14:textId="77777777" w:rsidR="001C4D44" w:rsidRDefault="001C4D44">
      <w:pPr>
        <w:ind w:left="432"/>
        <w:rPr>
          <w:color w:val="C0504D" w:themeColor="accent2"/>
          <w:sz w:val="20"/>
          <w:lang w:val="fr-FR"/>
        </w:rPr>
      </w:pPr>
    </w:p>
    <w:p w14:paraId="219DE6AE" w14:textId="77777777" w:rsidR="001C4D44" w:rsidRDefault="001C4D44">
      <w:pPr>
        <w:ind w:left="432"/>
        <w:rPr>
          <w:color w:val="C0504D" w:themeColor="accent2"/>
          <w:sz w:val="20"/>
          <w:lang w:val="fr-FR"/>
        </w:rPr>
      </w:pPr>
    </w:p>
    <w:p w14:paraId="4C2C2CD1" w14:textId="77777777" w:rsidR="001C4D44" w:rsidRDefault="001C4D44">
      <w:pPr>
        <w:ind w:left="432"/>
        <w:rPr>
          <w:color w:val="C0504D" w:themeColor="accent2"/>
          <w:sz w:val="20"/>
          <w:lang w:val="fr-FR"/>
        </w:rPr>
      </w:pPr>
    </w:p>
    <w:p w14:paraId="45F0B0D3" w14:textId="77777777" w:rsidR="001C4D44" w:rsidRDefault="001C4D44">
      <w:pPr>
        <w:ind w:left="432"/>
        <w:rPr>
          <w:color w:val="C0504D" w:themeColor="accent2"/>
          <w:sz w:val="20"/>
          <w:lang w:val="fr-FR"/>
        </w:rPr>
      </w:pPr>
    </w:p>
    <w:p w14:paraId="02406196" w14:textId="77777777" w:rsidR="001C4D44" w:rsidRDefault="001C4D44">
      <w:pPr>
        <w:ind w:left="432"/>
        <w:rPr>
          <w:color w:val="C0504D" w:themeColor="accent2"/>
          <w:sz w:val="20"/>
          <w:lang w:val="fr-FR"/>
        </w:rPr>
      </w:pPr>
    </w:p>
    <w:p w14:paraId="57F65E9E" w14:textId="77777777" w:rsidR="001C4D44" w:rsidRDefault="001C4D44">
      <w:pPr>
        <w:ind w:left="432"/>
        <w:rPr>
          <w:color w:val="C0504D" w:themeColor="accent2"/>
          <w:sz w:val="20"/>
          <w:lang w:val="fr-FR"/>
        </w:rPr>
      </w:pPr>
    </w:p>
    <w:p w14:paraId="7882D71B" w14:textId="77777777" w:rsidR="001C4D44" w:rsidRPr="001C4D44" w:rsidRDefault="001C4D44">
      <w:pPr>
        <w:ind w:left="432"/>
        <w:rPr>
          <w:color w:val="C0504D" w:themeColor="accent2"/>
          <w:lang w:val="fr-FR"/>
        </w:rPr>
      </w:pPr>
    </w:p>
    <w:p w14:paraId="37705DDA" w14:textId="77777777" w:rsidR="00C336E4" w:rsidRPr="00F80EBC" w:rsidRDefault="00887350">
      <w:pPr>
        <w:rPr>
          <w:lang w:val="fr-FR"/>
        </w:rPr>
      </w:pPr>
      <w:r w:rsidRPr="00F80EBC">
        <w:rPr>
          <w:b/>
          <w:color w:val="1F4788"/>
          <w:sz w:val="30"/>
          <w:lang w:val="fr-FR"/>
        </w:rPr>
        <w:t>FRANÇAIS</w:t>
      </w:r>
    </w:p>
    <w:p w14:paraId="6CCD4FFB" w14:textId="5F21D2B3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1. </w:t>
      </w:r>
      <w:r w:rsidRPr="00F80EBC">
        <w:rPr>
          <w:b/>
          <w:sz w:val="21"/>
          <w:lang w:val="fr-FR"/>
        </w:rPr>
        <w:t>Qu'est-ce qu'il faudrait faire pour faciliter l'interaction entre voitures autonomes et véhicules classiques ?</w:t>
      </w:r>
      <w:r w:rsidR="001C4D44">
        <w:rPr>
          <w:b/>
          <w:sz w:val="21"/>
          <w:lang w:val="fr-FR"/>
        </w:rPr>
        <w:t xml:space="preserve"> (QRC)</w:t>
      </w:r>
    </w:p>
    <w:p w14:paraId="1B823D95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Interdire la circulation aux véhicules classiques dans certaines zones par exemple.</w:t>
      </w:r>
    </w:p>
    <w:p w14:paraId="6E813818" w14:textId="0624AC64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2. </w:t>
      </w:r>
      <w:r w:rsidRPr="00F80EBC">
        <w:rPr>
          <w:b/>
          <w:sz w:val="21"/>
          <w:lang w:val="fr-FR"/>
        </w:rPr>
        <w:t xml:space="preserve">Quelles situations sont des </w:t>
      </w:r>
      <w:proofErr w:type="gramStart"/>
      <w:r w:rsidRPr="00F80EBC">
        <w:rPr>
          <w:b/>
          <w:sz w:val="21"/>
          <w:lang w:val="fr-FR"/>
        </w:rPr>
        <w:t>challenges</w:t>
      </w:r>
      <w:proofErr w:type="gramEnd"/>
      <w:r w:rsidRPr="00F80EBC">
        <w:rPr>
          <w:b/>
          <w:sz w:val="21"/>
          <w:lang w:val="fr-FR"/>
        </w:rPr>
        <w:t xml:space="preserve"> pour la voiture sans conducteur ?</w:t>
      </w:r>
      <w:r w:rsidR="001C4D44">
        <w:rPr>
          <w:b/>
          <w:sz w:val="21"/>
          <w:lang w:val="fr-FR"/>
        </w:rPr>
        <w:t xml:space="preserve"> (QRC)</w:t>
      </w:r>
    </w:p>
    <w:p w14:paraId="6E51EF0C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Une place où l'on croise des vélos, des rollers, d'autres conducteurs humains, ou une route passant devant une école avec plein d'enfants.</w:t>
      </w:r>
    </w:p>
    <w:p w14:paraId="584C82CA" w14:textId="490F9A1D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3. </w:t>
      </w:r>
      <w:r w:rsidRPr="00F80EBC">
        <w:rPr>
          <w:b/>
          <w:sz w:val="21"/>
          <w:lang w:val="fr-FR"/>
        </w:rPr>
        <w:t>Pourquoi les interactions avec les humains sont-elles complexes pour les robots ?</w:t>
      </w:r>
      <w:r w:rsidR="001C4D44">
        <w:rPr>
          <w:b/>
          <w:sz w:val="21"/>
          <w:lang w:val="fr-FR"/>
        </w:rPr>
        <w:t xml:space="preserve"> (QRC)</w:t>
      </w:r>
    </w:p>
    <w:p w14:paraId="0A425AB9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Parce que les robots ne savent pas traiter les intentions</w:t>
      </w:r>
    </w:p>
    <w:p w14:paraId="2E9F2ECB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4. </w:t>
      </w:r>
      <w:r w:rsidRPr="00F80EBC">
        <w:rPr>
          <w:b/>
          <w:sz w:val="21"/>
          <w:lang w:val="fr-FR"/>
        </w:rPr>
        <w:t>Qui sont les poids lourds qui dépensent des milliards de dollars pour développer cette technologie ?</w:t>
      </w:r>
    </w:p>
    <w:p w14:paraId="2BD2F571" w14:textId="77777777" w:rsidR="00C336E4" w:rsidRPr="00AE6C04" w:rsidRDefault="00887350">
      <w:pPr>
        <w:ind w:left="720"/>
        <w:rPr>
          <w:color w:val="C0504D" w:themeColor="accent2"/>
        </w:rPr>
      </w:pPr>
      <w:r w:rsidRPr="00AE6C04">
        <w:rPr>
          <w:color w:val="C0504D" w:themeColor="accent2"/>
          <w:sz w:val="20"/>
        </w:rPr>
        <w:t>A</w:t>
      </w:r>
      <w:proofErr w:type="gramStart"/>
      <w:r w:rsidRPr="00AE6C04">
        <w:rPr>
          <w:color w:val="C0504D" w:themeColor="accent2"/>
          <w:sz w:val="20"/>
        </w:rPr>
        <w:t>)  Google</w:t>
      </w:r>
      <w:proofErr w:type="gramEnd"/>
      <w:r w:rsidRPr="00AE6C04">
        <w:rPr>
          <w:color w:val="C0504D" w:themeColor="accent2"/>
          <w:sz w:val="20"/>
        </w:rPr>
        <w:t>, General Motors, Tesla</w:t>
      </w:r>
    </w:p>
    <w:p w14:paraId="571EC5C5" w14:textId="77777777" w:rsidR="00C336E4" w:rsidRPr="00AE6C04" w:rsidRDefault="00887350">
      <w:pPr>
        <w:ind w:left="720"/>
        <w:rPr>
          <w:color w:val="C0504D" w:themeColor="accent2"/>
        </w:rPr>
      </w:pPr>
      <w:r w:rsidRPr="00AE6C04">
        <w:rPr>
          <w:color w:val="C0504D" w:themeColor="accent2"/>
          <w:sz w:val="20"/>
        </w:rPr>
        <w:t>B)  Google, Uber, Tesla</w:t>
      </w:r>
    </w:p>
    <w:p w14:paraId="5295E89D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C)  Google, Amazon, Elon Musk</w:t>
      </w:r>
    </w:p>
    <w:p w14:paraId="5C09A4E7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5. </w:t>
      </w:r>
      <w:r w:rsidRPr="00F80EBC">
        <w:rPr>
          <w:b/>
          <w:sz w:val="21"/>
          <w:lang w:val="fr-FR"/>
        </w:rPr>
        <w:t>Les dispositifs d'assistance à la conduite permettent au véhicule automatisé de :</w:t>
      </w:r>
    </w:p>
    <w:p w14:paraId="790811E6" w14:textId="77777777" w:rsidR="00C336E4" w:rsidRPr="00AE6C04" w:rsidRDefault="00887350">
      <w:pPr>
        <w:ind w:left="720"/>
        <w:rPr>
          <w:color w:val="C0504D" w:themeColor="accent2"/>
          <w:lang w:val="fr-FR"/>
        </w:rPr>
      </w:pPr>
      <w:r w:rsidRPr="00AE6C04">
        <w:rPr>
          <w:color w:val="C0504D" w:themeColor="accent2"/>
          <w:sz w:val="20"/>
          <w:lang w:val="fr-FR"/>
        </w:rPr>
        <w:t>A)  se garer tout seul</w:t>
      </w:r>
    </w:p>
    <w:p w14:paraId="45A3988B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B)  rouler devant les écoles</w:t>
      </w:r>
    </w:p>
    <w:p w14:paraId="301FED3B" w14:textId="77777777" w:rsidR="00C336E4" w:rsidRPr="00AE6C04" w:rsidRDefault="00887350">
      <w:pPr>
        <w:ind w:left="720"/>
        <w:rPr>
          <w:color w:val="C0504D" w:themeColor="accent2"/>
          <w:lang w:val="fr-FR"/>
        </w:rPr>
      </w:pPr>
      <w:r w:rsidRPr="00AE6C04">
        <w:rPr>
          <w:color w:val="C0504D" w:themeColor="accent2"/>
          <w:sz w:val="20"/>
          <w:lang w:val="fr-FR"/>
        </w:rPr>
        <w:t>C)  rouler sur certaines portions d'autoroute</w:t>
      </w:r>
    </w:p>
    <w:p w14:paraId="53DCB704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6. </w:t>
      </w:r>
      <w:r w:rsidRPr="00F80EBC">
        <w:rPr>
          <w:b/>
          <w:sz w:val="21"/>
          <w:lang w:val="fr-FR"/>
        </w:rPr>
        <w:t>Google teste des taxis :</w:t>
      </w:r>
    </w:p>
    <w:p w14:paraId="5565F256" w14:textId="77777777" w:rsidR="00C336E4" w:rsidRPr="00AE6C04" w:rsidRDefault="00887350">
      <w:pPr>
        <w:ind w:left="720"/>
        <w:rPr>
          <w:color w:val="C0504D" w:themeColor="accent2"/>
          <w:lang w:val="fr-FR"/>
        </w:rPr>
      </w:pPr>
      <w:r w:rsidRPr="00AE6C04">
        <w:rPr>
          <w:color w:val="C0504D" w:themeColor="accent2"/>
          <w:sz w:val="20"/>
          <w:lang w:val="fr-FR"/>
        </w:rPr>
        <w:t>A)  sans chauffeurs</w:t>
      </w:r>
    </w:p>
    <w:p w14:paraId="430EBDEF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B)  qui coutent des milliards de dollars</w:t>
      </w:r>
    </w:p>
    <w:p w14:paraId="27995ADC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C)  sans pédales</w:t>
      </w:r>
    </w:p>
    <w:p w14:paraId="413F6604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7. </w:t>
      </w:r>
      <w:r w:rsidRPr="00F80EBC">
        <w:rPr>
          <w:b/>
          <w:sz w:val="21"/>
          <w:lang w:val="fr-FR"/>
        </w:rPr>
        <w:t>Si deux piétons discutent sur le bord de la route, la voiture sans conducteur :</w:t>
      </w:r>
    </w:p>
    <w:p w14:paraId="383974DB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A)  s'arrête pour les faire traverser</w:t>
      </w:r>
    </w:p>
    <w:p w14:paraId="0F44C164" w14:textId="77777777" w:rsidR="00C336E4" w:rsidRPr="00E11CDB" w:rsidRDefault="00887350">
      <w:pPr>
        <w:ind w:left="720"/>
        <w:rPr>
          <w:color w:val="C0504D" w:themeColor="accent2"/>
          <w:lang w:val="fr-FR"/>
        </w:rPr>
      </w:pPr>
      <w:r w:rsidRPr="00E11CDB">
        <w:rPr>
          <w:color w:val="C0504D" w:themeColor="accent2"/>
          <w:sz w:val="20"/>
          <w:lang w:val="fr-FR"/>
        </w:rPr>
        <w:t>B)  a du mal à percevoir s'ils vont traverser ou pas</w:t>
      </w:r>
    </w:p>
    <w:p w14:paraId="5BBBC5E9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C)  roule plus lentement</w:t>
      </w:r>
    </w:p>
    <w:p w14:paraId="4DA45868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8. </w:t>
      </w:r>
      <w:r w:rsidRPr="00F80EBC">
        <w:rPr>
          <w:b/>
          <w:sz w:val="21"/>
          <w:lang w:val="fr-FR"/>
        </w:rPr>
        <w:t>Les robots</w:t>
      </w:r>
    </w:p>
    <w:p w14:paraId="34E062AD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A)  reconnaissent les interactions humaines</w:t>
      </w:r>
    </w:p>
    <w:p w14:paraId="1F3658F9" w14:textId="77777777" w:rsidR="00C336E4" w:rsidRPr="00E11CDB" w:rsidRDefault="00887350">
      <w:pPr>
        <w:ind w:left="720"/>
        <w:rPr>
          <w:color w:val="C0504D" w:themeColor="accent2"/>
          <w:lang w:val="fr-FR"/>
        </w:rPr>
      </w:pPr>
      <w:r w:rsidRPr="00E11CDB">
        <w:rPr>
          <w:color w:val="C0504D" w:themeColor="accent2"/>
          <w:sz w:val="20"/>
          <w:lang w:val="fr-FR"/>
        </w:rPr>
        <w:t>B)  ont du mal à percevoir et anticiper des cas de figures complexes</w:t>
      </w:r>
    </w:p>
    <w:p w14:paraId="02FFFEEF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lastRenderedPageBreak/>
        <w:t>C)  sont capables de traiter les intentions</w:t>
      </w:r>
    </w:p>
    <w:p w14:paraId="31E3CC53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9. </w:t>
      </w:r>
      <w:r w:rsidRPr="00F80EBC">
        <w:rPr>
          <w:b/>
          <w:sz w:val="21"/>
          <w:lang w:val="fr-FR"/>
        </w:rPr>
        <w:t>A partir de quand la voiture sans conducteur pourra</w:t>
      </w:r>
      <w:proofErr w:type="spellStart"/>
      <w:r w:rsidRPr="00F80EBC">
        <w:rPr>
          <w:b/>
          <w:sz w:val="21"/>
          <w:lang w:val="fr-FR"/>
        </w:rPr>
        <w:t>-t elle</w:t>
      </w:r>
      <w:proofErr w:type="spellEnd"/>
      <w:r w:rsidRPr="00F80EBC">
        <w:rPr>
          <w:b/>
          <w:sz w:val="21"/>
          <w:lang w:val="fr-FR"/>
        </w:rPr>
        <w:t xml:space="preserve"> circuler ?</w:t>
      </w:r>
    </w:p>
    <w:p w14:paraId="0B225A29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A)  Demain.</w:t>
      </w:r>
    </w:p>
    <w:p w14:paraId="3FE97E62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B)  Avant 50 ans.</w:t>
      </w:r>
    </w:p>
    <w:p w14:paraId="7BA244DF" w14:textId="77777777" w:rsidR="00C336E4" w:rsidRPr="00E11CDB" w:rsidRDefault="00887350">
      <w:pPr>
        <w:ind w:left="720"/>
        <w:rPr>
          <w:color w:val="C0504D" w:themeColor="accent2"/>
          <w:lang w:val="fr-FR"/>
        </w:rPr>
      </w:pPr>
      <w:r w:rsidRPr="00E11CDB">
        <w:rPr>
          <w:color w:val="C0504D" w:themeColor="accent2"/>
          <w:sz w:val="20"/>
          <w:lang w:val="fr-FR"/>
        </w:rPr>
        <w:t>C)  Dans 50 ans ou jamais.</w:t>
      </w:r>
    </w:p>
    <w:p w14:paraId="1B3925F6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10. </w:t>
      </w:r>
      <w:r w:rsidRPr="00F80EBC">
        <w:rPr>
          <w:b/>
          <w:sz w:val="21"/>
          <w:lang w:val="fr-FR"/>
        </w:rPr>
        <w:t>Au sujet de la voiture sans chauffeur les experts sont :</w:t>
      </w:r>
    </w:p>
    <w:p w14:paraId="7A720716" w14:textId="77777777" w:rsidR="00C336E4" w:rsidRPr="00E11CDB" w:rsidRDefault="00887350">
      <w:pPr>
        <w:ind w:left="720"/>
        <w:rPr>
          <w:color w:val="C0504D" w:themeColor="accent2"/>
          <w:lang w:val="fr-FR"/>
        </w:rPr>
      </w:pPr>
      <w:r w:rsidRPr="00E11CDB">
        <w:rPr>
          <w:color w:val="C0504D" w:themeColor="accent2"/>
          <w:sz w:val="20"/>
          <w:lang w:val="fr-FR"/>
        </w:rPr>
        <w:t>A)  partagés</w:t>
      </w:r>
    </w:p>
    <w:p w14:paraId="0386C417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B)  complètement d'accord</w:t>
      </w:r>
    </w:p>
    <w:p w14:paraId="641D6BD0" w14:textId="77777777" w:rsidR="00C336E4" w:rsidRDefault="00887350">
      <w:pPr>
        <w:ind w:left="720"/>
        <w:rPr>
          <w:sz w:val="20"/>
          <w:lang w:val="fr-FR"/>
        </w:rPr>
      </w:pPr>
      <w:r w:rsidRPr="00F80EBC">
        <w:rPr>
          <w:sz w:val="20"/>
          <w:lang w:val="fr-FR"/>
        </w:rPr>
        <w:t>C)  méfiants</w:t>
      </w:r>
    </w:p>
    <w:p w14:paraId="677F4889" w14:textId="77777777" w:rsidR="00E11CDB" w:rsidRDefault="00E11CDB">
      <w:pPr>
        <w:ind w:left="720"/>
        <w:rPr>
          <w:sz w:val="20"/>
          <w:lang w:val="fr-FR"/>
        </w:rPr>
      </w:pPr>
    </w:p>
    <w:p w14:paraId="5F404624" w14:textId="77777777" w:rsidR="00E11CDB" w:rsidRDefault="00E11CDB">
      <w:pPr>
        <w:ind w:left="720"/>
        <w:rPr>
          <w:sz w:val="20"/>
          <w:lang w:val="fr-FR"/>
        </w:rPr>
      </w:pPr>
    </w:p>
    <w:p w14:paraId="2131769E" w14:textId="77777777" w:rsidR="00E11CDB" w:rsidRDefault="00E11CDB">
      <w:pPr>
        <w:ind w:left="720"/>
        <w:rPr>
          <w:sz w:val="20"/>
          <w:lang w:val="fr-FR"/>
        </w:rPr>
      </w:pPr>
    </w:p>
    <w:p w14:paraId="7E08ACFB" w14:textId="77777777" w:rsidR="00E11CDB" w:rsidRDefault="00E11CDB">
      <w:pPr>
        <w:ind w:left="720"/>
        <w:rPr>
          <w:sz w:val="20"/>
          <w:lang w:val="fr-FR"/>
        </w:rPr>
      </w:pPr>
    </w:p>
    <w:p w14:paraId="2DBD7D84" w14:textId="77777777" w:rsidR="00E11CDB" w:rsidRDefault="00E11CDB">
      <w:pPr>
        <w:ind w:left="720"/>
        <w:rPr>
          <w:sz w:val="20"/>
          <w:lang w:val="fr-FR"/>
        </w:rPr>
      </w:pPr>
    </w:p>
    <w:p w14:paraId="5E2D143D" w14:textId="77777777" w:rsidR="00E11CDB" w:rsidRDefault="00E11CDB">
      <w:pPr>
        <w:ind w:left="720"/>
        <w:rPr>
          <w:sz w:val="20"/>
          <w:lang w:val="fr-FR"/>
        </w:rPr>
      </w:pPr>
    </w:p>
    <w:p w14:paraId="5C8798EB" w14:textId="77777777" w:rsidR="00E11CDB" w:rsidRDefault="00E11CDB">
      <w:pPr>
        <w:ind w:left="720"/>
        <w:rPr>
          <w:sz w:val="20"/>
          <w:lang w:val="fr-FR"/>
        </w:rPr>
      </w:pPr>
    </w:p>
    <w:p w14:paraId="4A1E0A01" w14:textId="77777777" w:rsidR="00E11CDB" w:rsidRDefault="00E11CDB">
      <w:pPr>
        <w:ind w:left="720"/>
        <w:rPr>
          <w:sz w:val="20"/>
          <w:lang w:val="fr-FR"/>
        </w:rPr>
      </w:pPr>
    </w:p>
    <w:p w14:paraId="3243F0E0" w14:textId="77777777" w:rsidR="00E11CDB" w:rsidRDefault="00E11CDB">
      <w:pPr>
        <w:ind w:left="720"/>
        <w:rPr>
          <w:sz w:val="20"/>
          <w:lang w:val="fr-FR"/>
        </w:rPr>
      </w:pPr>
    </w:p>
    <w:p w14:paraId="0A228F48" w14:textId="77777777" w:rsidR="00E11CDB" w:rsidRDefault="00E11CDB">
      <w:pPr>
        <w:ind w:left="720"/>
        <w:rPr>
          <w:sz w:val="20"/>
          <w:lang w:val="fr-FR"/>
        </w:rPr>
      </w:pPr>
    </w:p>
    <w:p w14:paraId="1B242F2E" w14:textId="77777777" w:rsidR="00E11CDB" w:rsidRDefault="00E11CDB">
      <w:pPr>
        <w:ind w:left="720"/>
        <w:rPr>
          <w:sz w:val="20"/>
          <w:lang w:val="fr-FR"/>
        </w:rPr>
      </w:pPr>
    </w:p>
    <w:p w14:paraId="7082263F" w14:textId="77777777" w:rsidR="00E11CDB" w:rsidRDefault="00E11CDB">
      <w:pPr>
        <w:ind w:left="720"/>
        <w:rPr>
          <w:sz w:val="20"/>
          <w:lang w:val="fr-FR"/>
        </w:rPr>
      </w:pPr>
    </w:p>
    <w:p w14:paraId="09EE0D21" w14:textId="77777777" w:rsidR="00E11CDB" w:rsidRDefault="00E11CDB">
      <w:pPr>
        <w:ind w:left="720"/>
        <w:rPr>
          <w:sz w:val="20"/>
          <w:lang w:val="fr-FR"/>
        </w:rPr>
      </w:pPr>
    </w:p>
    <w:p w14:paraId="4C19BD54" w14:textId="77777777" w:rsidR="00E11CDB" w:rsidRDefault="00E11CDB">
      <w:pPr>
        <w:ind w:left="720"/>
        <w:rPr>
          <w:sz w:val="20"/>
          <w:lang w:val="fr-FR"/>
        </w:rPr>
      </w:pPr>
    </w:p>
    <w:p w14:paraId="7B97422B" w14:textId="77777777" w:rsidR="00E11CDB" w:rsidRDefault="00E11CDB">
      <w:pPr>
        <w:ind w:left="720"/>
        <w:rPr>
          <w:sz w:val="20"/>
          <w:lang w:val="fr-FR"/>
        </w:rPr>
      </w:pPr>
    </w:p>
    <w:p w14:paraId="492B9C0E" w14:textId="77777777" w:rsidR="00E11CDB" w:rsidRDefault="00E11CDB">
      <w:pPr>
        <w:ind w:left="720"/>
        <w:rPr>
          <w:sz w:val="20"/>
          <w:lang w:val="fr-FR"/>
        </w:rPr>
      </w:pPr>
    </w:p>
    <w:p w14:paraId="30DCBCCE" w14:textId="77777777" w:rsidR="00E11CDB" w:rsidRDefault="00E11CDB">
      <w:pPr>
        <w:ind w:left="720"/>
        <w:rPr>
          <w:sz w:val="20"/>
          <w:lang w:val="fr-FR"/>
        </w:rPr>
      </w:pPr>
    </w:p>
    <w:p w14:paraId="0E93FC9C" w14:textId="77777777" w:rsidR="00E11CDB" w:rsidRDefault="00E11CDB">
      <w:pPr>
        <w:ind w:left="720"/>
        <w:rPr>
          <w:sz w:val="20"/>
          <w:lang w:val="fr-FR"/>
        </w:rPr>
      </w:pPr>
    </w:p>
    <w:p w14:paraId="0B7F0B2B" w14:textId="77777777" w:rsidR="00E11CDB" w:rsidRDefault="00E11CDB">
      <w:pPr>
        <w:ind w:left="720"/>
        <w:rPr>
          <w:sz w:val="20"/>
          <w:lang w:val="fr-FR"/>
        </w:rPr>
      </w:pPr>
    </w:p>
    <w:p w14:paraId="4E30F276" w14:textId="77777777" w:rsidR="00E11CDB" w:rsidRPr="00F80EBC" w:rsidRDefault="00E11CDB">
      <w:pPr>
        <w:ind w:left="720"/>
        <w:rPr>
          <w:lang w:val="fr-FR"/>
        </w:rPr>
      </w:pPr>
    </w:p>
    <w:p w14:paraId="57BDF303" w14:textId="77777777" w:rsidR="00C336E4" w:rsidRPr="00F80EBC" w:rsidRDefault="00887350">
      <w:pPr>
        <w:rPr>
          <w:lang w:val="fr-FR"/>
        </w:rPr>
      </w:pPr>
      <w:r w:rsidRPr="00F80EBC">
        <w:rPr>
          <w:b/>
          <w:color w:val="1F4788"/>
          <w:sz w:val="30"/>
          <w:lang w:val="fr-FR"/>
        </w:rPr>
        <w:lastRenderedPageBreak/>
        <w:t>ANGLAIS</w:t>
      </w:r>
    </w:p>
    <w:p w14:paraId="2D209BDF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1. </w:t>
      </w:r>
      <w:r w:rsidRPr="00F80EBC">
        <w:rPr>
          <w:b/>
          <w:sz w:val="21"/>
          <w:lang w:val="fr-FR"/>
        </w:rPr>
        <w:t>Est-ce que tout va bien ?</w:t>
      </w:r>
    </w:p>
    <w:p w14:paraId="5708956C" w14:textId="77777777" w:rsidR="00C336E4" w:rsidRPr="00DD545A" w:rsidRDefault="00887350">
      <w:pPr>
        <w:ind w:left="720"/>
        <w:rPr>
          <w:color w:val="C0504D" w:themeColor="accent2"/>
        </w:rPr>
      </w:pPr>
      <w:r w:rsidRPr="00DD545A">
        <w:rPr>
          <w:color w:val="C0504D" w:themeColor="accent2"/>
          <w:sz w:val="20"/>
        </w:rPr>
        <w:t>A</w:t>
      </w:r>
      <w:proofErr w:type="gramStart"/>
      <w:r w:rsidRPr="00DD545A">
        <w:rPr>
          <w:color w:val="C0504D" w:themeColor="accent2"/>
          <w:sz w:val="20"/>
        </w:rPr>
        <w:t>)  is</w:t>
      </w:r>
      <w:proofErr w:type="gramEnd"/>
      <w:r w:rsidRPr="00DD545A">
        <w:rPr>
          <w:color w:val="C0504D" w:themeColor="accent2"/>
          <w:sz w:val="20"/>
        </w:rPr>
        <w:t xml:space="preserve"> everything </w:t>
      </w:r>
      <w:proofErr w:type="gramStart"/>
      <w:r w:rsidRPr="00DD545A">
        <w:rPr>
          <w:color w:val="C0504D" w:themeColor="accent2"/>
          <w:sz w:val="20"/>
        </w:rPr>
        <w:t>ok ?</w:t>
      </w:r>
      <w:proofErr w:type="gramEnd"/>
    </w:p>
    <w:p w14:paraId="7F594126" w14:textId="77777777" w:rsidR="00C336E4" w:rsidRPr="00DD545A" w:rsidRDefault="00887350">
      <w:pPr>
        <w:ind w:left="720"/>
        <w:rPr>
          <w:color w:val="C0504D" w:themeColor="accent2"/>
        </w:rPr>
      </w:pPr>
      <w:r w:rsidRPr="00DD545A">
        <w:rPr>
          <w:color w:val="C0504D" w:themeColor="accent2"/>
          <w:sz w:val="20"/>
        </w:rPr>
        <w:t>B)  is everything fine ?</w:t>
      </w:r>
    </w:p>
    <w:p w14:paraId="1E2544BF" w14:textId="77777777" w:rsidR="00C336E4" w:rsidRDefault="00887350">
      <w:pPr>
        <w:ind w:left="720"/>
      </w:pPr>
      <w:r>
        <w:rPr>
          <w:sz w:val="20"/>
        </w:rPr>
        <w:t>C)  was everything fine ?</w:t>
      </w:r>
    </w:p>
    <w:p w14:paraId="16CB0345" w14:textId="77777777" w:rsidR="00C336E4" w:rsidRDefault="00887350">
      <w:pPr>
        <w:ind w:left="720"/>
      </w:pPr>
      <w:r>
        <w:rPr>
          <w:sz w:val="20"/>
        </w:rPr>
        <w:t>D)  are everything ok?</w:t>
      </w:r>
    </w:p>
    <w:p w14:paraId="0549242B" w14:textId="77777777" w:rsidR="00C336E4" w:rsidRDefault="00887350">
      <w:r>
        <w:rPr>
          <w:b/>
          <w:color w:val="2E5090"/>
        </w:rPr>
        <w:t xml:space="preserve">2. </w:t>
      </w:r>
      <w:r>
        <w:rPr>
          <w:b/>
          <w:sz w:val="21"/>
        </w:rPr>
        <w:t>Sorry ! It's quite expensive for us. May we get a ……………… price ?</w:t>
      </w:r>
    </w:p>
    <w:p w14:paraId="61FD3EA4" w14:textId="77777777" w:rsidR="00C336E4" w:rsidRPr="003418CF" w:rsidRDefault="00887350">
      <w:pPr>
        <w:ind w:left="720"/>
        <w:rPr>
          <w:color w:val="C0504D" w:themeColor="accent2"/>
        </w:rPr>
      </w:pPr>
      <w:r w:rsidRPr="003418CF">
        <w:rPr>
          <w:color w:val="C0504D" w:themeColor="accent2"/>
          <w:sz w:val="20"/>
        </w:rPr>
        <w:t>A)  lower</w:t>
      </w:r>
    </w:p>
    <w:p w14:paraId="4B58FC2F" w14:textId="77777777" w:rsidR="00C336E4" w:rsidRDefault="00887350">
      <w:pPr>
        <w:ind w:left="720"/>
      </w:pPr>
      <w:r>
        <w:rPr>
          <w:sz w:val="20"/>
        </w:rPr>
        <w:t>B)  gooder</w:t>
      </w:r>
    </w:p>
    <w:p w14:paraId="2FCF726A" w14:textId="77777777" w:rsidR="00C336E4" w:rsidRDefault="00887350">
      <w:pPr>
        <w:ind w:left="720"/>
      </w:pPr>
      <w:r>
        <w:rPr>
          <w:sz w:val="20"/>
        </w:rPr>
        <w:t>C)  less</w:t>
      </w:r>
    </w:p>
    <w:p w14:paraId="44651018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 xml:space="preserve">D)  </w:t>
      </w:r>
      <w:proofErr w:type="spellStart"/>
      <w:r w:rsidRPr="00F80EBC">
        <w:rPr>
          <w:sz w:val="20"/>
          <w:lang w:val="fr-FR"/>
        </w:rPr>
        <w:t>reduction</w:t>
      </w:r>
      <w:proofErr w:type="spellEnd"/>
    </w:p>
    <w:p w14:paraId="74273C69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3. </w:t>
      </w:r>
      <w:r w:rsidRPr="00F80EBC">
        <w:rPr>
          <w:b/>
          <w:sz w:val="21"/>
          <w:lang w:val="fr-FR"/>
        </w:rPr>
        <w:t>Votre séjour s'est-il bien passé ?</w:t>
      </w:r>
    </w:p>
    <w:p w14:paraId="2045843A" w14:textId="77777777" w:rsidR="00C336E4" w:rsidRDefault="00887350">
      <w:pPr>
        <w:ind w:left="720"/>
      </w:pPr>
      <w:r>
        <w:rPr>
          <w:sz w:val="20"/>
        </w:rPr>
        <w:t>A</w:t>
      </w:r>
      <w:proofErr w:type="gramStart"/>
      <w:r>
        <w:rPr>
          <w:sz w:val="20"/>
        </w:rPr>
        <w:t>)  Where</w:t>
      </w:r>
      <w:proofErr w:type="gramEnd"/>
      <w:r>
        <w:rPr>
          <w:sz w:val="20"/>
        </w:rPr>
        <w:t xml:space="preserve"> would you like to go?</w:t>
      </w:r>
    </w:p>
    <w:p w14:paraId="25EE771E" w14:textId="77777777" w:rsidR="00C336E4" w:rsidRDefault="00887350">
      <w:pPr>
        <w:ind w:left="720"/>
      </w:pPr>
      <w:r>
        <w:rPr>
          <w:sz w:val="20"/>
        </w:rPr>
        <w:t>B)  How was your trip?</w:t>
      </w:r>
    </w:p>
    <w:p w14:paraId="485C8FC4" w14:textId="77777777" w:rsidR="00C336E4" w:rsidRPr="003418CF" w:rsidRDefault="00887350">
      <w:pPr>
        <w:ind w:left="720"/>
        <w:rPr>
          <w:color w:val="C0504D" w:themeColor="accent2"/>
        </w:rPr>
      </w:pPr>
      <w:r w:rsidRPr="003418CF">
        <w:rPr>
          <w:color w:val="C0504D" w:themeColor="accent2"/>
          <w:sz w:val="20"/>
        </w:rPr>
        <w:t>C)  Did you enjoy your stay?</w:t>
      </w:r>
    </w:p>
    <w:p w14:paraId="22043230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4. </w:t>
      </w:r>
      <w:r w:rsidRPr="00F80EBC">
        <w:rPr>
          <w:b/>
          <w:sz w:val="21"/>
          <w:lang w:val="fr-FR"/>
        </w:rPr>
        <w:t>Il est interdit de fumer dans la voiture !</w:t>
      </w:r>
    </w:p>
    <w:p w14:paraId="16062911" w14:textId="77777777" w:rsidR="00C336E4" w:rsidRDefault="00887350">
      <w:pPr>
        <w:ind w:left="720"/>
      </w:pPr>
      <w:r>
        <w:rPr>
          <w:sz w:val="20"/>
        </w:rPr>
        <w:t>A</w:t>
      </w:r>
      <w:proofErr w:type="gramStart"/>
      <w:r>
        <w:rPr>
          <w:sz w:val="20"/>
        </w:rPr>
        <w:t>)  it's</w:t>
      </w:r>
      <w:proofErr w:type="gramEnd"/>
      <w:r>
        <w:rPr>
          <w:sz w:val="20"/>
        </w:rPr>
        <w:t xml:space="preserve"> allowed of smoke in the car!</w:t>
      </w:r>
    </w:p>
    <w:p w14:paraId="05622B8C" w14:textId="77777777" w:rsidR="00C336E4" w:rsidRDefault="00887350">
      <w:pPr>
        <w:ind w:left="720"/>
        <w:rPr>
          <w:color w:val="C0504D" w:themeColor="accent2"/>
          <w:sz w:val="20"/>
        </w:rPr>
      </w:pPr>
      <w:r w:rsidRPr="003418CF">
        <w:rPr>
          <w:color w:val="C0504D" w:themeColor="accent2"/>
          <w:sz w:val="20"/>
        </w:rPr>
        <w:t>B</w:t>
      </w:r>
      <w:proofErr w:type="gramStart"/>
      <w:r w:rsidRPr="003418CF">
        <w:rPr>
          <w:color w:val="C0504D" w:themeColor="accent2"/>
          <w:sz w:val="20"/>
        </w:rPr>
        <w:t>)  it's</w:t>
      </w:r>
      <w:proofErr w:type="gramEnd"/>
      <w:r w:rsidRPr="003418CF">
        <w:rPr>
          <w:color w:val="C0504D" w:themeColor="accent2"/>
          <w:sz w:val="20"/>
        </w:rPr>
        <w:t xml:space="preserve"> forbidden to smoke in the car!</w:t>
      </w:r>
    </w:p>
    <w:p w14:paraId="1D8A9BDC" w14:textId="1E2504D2" w:rsidR="003418CF" w:rsidRPr="005B7141" w:rsidRDefault="003418CF">
      <w:pPr>
        <w:ind w:left="720"/>
        <w:rPr>
          <w:color w:val="000000" w:themeColor="text1"/>
        </w:rPr>
      </w:pPr>
      <w:r w:rsidRPr="005B7141">
        <w:rPr>
          <w:color w:val="000000" w:themeColor="text1"/>
        </w:rPr>
        <w:t xml:space="preserve">C) it's forbidden </w:t>
      </w:r>
      <w:proofErr w:type="gramStart"/>
      <w:r w:rsidRPr="005B7141">
        <w:rPr>
          <w:color w:val="000000" w:themeColor="text1"/>
        </w:rPr>
        <w:t>of</w:t>
      </w:r>
      <w:proofErr w:type="gramEnd"/>
      <w:r w:rsidRPr="005B7141">
        <w:rPr>
          <w:color w:val="000000" w:themeColor="text1"/>
        </w:rPr>
        <w:t xml:space="preserve"> smoke in the car!</w:t>
      </w:r>
    </w:p>
    <w:p w14:paraId="222D6072" w14:textId="77777777" w:rsidR="00C336E4" w:rsidRDefault="00887350">
      <w:r>
        <w:rPr>
          <w:b/>
          <w:color w:val="2E5090"/>
        </w:rPr>
        <w:t xml:space="preserve">5. </w:t>
      </w:r>
      <w:r>
        <w:rPr>
          <w:b/>
          <w:sz w:val="21"/>
        </w:rPr>
        <w:t xml:space="preserve">Do you have change </w:t>
      </w:r>
      <w:proofErr w:type="gramStart"/>
      <w:r>
        <w:rPr>
          <w:b/>
          <w:sz w:val="21"/>
        </w:rPr>
        <w:t>on</w:t>
      </w:r>
      <w:proofErr w:type="gramEnd"/>
      <w:r>
        <w:rPr>
          <w:b/>
          <w:sz w:val="21"/>
        </w:rPr>
        <w:t xml:space="preserve"> ten </w:t>
      </w:r>
      <w:proofErr w:type="gramStart"/>
      <w:r>
        <w:rPr>
          <w:b/>
          <w:sz w:val="21"/>
        </w:rPr>
        <w:t>euros ?</w:t>
      </w:r>
      <w:proofErr w:type="gramEnd"/>
    </w:p>
    <w:p w14:paraId="41D9ACF0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A)  connaissez-vous un bureau de change pour des euros ?</w:t>
      </w:r>
    </w:p>
    <w:p w14:paraId="56CC3D84" w14:textId="77777777" w:rsidR="00C336E4" w:rsidRPr="005B7141" w:rsidRDefault="00887350">
      <w:pPr>
        <w:ind w:left="720"/>
        <w:rPr>
          <w:color w:val="C0504D" w:themeColor="accent2"/>
          <w:lang w:val="fr-FR"/>
        </w:rPr>
      </w:pPr>
      <w:r w:rsidRPr="005B7141">
        <w:rPr>
          <w:color w:val="C0504D" w:themeColor="accent2"/>
          <w:sz w:val="20"/>
          <w:lang w:val="fr-FR"/>
        </w:rPr>
        <w:t>B)  avez-vous la monnaie sur dix euros ?</w:t>
      </w:r>
    </w:p>
    <w:p w14:paraId="7460D1FB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C)  pouvez-vous me donner dix euros ?</w:t>
      </w:r>
    </w:p>
    <w:p w14:paraId="41649301" w14:textId="77777777" w:rsidR="00C336E4" w:rsidRDefault="00887350">
      <w:r>
        <w:rPr>
          <w:b/>
          <w:color w:val="2E5090"/>
        </w:rPr>
        <w:t xml:space="preserve">6. </w:t>
      </w:r>
      <w:r>
        <w:rPr>
          <w:b/>
          <w:sz w:val="21"/>
        </w:rPr>
        <w:t xml:space="preserve">Souhaitez-vous un </w:t>
      </w:r>
      <w:proofErr w:type="gramStart"/>
      <w:r>
        <w:rPr>
          <w:b/>
          <w:sz w:val="21"/>
        </w:rPr>
        <w:t>reçu ?</w:t>
      </w:r>
      <w:proofErr w:type="gramEnd"/>
    </w:p>
    <w:p w14:paraId="4A685AEA" w14:textId="77777777" w:rsidR="00C336E4" w:rsidRDefault="00887350">
      <w:pPr>
        <w:ind w:left="720"/>
      </w:pPr>
      <w:r>
        <w:rPr>
          <w:sz w:val="20"/>
        </w:rPr>
        <w:t>A)  do you want a ticket?</w:t>
      </w:r>
    </w:p>
    <w:p w14:paraId="20749CC6" w14:textId="77777777" w:rsidR="00C336E4" w:rsidRDefault="00887350">
      <w:pPr>
        <w:ind w:left="720"/>
      </w:pPr>
      <w:r>
        <w:rPr>
          <w:sz w:val="20"/>
        </w:rPr>
        <w:t>B)  did you want a bill?</w:t>
      </w:r>
    </w:p>
    <w:p w14:paraId="34AF22A2" w14:textId="77777777" w:rsidR="00C336E4" w:rsidRPr="005B7141" w:rsidRDefault="00887350">
      <w:pPr>
        <w:ind w:left="720"/>
        <w:rPr>
          <w:color w:val="C0504D" w:themeColor="accent2"/>
          <w:sz w:val="20"/>
        </w:rPr>
      </w:pPr>
      <w:r w:rsidRPr="005B7141">
        <w:rPr>
          <w:color w:val="C0504D" w:themeColor="accent2"/>
          <w:sz w:val="20"/>
        </w:rPr>
        <w:t>C</w:t>
      </w:r>
      <w:proofErr w:type="gramStart"/>
      <w:r w:rsidRPr="005B7141">
        <w:rPr>
          <w:color w:val="C0504D" w:themeColor="accent2"/>
          <w:sz w:val="20"/>
        </w:rPr>
        <w:t>)  would</w:t>
      </w:r>
      <w:proofErr w:type="gramEnd"/>
      <w:r w:rsidRPr="005B7141">
        <w:rPr>
          <w:color w:val="C0504D" w:themeColor="accent2"/>
          <w:sz w:val="20"/>
        </w:rPr>
        <w:t xml:space="preserve"> you like a receipt?</w:t>
      </w:r>
    </w:p>
    <w:p w14:paraId="7B93ACE7" w14:textId="77777777" w:rsidR="005B7141" w:rsidRDefault="005B7141">
      <w:pPr>
        <w:ind w:left="720"/>
      </w:pPr>
    </w:p>
    <w:p w14:paraId="3DD07E5D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lastRenderedPageBreak/>
        <w:t xml:space="preserve">7. </w:t>
      </w:r>
      <w:r w:rsidRPr="00F80EBC">
        <w:rPr>
          <w:b/>
          <w:sz w:val="21"/>
          <w:lang w:val="fr-FR"/>
        </w:rPr>
        <w:t>Puis-je mettre vos bagages dans le coffre ?</w:t>
      </w:r>
    </w:p>
    <w:p w14:paraId="028C83A4" w14:textId="77777777" w:rsidR="00C336E4" w:rsidRDefault="00887350">
      <w:pPr>
        <w:ind w:left="720"/>
      </w:pPr>
      <w:r>
        <w:rPr>
          <w:sz w:val="20"/>
        </w:rPr>
        <w:t>A</w:t>
      </w:r>
      <w:proofErr w:type="gramStart"/>
      <w:r>
        <w:rPr>
          <w:sz w:val="20"/>
        </w:rPr>
        <w:t>)  May</w:t>
      </w:r>
      <w:proofErr w:type="gramEnd"/>
      <w:r>
        <w:rPr>
          <w:sz w:val="20"/>
        </w:rPr>
        <w:t xml:space="preserve"> I leave your luggage there?</w:t>
      </w:r>
    </w:p>
    <w:p w14:paraId="63A2D37D" w14:textId="77777777" w:rsidR="00C336E4" w:rsidRPr="00C45523" w:rsidRDefault="00887350">
      <w:pPr>
        <w:ind w:left="720"/>
        <w:rPr>
          <w:color w:val="C0504D" w:themeColor="accent2"/>
        </w:rPr>
      </w:pPr>
      <w:r w:rsidRPr="00C45523">
        <w:rPr>
          <w:color w:val="C0504D" w:themeColor="accent2"/>
          <w:sz w:val="20"/>
        </w:rPr>
        <w:t>B)  May I put your luggage in the trunk?</w:t>
      </w:r>
    </w:p>
    <w:p w14:paraId="789842FE" w14:textId="77777777" w:rsidR="00C336E4" w:rsidRDefault="00887350">
      <w:pPr>
        <w:ind w:left="720"/>
      </w:pPr>
      <w:r>
        <w:rPr>
          <w:sz w:val="20"/>
        </w:rPr>
        <w:t>C)  May I take your luggage?</w:t>
      </w:r>
    </w:p>
    <w:p w14:paraId="044F004A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8. </w:t>
      </w:r>
      <w:r w:rsidRPr="00F80EBC">
        <w:rPr>
          <w:b/>
          <w:sz w:val="21"/>
          <w:lang w:val="fr-FR"/>
        </w:rPr>
        <w:t xml:space="preserve">A </w:t>
      </w:r>
      <w:proofErr w:type="spellStart"/>
      <w:r w:rsidRPr="00F80EBC">
        <w:rPr>
          <w:b/>
          <w:sz w:val="21"/>
          <w:lang w:val="fr-FR"/>
        </w:rPr>
        <w:t>windscreen</w:t>
      </w:r>
      <w:proofErr w:type="spellEnd"/>
      <w:r w:rsidRPr="00F80EBC">
        <w:rPr>
          <w:b/>
          <w:sz w:val="21"/>
          <w:lang w:val="fr-FR"/>
        </w:rPr>
        <w:t xml:space="preserve"> est :</w:t>
      </w:r>
    </w:p>
    <w:p w14:paraId="65CACDA7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A)  Un déflecteur</w:t>
      </w:r>
    </w:p>
    <w:p w14:paraId="30407768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B)  Un GPS</w:t>
      </w:r>
    </w:p>
    <w:p w14:paraId="34318E4C" w14:textId="77777777" w:rsidR="00C336E4" w:rsidRPr="00C45523" w:rsidRDefault="00887350">
      <w:pPr>
        <w:ind w:left="720"/>
        <w:rPr>
          <w:color w:val="C0504D" w:themeColor="accent2"/>
          <w:lang w:val="fr-FR"/>
        </w:rPr>
      </w:pPr>
      <w:r w:rsidRPr="00C45523">
        <w:rPr>
          <w:color w:val="C0504D" w:themeColor="accent2"/>
          <w:sz w:val="20"/>
          <w:lang w:val="fr-FR"/>
        </w:rPr>
        <w:t>C)  Un pare-brise</w:t>
      </w:r>
    </w:p>
    <w:p w14:paraId="6C2CD851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9. </w:t>
      </w:r>
      <w:r w:rsidRPr="00F80EBC">
        <w:rPr>
          <w:b/>
          <w:sz w:val="21"/>
          <w:lang w:val="fr-FR"/>
        </w:rPr>
        <w:t>Où se trouve le musée s'il vous plait ?</w:t>
      </w:r>
    </w:p>
    <w:p w14:paraId="0F738C0C" w14:textId="77777777" w:rsidR="00C336E4" w:rsidRPr="00C45523" w:rsidRDefault="00887350">
      <w:pPr>
        <w:ind w:left="720"/>
        <w:rPr>
          <w:color w:val="C0504D" w:themeColor="accent2"/>
        </w:rPr>
      </w:pPr>
      <w:r w:rsidRPr="00C45523">
        <w:rPr>
          <w:color w:val="C0504D" w:themeColor="accent2"/>
          <w:sz w:val="20"/>
        </w:rPr>
        <w:t>A</w:t>
      </w:r>
      <w:proofErr w:type="gramStart"/>
      <w:r w:rsidRPr="00C45523">
        <w:rPr>
          <w:color w:val="C0504D" w:themeColor="accent2"/>
          <w:sz w:val="20"/>
        </w:rPr>
        <w:t>)  where</w:t>
      </w:r>
      <w:proofErr w:type="gramEnd"/>
      <w:r w:rsidRPr="00C45523">
        <w:rPr>
          <w:color w:val="C0504D" w:themeColor="accent2"/>
          <w:sz w:val="20"/>
        </w:rPr>
        <w:t xml:space="preserve"> is the museum </w:t>
      </w:r>
      <w:proofErr w:type="gramStart"/>
      <w:r w:rsidRPr="00C45523">
        <w:rPr>
          <w:color w:val="C0504D" w:themeColor="accent2"/>
          <w:sz w:val="20"/>
        </w:rPr>
        <w:t>please ?</w:t>
      </w:r>
      <w:proofErr w:type="gramEnd"/>
    </w:p>
    <w:p w14:paraId="5ED05C22" w14:textId="77777777" w:rsidR="00C336E4" w:rsidRDefault="00887350">
      <w:pPr>
        <w:ind w:left="720"/>
      </w:pPr>
      <w:r>
        <w:rPr>
          <w:sz w:val="20"/>
        </w:rPr>
        <w:t>B)  where is the musee please ?</w:t>
      </w:r>
    </w:p>
    <w:p w14:paraId="7A6B71E5" w14:textId="77777777" w:rsidR="00C336E4" w:rsidRDefault="00887350">
      <w:pPr>
        <w:ind w:left="720"/>
      </w:pPr>
      <w:r>
        <w:rPr>
          <w:sz w:val="20"/>
        </w:rPr>
        <w:t>C)  where was the museum please ?</w:t>
      </w:r>
    </w:p>
    <w:p w14:paraId="06FD4D77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10. </w:t>
      </w:r>
      <w:r w:rsidRPr="00F80EBC">
        <w:rPr>
          <w:b/>
          <w:sz w:val="21"/>
          <w:lang w:val="fr-FR"/>
        </w:rPr>
        <w:t>Quelle est la marque de votre voiture ?</w:t>
      </w:r>
    </w:p>
    <w:p w14:paraId="3E9177AB" w14:textId="77777777" w:rsidR="00C336E4" w:rsidRDefault="00887350">
      <w:pPr>
        <w:ind w:left="720"/>
      </w:pPr>
      <w:r>
        <w:rPr>
          <w:sz w:val="20"/>
        </w:rPr>
        <w:t>A</w:t>
      </w:r>
      <w:proofErr w:type="gramStart"/>
      <w:r>
        <w:rPr>
          <w:sz w:val="20"/>
        </w:rPr>
        <w:t>)  is</w:t>
      </w:r>
      <w:proofErr w:type="gramEnd"/>
      <w:r>
        <w:rPr>
          <w:sz w:val="20"/>
        </w:rPr>
        <w:t xml:space="preserve"> that your car?</w:t>
      </w:r>
    </w:p>
    <w:p w14:paraId="6DA89FC1" w14:textId="77777777" w:rsidR="00C336E4" w:rsidRDefault="00887350">
      <w:pPr>
        <w:ind w:left="720"/>
      </w:pPr>
      <w:r>
        <w:rPr>
          <w:sz w:val="20"/>
        </w:rPr>
        <w:t>B)  how is your car?</w:t>
      </w:r>
    </w:p>
    <w:p w14:paraId="790597A3" w14:textId="77777777" w:rsidR="00C336E4" w:rsidRPr="00C45523" w:rsidRDefault="00887350">
      <w:pPr>
        <w:ind w:left="720"/>
        <w:rPr>
          <w:color w:val="C0504D" w:themeColor="accent2"/>
        </w:rPr>
      </w:pPr>
      <w:r w:rsidRPr="00C45523">
        <w:rPr>
          <w:color w:val="C0504D" w:themeColor="accent2"/>
          <w:sz w:val="20"/>
        </w:rPr>
        <w:t>C)  what is the brand of your car?</w:t>
      </w:r>
    </w:p>
    <w:p w14:paraId="6697310A" w14:textId="77777777" w:rsidR="00C336E4" w:rsidRDefault="00887350">
      <w:r>
        <w:rPr>
          <w:b/>
          <w:color w:val="2E5090"/>
        </w:rPr>
        <w:t xml:space="preserve">11. </w:t>
      </w:r>
      <w:r>
        <w:rPr>
          <w:b/>
          <w:sz w:val="21"/>
        </w:rPr>
        <w:t>My daughter is ……….; she wants to eat now.</w:t>
      </w:r>
    </w:p>
    <w:p w14:paraId="51412AF8" w14:textId="77777777" w:rsidR="00C336E4" w:rsidRDefault="00887350">
      <w:pPr>
        <w:ind w:left="720"/>
      </w:pPr>
      <w:r>
        <w:rPr>
          <w:sz w:val="20"/>
        </w:rPr>
        <w:t>A)  angry</w:t>
      </w:r>
    </w:p>
    <w:p w14:paraId="4C1A39DE" w14:textId="77777777" w:rsidR="00C336E4" w:rsidRPr="00F564ED" w:rsidRDefault="00887350">
      <w:pPr>
        <w:ind w:left="720"/>
        <w:rPr>
          <w:color w:val="C0504D" w:themeColor="accent2"/>
        </w:rPr>
      </w:pPr>
      <w:r w:rsidRPr="00F564ED">
        <w:rPr>
          <w:color w:val="C0504D" w:themeColor="accent2"/>
          <w:sz w:val="20"/>
        </w:rPr>
        <w:t>B)  hungry</w:t>
      </w:r>
    </w:p>
    <w:p w14:paraId="252AE852" w14:textId="77777777" w:rsidR="00C336E4" w:rsidRDefault="00887350">
      <w:pPr>
        <w:ind w:left="720"/>
      </w:pPr>
      <w:r>
        <w:rPr>
          <w:sz w:val="20"/>
        </w:rPr>
        <w:t>C)  thirsty</w:t>
      </w:r>
    </w:p>
    <w:p w14:paraId="7A1F5020" w14:textId="77777777" w:rsidR="00C336E4" w:rsidRDefault="00887350">
      <w:r>
        <w:rPr>
          <w:b/>
          <w:color w:val="2E5090"/>
        </w:rPr>
        <w:t xml:space="preserve">12. </w:t>
      </w:r>
      <w:r>
        <w:rPr>
          <w:b/>
          <w:sz w:val="21"/>
        </w:rPr>
        <w:t>Recevoir une amende :</w:t>
      </w:r>
    </w:p>
    <w:p w14:paraId="1E51E0A0" w14:textId="77777777" w:rsidR="00C336E4" w:rsidRDefault="00887350">
      <w:pPr>
        <w:ind w:left="720"/>
      </w:pPr>
      <w:r>
        <w:rPr>
          <w:sz w:val="20"/>
        </w:rPr>
        <w:t>A)  to receive an almond</w:t>
      </w:r>
    </w:p>
    <w:p w14:paraId="46231D7C" w14:textId="77777777" w:rsidR="00C336E4" w:rsidRPr="00F564ED" w:rsidRDefault="00887350">
      <w:pPr>
        <w:ind w:left="720"/>
        <w:rPr>
          <w:color w:val="C0504D" w:themeColor="accent2"/>
        </w:rPr>
      </w:pPr>
      <w:r w:rsidRPr="00F564ED">
        <w:rPr>
          <w:color w:val="C0504D" w:themeColor="accent2"/>
          <w:sz w:val="20"/>
        </w:rPr>
        <w:t>B)  to be fined</w:t>
      </w:r>
    </w:p>
    <w:p w14:paraId="4C2F0333" w14:textId="77777777" w:rsidR="00C336E4" w:rsidRDefault="00887350">
      <w:pPr>
        <w:ind w:left="720"/>
      </w:pPr>
      <w:r>
        <w:rPr>
          <w:sz w:val="20"/>
        </w:rPr>
        <w:t>C)  to get a warning</w:t>
      </w:r>
    </w:p>
    <w:p w14:paraId="429A9D9C" w14:textId="77777777" w:rsidR="00C336E4" w:rsidRDefault="00887350">
      <w:r>
        <w:rPr>
          <w:b/>
          <w:color w:val="2E5090"/>
        </w:rPr>
        <w:t xml:space="preserve">13. </w:t>
      </w:r>
      <w:r>
        <w:rPr>
          <w:b/>
          <w:sz w:val="21"/>
        </w:rPr>
        <w:t>What does « actually » mean ?</w:t>
      </w:r>
    </w:p>
    <w:p w14:paraId="409D3A98" w14:textId="77777777" w:rsidR="00C336E4" w:rsidRPr="00F564ED" w:rsidRDefault="00887350">
      <w:pPr>
        <w:ind w:left="720"/>
        <w:rPr>
          <w:color w:val="C0504D" w:themeColor="accent2"/>
        </w:rPr>
      </w:pPr>
      <w:r w:rsidRPr="00F564ED">
        <w:rPr>
          <w:color w:val="C0504D" w:themeColor="accent2"/>
          <w:sz w:val="20"/>
        </w:rPr>
        <w:t>A)  réellement</w:t>
      </w:r>
    </w:p>
    <w:p w14:paraId="6ADDB9A6" w14:textId="77777777" w:rsidR="00C336E4" w:rsidRDefault="00887350">
      <w:pPr>
        <w:ind w:left="720"/>
      </w:pPr>
      <w:r>
        <w:rPr>
          <w:sz w:val="20"/>
        </w:rPr>
        <w:t>B)  actuellement</w:t>
      </w:r>
    </w:p>
    <w:p w14:paraId="57280CBD" w14:textId="38DF2DDF" w:rsidR="00C336E4" w:rsidRDefault="00887350">
      <w:pPr>
        <w:ind w:left="720"/>
        <w:rPr>
          <w:sz w:val="20"/>
        </w:rPr>
      </w:pPr>
      <w:r>
        <w:rPr>
          <w:sz w:val="20"/>
        </w:rPr>
        <w:t>C</w:t>
      </w:r>
      <w:proofErr w:type="gramStart"/>
      <w:r>
        <w:rPr>
          <w:sz w:val="20"/>
        </w:rPr>
        <w:t xml:space="preserve">)  </w:t>
      </w:r>
      <w:r w:rsidR="00F564ED">
        <w:rPr>
          <w:sz w:val="20"/>
        </w:rPr>
        <w:t>recent</w:t>
      </w:r>
      <w:proofErr w:type="gramEnd"/>
    </w:p>
    <w:p w14:paraId="7F3A7C65" w14:textId="77777777" w:rsidR="00F564ED" w:rsidRDefault="00F564ED">
      <w:pPr>
        <w:ind w:left="720"/>
      </w:pPr>
    </w:p>
    <w:p w14:paraId="367D9D2E" w14:textId="77777777" w:rsidR="00C336E4" w:rsidRDefault="00887350">
      <w:r>
        <w:rPr>
          <w:b/>
          <w:color w:val="2E5090"/>
        </w:rPr>
        <w:lastRenderedPageBreak/>
        <w:t xml:space="preserve">14. </w:t>
      </w:r>
      <w:r>
        <w:rPr>
          <w:b/>
          <w:sz w:val="21"/>
        </w:rPr>
        <w:t xml:space="preserve">Can you pick me up at the library, </w:t>
      </w:r>
      <w:proofErr w:type="gramStart"/>
      <w:r>
        <w:rPr>
          <w:b/>
          <w:sz w:val="21"/>
        </w:rPr>
        <w:t>please ?</w:t>
      </w:r>
      <w:proofErr w:type="gramEnd"/>
    </w:p>
    <w:p w14:paraId="0C03C47B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A)  pouvez-vous me déposer jusqu'à la librairie, s'il vous plaît ?</w:t>
      </w:r>
    </w:p>
    <w:p w14:paraId="07956333" w14:textId="77777777" w:rsidR="00C336E4" w:rsidRPr="00ED2048" w:rsidRDefault="00887350">
      <w:pPr>
        <w:ind w:left="720"/>
        <w:rPr>
          <w:color w:val="C0504D" w:themeColor="accent2"/>
          <w:lang w:val="fr-FR"/>
        </w:rPr>
      </w:pPr>
      <w:r w:rsidRPr="00ED2048">
        <w:rPr>
          <w:color w:val="C0504D" w:themeColor="accent2"/>
          <w:sz w:val="20"/>
          <w:lang w:val="fr-FR"/>
        </w:rPr>
        <w:t>B)  pouvez-vous venir me chercher à la bibliothèque, s'il vous plaît ?</w:t>
      </w:r>
    </w:p>
    <w:p w14:paraId="090B5E11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C)  pouvez-vous me chercher à une bibliothèque, s'il vous plaît ?</w:t>
      </w:r>
    </w:p>
    <w:p w14:paraId="1424710B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D)  pouvez-vous me porter jusqu'à une librairie, s'il vous plaît ?</w:t>
      </w:r>
    </w:p>
    <w:p w14:paraId="551175AE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15. </w:t>
      </w:r>
      <w:r w:rsidRPr="00F80EBC">
        <w:rPr>
          <w:b/>
          <w:sz w:val="21"/>
          <w:lang w:val="fr-FR"/>
        </w:rPr>
        <w:t xml:space="preserve">Comment se </w:t>
      </w:r>
      <w:proofErr w:type="spellStart"/>
      <w:r w:rsidRPr="00F80EBC">
        <w:rPr>
          <w:b/>
          <w:sz w:val="21"/>
          <w:lang w:val="fr-FR"/>
        </w:rPr>
        <w:t>rend-on</w:t>
      </w:r>
      <w:proofErr w:type="spellEnd"/>
      <w:r w:rsidRPr="00F80EBC">
        <w:rPr>
          <w:b/>
          <w:sz w:val="21"/>
          <w:lang w:val="fr-FR"/>
        </w:rPr>
        <w:t xml:space="preserve"> au cinéma ?</w:t>
      </w:r>
    </w:p>
    <w:p w14:paraId="19DC8761" w14:textId="77777777" w:rsidR="00C336E4" w:rsidRPr="000E40DA" w:rsidRDefault="00887350">
      <w:pPr>
        <w:ind w:left="720"/>
        <w:rPr>
          <w:color w:val="C0504D" w:themeColor="accent2"/>
        </w:rPr>
      </w:pPr>
      <w:r w:rsidRPr="000E40DA">
        <w:rPr>
          <w:color w:val="C0504D" w:themeColor="accent2"/>
          <w:sz w:val="20"/>
        </w:rPr>
        <w:t>A</w:t>
      </w:r>
      <w:proofErr w:type="gramStart"/>
      <w:r w:rsidRPr="000E40DA">
        <w:rPr>
          <w:color w:val="C0504D" w:themeColor="accent2"/>
          <w:sz w:val="20"/>
        </w:rPr>
        <w:t>)  how</w:t>
      </w:r>
      <w:proofErr w:type="gramEnd"/>
      <w:r w:rsidRPr="000E40DA">
        <w:rPr>
          <w:color w:val="C0504D" w:themeColor="accent2"/>
          <w:sz w:val="20"/>
        </w:rPr>
        <w:t xml:space="preserve"> can I go to the cinema?</w:t>
      </w:r>
    </w:p>
    <w:p w14:paraId="3C424EAF" w14:textId="77777777" w:rsidR="00C336E4" w:rsidRPr="000E40DA" w:rsidRDefault="00887350">
      <w:pPr>
        <w:ind w:left="720"/>
        <w:rPr>
          <w:color w:val="C0504D" w:themeColor="accent2"/>
        </w:rPr>
      </w:pPr>
      <w:r w:rsidRPr="000E40DA">
        <w:rPr>
          <w:color w:val="C0504D" w:themeColor="accent2"/>
          <w:sz w:val="20"/>
        </w:rPr>
        <w:t>B)  can you tell me the way to the cinema?</w:t>
      </w:r>
    </w:p>
    <w:p w14:paraId="56D15D20" w14:textId="77777777" w:rsidR="00C336E4" w:rsidRDefault="00887350">
      <w:pPr>
        <w:ind w:left="720"/>
      </w:pPr>
      <w:r>
        <w:rPr>
          <w:sz w:val="20"/>
        </w:rPr>
        <w:t>C)  how do you go to the cinema?</w:t>
      </w:r>
    </w:p>
    <w:p w14:paraId="38EE6E64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16. </w:t>
      </w:r>
      <w:r w:rsidRPr="00F80EBC">
        <w:rPr>
          <w:b/>
          <w:sz w:val="21"/>
          <w:lang w:val="fr-FR"/>
        </w:rPr>
        <w:t>Acceptez-vous les cartes de crédit étrangères ?</w:t>
      </w:r>
    </w:p>
    <w:p w14:paraId="2E0DBD08" w14:textId="77777777" w:rsidR="00C336E4" w:rsidRDefault="00887350">
      <w:pPr>
        <w:ind w:left="720"/>
      </w:pPr>
      <w:r>
        <w:rPr>
          <w:sz w:val="20"/>
        </w:rPr>
        <w:t>A</w:t>
      </w:r>
      <w:proofErr w:type="gramStart"/>
      <w:r>
        <w:rPr>
          <w:sz w:val="20"/>
        </w:rPr>
        <w:t>)  do</w:t>
      </w:r>
      <w:proofErr w:type="gramEnd"/>
      <w:r>
        <w:rPr>
          <w:sz w:val="20"/>
        </w:rPr>
        <w:t xml:space="preserve"> you have any money?</w:t>
      </w:r>
    </w:p>
    <w:p w14:paraId="6019B96A" w14:textId="77777777" w:rsidR="00C336E4" w:rsidRDefault="00887350">
      <w:pPr>
        <w:ind w:left="720"/>
      </w:pPr>
      <w:r>
        <w:rPr>
          <w:sz w:val="20"/>
        </w:rPr>
        <w:t>B)  do you take stranger credit cards?</w:t>
      </w:r>
    </w:p>
    <w:p w14:paraId="55EB0BB8" w14:textId="77777777" w:rsidR="00C336E4" w:rsidRPr="009027AB" w:rsidRDefault="00887350">
      <w:pPr>
        <w:ind w:left="720"/>
        <w:rPr>
          <w:color w:val="C0504D" w:themeColor="accent2"/>
        </w:rPr>
      </w:pPr>
      <w:r w:rsidRPr="009027AB">
        <w:rPr>
          <w:color w:val="C0504D" w:themeColor="accent2"/>
          <w:sz w:val="20"/>
        </w:rPr>
        <w:t>C)  do you accept foreign credit cards?</w:t>
      </w:r>
    </w:p>
    <w:p w14:paraId="352D877B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17. </w:t>
      </w:r>
      <w:r w:rsidRPr="00F80EBC">
        <w:rPr>
          <w:b/>
          <w:sz w:val="21"/>
          <w:lang w:val="fr-FR"/>
        </w:rPr>
        <w:t xml:space="preserve">Keep the change </w:t>
      </w:r>
      <w:proofErr w:type="spellStart"/>
      <w:r w:rsidRPr="00F80EBC">
        <w:rPr>
          <w:b/>
          <w:sz w:val="21"/>
          <w:lang w:val="fr-FR"/>
        </w:rPr>
        <w:t>sginfie</w:t>
      </w:r>
      <w:proofErr w:type="spellEnd"/>
      <w:r w:rsidRPr="00F80EBC">
        <w:rPr>
          <w:b/>
          <w:sz w:val="21"/>
          <w:lang w:val="fr-FR"/>
        </w:rPr>
        <w:t xml:space="preserve"> :</w:t>
      </w:r>
    </w:p>
    <w:p w14:paraId="2EB35A44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A)  Avez-vous de la monnaie ?</w:t>
      </w:r>
    </w:p>
    <w:p w14:paraId="319AC1B7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B)  Gardez cette direction</w:t>
      </w:r>
    </w:p>
    <w:p w14:paraId="1906493F" w14:textId="77777777" w:rsidR="00C336E4" w:rsidRPr="009027AB" w:rsidRDefault="00887350">
      <w:pPr>
        <w:ind w:left="720"/>
        <w:rPr>
          <w:color w:val="C0504D" w:themeColor="accent2"/>
          <w:lang w:val="fr-FR"/>
        </w:rPr>
      </w:pPr>
      <w:r w:rsidRPr="009027AB">
        <w:rPr>
          <w:color w:val="C0504D" w:themeColor="accent2"/>
          <w:sz w:val="20"/>
          <w:lang w:val="fr-FR"/>
        </w:rPr>
        <w:t>C)  Gardez la monnaie</w:t>
      </w:r>
    </w:p>
    <w:p w14:paraId="2134BF78" w14:textId="77777777" w:rsidR="00C336E4" w:rsidRDefault="00887350">
      <w:r>
        <w:rPr>
          <w:b/>
          <w:color w:val="2E5090"/>
        </w:rPr>
        <w:t xml:space="preserve">18. </w:t>
      </w:r>
      <w:r>
        <w:rPr>
          <w:b/>
          <w:sz w:val="21"/>
        </w:rPr>
        <w:t xml:space="preserve">Taking the bus is cheaper than taking the </w:t>
      </w:r>
      <w:proofErr w:type="gramStart"/>
      <w:r>
        <w:rPr>
          <w:b/>
          <w:sz w:val="21"/>
        </w:rPr>
        <w:t>train :</w:t>
      </w:r>
      <w:proofErr w:type="gramEnd"/>
    </w:p>
    <w:p w14:paraId="7FA2204D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A)  prendre le bus est plus long que prendre le train</w:t>
      </w:r>
    </w:p>
    <w:p w14:paraId="09BE35A5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B)  prendre le bus coûte plus cher que prendre le train</w:t>
      </w:r>
    </w:p>
    <w:p w14:paraId="611C9E3B" w14:textId="77777777" w:rsidR="00C336E4" w:rsidRPr="009027AB" w:rsidRDefault="00887350">
      <w:pPr>
        <w:ind w:left="720"/>
        <w:rPr>
          <w:color w:val="C0504D" w:themeColor="accent2"/>
          <w:lang w:val="fr-FR"/>
        </w:rPr>
      </w:pPr>
      <w:r w:rsidRPr="009027AB">
        <w:rPr>
          <w:color w:val="C0504D" w:themeColor="accent2"/>
          <w:sz w:val="20"/>
          <w:lang w:val="fr-FR"/>
        </w:rPr>
        <w:t>C)  prendre le bus coûte moins cher que prendre le train</w:t>
      </w:r>
    </w:p>
    <w:p w14:paraId="21EF2C7B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19. </w:t>
      </w:r>
      <w:proofErr w:type="spellStart"/>
      <w:r w:rsidRPr="00F80EBC">
        <w:rPr>
          <w:b/>
          <w:sz w:val="21"/>
          <w:lang w:val="fr-FR"/>
        </w:rPr>
        <w:t>Séléctionnez</w:t>
      </w:r>
      <w:proofErr w:type="spellEnd"/>
      <w:r w:rsidRPr="00F80EBC">
        <w:rPr>
          <w:b/>
          <w:sz w:val="21"/>
          <w:lang w:val="fr-FR"/>
        </w:rPr>
        <w:t xml:space="preserve"> la phrase correctement formulée :</w:t>
      </w:r>
    </w:p>
    <w:p w14:paraId="6F8A2580" w14:textId="77777777" w:rsidR="00C336E4" w:rsidRDefault="00887350">
      <w:pPr>
        <w:ind w:left="720"/>
      </w:pPr>
      <w:r>
        <w:rPr>
          <w:sz w:val="20"/>
        </w:rPr>
        <w:t>A</w:t>
      </w:r>
      <w:proofErr w:type="gramStart"/>
      <w:r>
        <w:rPr>
          <w:sz w:val="20"/>
        </w:rPr>
        <w:t>)  there</w:t>
      </w:r>
      <w:proofErr w:type="gramEnd"/>
      <w:r>
        <w:rPr>
          <w:sz w:val="20"/>
        </w:rPr>
        <w:t xml:space="preserve"> </w:t>
      </w:r>
      <w:proofErr w:type="gramStart"/>
      <w:r>
        <w:rPr>
          <w:sz w:val="20"/>
        </w:rPr>
        <w:t>is</w:t>
      </w:r>
      <w:proofErr w:type="gramEnd"/>
      <w:r>
        <w:rPr>
          <w:sz w:val="20"/>
        </w:rPr>
        <w:t xml:space="preserve"> a few pubs in Reims</w:t>
      </w:r>
    </w:p>
    <w:p w14:paraId="21CD8FE5" w14:textId="77777777" w:rsidR="00C336E4" w:rsidRDefault="00887350">
      <w:pPr>
        <w:ind w:left="720"/>
      </w:pPr>
      <w:r>
        <w:rPr>
          <w:sz w:val="20"/>
        </w:rPr>
        <w:t>B)  there is many pubs in Reims</w:t>
      </w:r>
    </w:p>
    <w:p w14:paraId="66160959" w14:textId="77777777" w:rsidR="00C336E4" w:rsidRPr="009027AB" w:rsidRDefault="00887350">
      <w:pPr>
        <w:ind w:left="720"/>
        <w:rPr>
          <w:color w:val="C0504D" w:themeColor="accent2"/>
        </w:rPr>
      </w:pPr>
      <w:r w:rsidRPr="009027AB">
        <w:rPr>
          <w:color w:val="C0504D" w:themeColor="accent2"/>
          <w:sz w:val="20"/>
        </w:rPr>
        <w:t>C)  there are a few pubs in Reims</w:t>
      </w:r>
    </w:p>
    <w:p w14:paraId="76718E45" w14:textId="77777777" w:rsidR="00C336E4" w:rsidRDefault="00887350">
      <w:r>
        <w:rPr>
          <w:b/>
          <w:color w:val="2E5090"/>
        </w:rPr>
        <w:t xml:space="preserve">20. </w:t>
      </w:r>
      <w:r>
        <w:rPr>
          <w:b/>
          <w:sz w:val="21"/>
        </w:rPr>
        <w:t>For international flights, travelers have to arrive two hours prior to departure</w:t>
      </w:r>
    </w:p>
    <w:p w14:paraId="7D6BDF54" w14:textId="77777777" w:rsidR="00C336E4" w:rsidRPr="009027AB" w:rsidRDefault="00887350">
      <w:pPr>
        <w:ind w:left="720"/>
        <w:rPr>
          <w:color w:val="C0504D" w:themeColor="accent2"/>
          <w:lang w:val="fr-FR"/>
        </w:rPr>
      </w:pPr>
      <w:r w:rsidRPr="009027AB">
        <w:rPr>
          <w:color w:val="C0504D" w:themeColor="accent2"/>
          <w:sz w:val="20"/>
          <w:lang w:val="fr-FR"/>
        </w:rPr>
        <w:t>A)  pour les vols internationaux, les voyageurs doivent arriver deux heures avant le départ</w:t>
      </w:r>
    </w:p>
    <w:p w14:paraId="2E6399DF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B)  les voyageurs étrangers doivent arriver deux heures avant le départ</w:t>
      </w:r>
    </w:p>
    <w:p w14:paraId="3E12B955" w14:textId="77777777" w:rsidR="00C336E4" w:rsidRPr="00F80EBC" w:rsidRDefault="00887350">
      <w:pPr>
        <w:ind w:left="720"/>
        <w:rPr>
          <w:lang w:val="fr-FR"/>
        </w:rPr>
      </w:pPr>
      <w:r w:rsidRPr="00F80EBC">
        <w:rPr>
          <w:sz w:val="20"/>
          <w:lang w:val="fr-FR"/>
        </w:rPr>
        <w:t>C)  pour les vols internationaux, les voyageurs prioritaires arrivent deux heures avant le départ</w:t>
      </w:r>
    </w:p>
    <w:p w14:paraId="6F5CC9FE" w14:textId="0DAB1212" w:rsidR="00C336E4" w:rsidRPr="00492D75" w:rsidRDefault="00492D75">
      <w:pPr>
        <w:rPr>
          <w:sz w:val="40"/>
          <w:szCs w:val="40"/>
          <w:lang w:val="fr-FR"/>
        </w:rPr>
      </w:pPr>
      <w:r w:rsidRPr="00492D75">
        <w:rPr>
          <w:b/>
          <w:sz w:val="40"/>
          <w:szCs w:val="40"/>
          <w:lang w:val="fr-FR"/>
        </w:rPr>
        <w:lastRenderedPageBreak/>
        <w:t>Développement commercial</w:t>
      </w:r>
    </w:p>
    <w:p w14:paraId="55BE067D" w14:textId="1D855122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22. </w:t>
      </w:r>
      <w:r w:rsidRPr="00F80EBC">
        <w:rPr>
          <w:b/>
          <w:sz w:val="21"/>
          <w:lang w:val="fr-FR"/>
        </w:rPr>
        <w:t>A quoi correspond le chiffre d'affaires d'un exploitant VTC ?</w:t>
      </w:r>
      <w:r w:rsidR="00A819CA">
        <w:rPr>
          <w:b/>
          <w:sz w:val="21"/>
          <w:lang w:val="fr-FR"/>
        </w:rPr>
        <w:t xml:space="preserve"> (QRC)</w:t>
      </w:r>
    </w:p>
    <w:p w14:paraId="760BD4EE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Il correspond à la somme des prestations réalisées au cours d'un exercice (transports et prestations annexes).</w:t>
      </w:r>
    </w:p>
    <w:p w14:paraId="3EF4A167" w14:textId="03EF945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23. </w:t>
      </w:r>
      <w:r w:rsidRPr="00F80EBC">
        <w:rPr>
          <w:b/>
          <w:sz w:val="21"/>
          <w:lang w:val="fr-FR"/>
        </w:rPr>
        <w:t>Citez 4 qualités indispensables pour l'exercice de la profession de VTC :</w:t>
      </w:r>
      <w:r w:rsidR="00BF03DB">
        <w:rPr>
          <w:b/>
          <w:sz w:val="21"/>
          <w:lang w:val="fr-FR"/>
        </w:rPr>
        <w:t xml:space="preserve"> (QRC)</w:t>
      </w:r>
    </w:p>
    <w:p w14:paraId="49E0B878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Amabilité, ponctualité, sens du service, discrétion, neutralité, …</w:t>
      </w:r>
    </w:p>
    <w:p w14:paraId="4D11BB72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Ponctualité, discrétion, savoir-faire, attitude et comportement professionnelle, propreté</w:t>
      </w:r>
    </w:p>
    <w:p w14:paraId="3C50D4D0" w14:textId="2B5217B9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24. </w:t>
      </w:r>
      <w:r w:rsidRPr="00F80EBC">
        <w:rPr>
          <w:b/>
          <w:sz w:val="21"/>
          <w:lang w:val="fr-FR"/>
        </w:rPr>
        <w:t>Qui fixe le prix d'une prestation de VTC, selon quelle contrainte ?</w:t>
      </w:r>
      <w:r w:rsidR="00BF03DB">
        <w:rPr>
          <w:b/>
          <w:sz w:val="21"/>
          <w:lang w:val="fr-FR"/>
        </w:rPr>
        <w:t xml:space="preserve"> (QRC)</w:t>
      </w:r>
    </w:p>
    <w:p w14:paraId="04010596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Le chauffeur VTC en fonction de l'offre et de la demande de son lieu d'exercice</w:t>
      </w:r>
    </w:p>
    <w:p w14:paraId="363FECB0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25. </w:t>
      </w:r>
      <w:r w:rsidRPr="00F80EBC">
        <w:rPr>
          <w:b/>
          <w:sz w:val="21"/>
          <w:lang w:val="fr-FR"/>
        </w:rPr>
        <w:t>Lorsque vous préparez votre plan de marketing vous devez vous occuper des :</w:t>
      </w:r>
    </w:p>
    <w:p w14:paraId="4D67E152" w14:textId="4F995A7D" w:rsidR="00C336E4" w:rsidRPr="00F80EBC" w:rsidRDefault="00203389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3P</w:t>
      </w:r>
    </w:p>
    <w:p w14:paraId="253BE846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Explication : Non, Product, Price, Promotion, Place</w:t>
      </w:r>
    </w:p>
    <w:p w14:paraId="064A84F9" w14:textId="3B975BCC" w:rsidR="00C336E4" w:rsidRPr="00203389" w:rsidRDefault="00887350" w:rsidP="00203389">
      <w:pPr>
        <w:pStyle w:val="Paragraphedeliste"/>
        <w:numPr>
          <w:ilvl w:val="0"/>
          <w:numId w:val="10"/>
        </w:numPr>
        <w:rPr>
          <w:color w:val="C0504D" w:themeColor="accent2"/>
          <w:lang w:val="fr-FR"/>
        </w:rPr>
      </w:pPr>
      <w:r w:rsidRPr="00203389">
        <w:rPr>
          <w:color w:val="C0504D" w:themeColor="accent2"/>
          <w:sz w:val="20"/>
          <w:lang w:val="fr-FR"/>
        </w:rPr>
        <w:t>4P</w:t>
      </w:r>
    </w:p>
    <w:p w14:paraId="73DBF921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Explication : Oui, Product, Price, Promotion, Place</w:t>
      </w:r>
    </w:p>
    <w:p w14:paraId="58F15B6D" w14:textId="4028803E" w:rsidR="00C336E4" w:rsidRPr="00203389" w:rsidRDefault="00887350" w:rsidP="00203389">
      <w:pPr>
        <w:pStyle w:val="Paragraphedeliste"/>
        <w:numPr>
          <w:ilvl w:val="0"/>
          <w:numId w:val="10"/>
        </w:numPr>
        <w:rPr>
          <w:lang w:val="fr-FR"/>
        </w:rPr>
      </w:pPr>
      <w:r w:rsidRPr="00203389">
        <w:rPr>
          <w:sz w:val="20"/>
          <w:lang w:val="fr-FR"/>
        </w:rPr>
        <w:t>5P</w:t>
      </w:r>
    </w:p>
    <w:p w14:paraId="3E4D48ED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Explication : Non, Product, Price, Promotion, Place</w:t>
      </w:r>
    </w:p>
    <w:p w14:paraId="35F38E41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26. </w:t>
      </w:r>
      <w:r w:rsidRPr="00F80EBC">
        <w:rPr>
          <w:b/>
          <w:sz w:val="21"/>
          <w:lang w:val="fr-FR"/>
        </w:rPr>
        <w:t xml:space="preserve">Vous travaillez avec une entreprise qui règle les prestations </w:t>
      </w:r>
      <w:proofErr w:type="gramStart"/>
      <w:r w:rsidRPr="00F80EBC">
        <w:rPr>
          <w:b/>
          <w:sz w:val="21"/>
          <w:lang w:val="fr-FR"/>
        </w:rPr>
        <w:t>à 30 jours fin</w:t>
      </w:r>
      <w:proofErr w:type="gramEnd"/>
      <w:r w:rsidRPr="00F80EBC">
        <w:rPr>
          <w:b/>
          <w:sz w:val="21"/>
          <w:lang w:val="fr-FR"/>
        </w:rPr>
        <w:t xml:space="preserve"> de mois. Si vous émettez votre facture le 2 mars, vous serez réglé le :</w:t>
      </w:r>
    </w:p>
    <w:p w14:paraId="5BA52B81" w14:textId="2BFFD6A4" w:rsidR="00C336E4" w:rsidRPr="00F80EBC" w:rsidRDefault="00203389" w:rsidP="00E320B7">
      <w:pPr>
        <w:pStyle w:val="Sansinterligne"/>
        <w:rPr>
          <w:lang w:val="fr-FR"/>
        </w:rPr>
      </w:pPr>
      <w:r>
        <w:rPr>
          <w:lang w:val="fr-FR"/>
        </w:rPr>
        <w:t xml:space="preserve">a) </w:t>
      </w:r>
      <w:r w:rsidRPr="00F80EBC">
        <w:rPr>
          <w:lang w:val="fr-FR"/>
        </w:rPr>
        <w:t>31 mars</w:t>
      </w:r>
    </w:p>
    <w:p w14:paraId="6A82D02C" w14:textId="77777777" w:rsidR="00C336E4" w:rsidRPr="00F80EBC" w:rsidRDefault="00887350" w:rsidP="00E320B7">
      <w:pPr>
        <w:pStyle w:val="Sansinterligne"/>
        <w:rPr>
          <w:lang w:val="fr-FR"/>
        </w:rPr>
      </w:pPr>
      <w:r w:rsidRPr="00F80EBC">
        <w:rPr>
          <w:lang w:val="fr-FR"/>
        </w:rPr>
        <w:t>Explication : Non, il faut calculer déjà 30 jours à partir du 2 mars ce qui fait le 2 avril puis on regarde la fin du mois d'avril</w:t>
      </w:r>
    </w:p>
    <w:p w14:paraId="37791FCC" w14:textId="0C3C6439" w:rsidR="00C336E4" w:rsidRPr="00F80EBC" w:rsidRDefault="00203389" w:rsidP="00E320B7">
      <w:pPr>
        <w:pStyle w:val="Sansinterligne"/>
        <w:rPr>
          <w:lang w:val="fr-FR"/>
        </w:rPr>
      </w:pPr>
      <w:r>
        <w:rPr>
          <w:b/>
          <w:color w:val="2E5090"/>
          <w:lang w:val="fr-FR"/>
        </w:rPr>
        <w:t xml:space="preserve">b) </w:t>
      </w:r>
      <w:r w:rsidRPr="00F80EBC">
        <w:rPr>
          <w:b/>
          <w:color w:val="2E5090"/>
          <w:lang w:val="fr-FR"/>
        </w:rPr>
        <w:t xml:space="preserve"> </w:t>
      </w:r>
      <w:r w:rsidRPr="00F80EBC">
        <w:rPr>
          <w:b/>
          <w:sz w:val="21"/>
          <w:lang w:val="fr-FR"/>
        </w:rPr>
        <w:t>avril</w:t>
      </w:r>
    </w:p>
    <w:p w14:paraId="3CC59998" w14:textId="3E4BEF78" w:rsidR="00C336E4" w:rsidRDefault="00203389" w:rsidP="00E320B7">
      <w:pPr>
        <w:pStyle w:val="Sansinterligne"/>
        <w:rPr>
          <w:color w:val="C0504D" w:themeColor="accent2"/>
          <w:lang w:val="fr-FR"/>
        </w:rPr>
      </w:pPr>
      <w:r w:rsidRPr="00E320B7">
        <w:rPr>
          <w:color w:val="C0504D" w:themeColor="accent2"/>
          <w:lang w:val="fr-FR"/>
        </w:rPr>
        <w:t>c) 30 avril</w:t>
      </w:r>
    </w:p>
    <w:p w14:paraId="29B34F84" w14:textId="77777777" w:rsidR="00E320B7" w:rsidRPr="00E320B7" w:rsidRDefault="00E320B7" w:rsidP="00E320B7">
      <w:pPr>
        <w:pStyle w:val="Sansinterligne"/>
        <w:rPr>
          <w:color w:val="C0504D" w:themeColor="accent2"/>
          <w:lang w:val="fr-FR"/>
        </w:rPr>
      </w:pPr>
    </w:p>
    <w:p w14:paraId="03A236D0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28. </w:t>
      </w:r>
      <w:r w:rsidRPr="00F80EBC">
        <w:rPr>
          <w:b/>
          <w:sz w:val="21"/>
          <w:lang w:val="fr-FR"/>
        </w:rPr>
        <w:t>En tant qu'exploitant, je peux :</w:t>
      </w:r>
    </w:p>
    <w:p w14:paraId="011D6DD5" w14:textId="14DC6E9E" w:rsidR="00C336E4" w:rsidRPr="0056749C" w:rsidRDefault="00E320B7">
      <w:pPr>
        <w:ind w:left="432"/>
        <w:rPr>
          <w:color w:val="C0504D" w:themeColor="accent2"/>
          <w:lang w:val="fr-FR"/>
        </w:rPr>
      </w:pPr>
      <w:r w:rsidRPr="0056749C">
        <w:rPr>
          <w:color w:val="C0504D" w:themeColor="accent2"/>
          <w:sz w:val="20"/>
          <w:lang w:val="fr-FR"/>
        </w:rPr>
        <w:t>a) fixer librement les prix en m'assurant de ne pas travailler à perte</w:t>
      </w:r>
    </w:p>
    <w:p w14:paraId="610B348E" w14:textId="2E9A0214" w:rsidR="00C336E4" w:rsidRPr="00F80EBC" w:rsidRDefault="00E320B7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fixer librement les prix, sous réserve d'être en dessous du prix de revient</w:t>
      </w:r>
    </w:p>
    <w:p w14:paraId="05EC23ED" w14:textId="6AEE1B93" w:rsidR="00C336E4" w:rsidRPr="00F80EBC" w:rsidRDefault="00E320B7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fixer les prix en respectant scrupuleusement la tarification imposée par l'Etat</w:t>
      </w:r>
    </w:p>
    <w:p w14:paraId="4F2AEF19" w14:textId="317B33F7" w:rsidR="00C336E4" w:rsidRDefault="00E320B7">
      <w:pPr>
        <w:ind w:left="432"/>
        <w:rPr>
          <w:sz w:val="20"/>
          <w:lang w:val="fr-FR"/>
        </w:rPr>
      </w:pPr>
      <w:r>
        <w:rPr>
          <w:sz w:val="20"/>
          <w:lang w:val="fr-FR"/>
        </w:rPr>
        <w:t xml:space="preserve">d) </w:t>
      </w:r>
      <w:r w:rsidRPr="00F80EBC">
        <w:rPr>
          <w:sz w:val="20"/>
          <w:lang w:val="fr-FR"/>
        </w:rPr>
        <w:t>fixer librement les prix sans me soucier d'autres éléments de coûts</w:t>
      </w:r>
    </w:p>
    <w:p w14:paraId="3A933333" w14:textId="77777777" w:rsidR="00E320B7" w:rsidRDefault="00E320B7">
      <w:pPr>
        <w:ind w:left="432"/>
        <w:rPr>
          <w:sz w:val="20"/>
          <w:lang w:val="fr-FR"/>
        </w:rPr>
      </w:pPr>
    </w:p>
    <w:p w14:paraId="33247CB3" w14:textId="77777777" w:rsidR="00E320B7" w:rsidRDefault="00E320B7">
      <w:pPr>
        <w:ind w:left="432"/>
        <w:rPr>
          <w:sz w:val="20"/>
          <w:lang w:val="fr-FR"/>
        </w:rPr>
      </w:pPr>
    </w:p>
    <w:p w14:paraId="7887605A" w14:textId="77777777" w:rsidR="00E320B7" w:rsidRPr="00F80EBC" w:rsidRDefault="00E320B7">
      <w:pPr>
        <w:ind w:left="432"/>
        <w:rPr>
          <w:lang w:val="fr-FR"/>
        </w:rPr>
      </w:pPr>
    </w:p>
    <w:p w14:paraId="3D236E2B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lastRenderedPageBreak/>
        <w:t xml:space="preserve">29. </w:t>
      </w:r>
      <w:r w:rsidRPr="00F80EBC">
        <w:rPr>
          <w:b/>
          <w:sz w:val="21"/>
          <w:lang w:val="fr-FR"/>
        </w:rPr>
        <w:t>Un chauffeur VTC, en EURL, fait un chiffre d'affaires de 50 000 €. Il a 10 000 € de charges sociales, a vendu son ancienne voiture 8 000 € HT et a payé 5 000 € de TVA. Quel est son résultat ?</w:t>
      </w:r>
    </w:p>
    <w:p w14:paraId="13464A88" w14:textId="13D61C62" w:rsidR="00C336E4" w:rsidRPr="00F80EBC" w:rsidRDefault="00C02EB4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37 000 €</w:t>
      </w:r>
    </w:p>
    <w:p w14:paraId="0AA5EDE5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Explication : Charges 10000€ (charges sociales) Produits : 50000</w:t>
      </w:r>
      <w:proofErr w:type="gramStart"/>
      <w:r w:rsidRPr="00F80EBC">
        <w:rPr>
          <w:sz w:val="20"/>
          <w:lang w:val="fr-FR"/>
        </w:rPr>
        <w:t>€(</w:t>
      </w:r>
      <w:proofErr w:type="gramEnd"/>
      <w:r w:rsidRPr="00F80EBC">
        <w:rPr>
          <w:sz w:val="20"/>
          <w:lang w:val="fr-FR"/>
        </w:rPr>
        <w:t xml:space="preserve">chiffre </w:t>
      </w:r>
      <w:proofErr w:type="gramStart"/>
      <w:r w:rsidRPr="00F80EBC">
        <w:rPr>
          <w:sz w:val="20"/>
          <w:lang w:val="fr-FR"/>
        </w:rPr>
        <w:t>d'affaires)-</w:t>
      </w:r>
      <w:proofErr w:type="gramEnd"/>
      <w:r w:rsidRPr="00F80EBC">
        <w:rPr>
          <w:sz w:val="20"/>
          <w:lang w:val="fr-FR"/>
        </w:rPr>
        <w:t xml:space="preserve">5000€ (TVA)+8000€ (vente </w:t>
      </w:r>
      <w:proofErr w:type="gramStart"/>
      <w:r w:rsidRPr="00F80EBC">
        <w:rPr>
          <w:sz w:val="20"/>
          <w:lang w:val="fr-FR"/>
        </w:rPr>
        <w:t>véhicule)=</w:t>
      </w:r>
      <w:proofErr w:type="gramEnd"/>
      <w:r w:rsidRPr="00F80EBC">
        <w:rPr>
          <w:sz w:val="20"/>
          <w:lang w:val="fr-FR"/>
        </w:rPr>
        <w:t xml:space="preserve"> 53000€ Résultat = 53000€-10000€= 43000€</w:t>
      </w:r>
    </w:p>
    <w:p w14:paraId="1AA41D4C" w14:textId="5B3E85C9" w:rsidR="00C336E4" w:rsidRPr="00C02EB4" w:rsidRDefault="00C02EB4">
      <w:pPr>
        <w:ind w:left="432"/>
        <w:rPr>
          <w:color w:val="C0504D" w:themeColor="accent2"/>
          <w:lang w:val="fr-FR"/>
        </w:rPr>
      </w:pPr>
      <w:r>
        <w:rPr>
          <w:color w:val="C0504D" w:themeColor="accent2"/>
          <w:sz w:val="20"/>
          <w:lang w:val="fr-FR"/>
        </w:rPr>
        <w:t xml:space="preserve">b) </w:t>
      </w:r>
      <w:r w:rsidRPr="00C02EB4">
        <w:rPr>
          <w:color w:val="C0504D" w:themeColor="accent2"/>
          <w:sz w:val="20"/>
          <w:lang w:val="fr-FR"/>
        </w:rPr>
        <w:t>43 000 €</w:t>
      </w:r>
    </w:p>
    <w:p w14:paraId="25049B71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Explication : Charges 10000€ (charges sociales) Produits : 50000</w:t>
      </w:r>
      <w:proofErr w:type="gramStart"/>
      <w:r w:rsidRPr="00F80EBC">
        <w:rPr>
          <w:sz w:val="20"/>
          <w:lang w:val="fr-FR"/>
        </w:rPr>
        <w:t>€(</w:t>
      </w:r>
      <w:proofErr w:type="gramEnd"/>
      <w:r w:rsidRPr="00F80EBC">
        <w:rPr>
          <w:sz w:val="20"/>
          <w:lang w:val="fr-FR"/>
        </w:rPr>
        <w:t xml:space="preserve">chiffre </w:t>
      </w:r>
      <w:proofErr w:type="gramStart"/>
      <w:r w:rsidRPr="00F80EBC">
        <w:rPr>
          <w:sz w:val="20"/>
          <w:lang w:val="fr-FR"/>
        </w:rPr>
        <w:t>d'affaires)-</w:t>
      </w:r>
      <w:proofErr w:type="gramEnd"/>
      <w:r w:rsidRPr="00F80EBC">
        <w:rPr>
          <w:sz w:val="20"/>
          <w:lang w:val="fr-FR"/>
        </w:rPr>
        <w:t xml:space="preserve">5000€ (TVA)+8000€ (vente </w:t>
      </w:r>
      <w:proofErr w:type="gramStart"/>
      <w:r w:rsidRPr="00F80EBC">
        <w:rPr>
          <w:sz w:val="20"/>
          <w:lang w:val="fr-FR"/>
        </w:rPr>
        <w:t>véhicule)=</w:t>
      </w:r>
      <w:proofErr w:type="gramEnd"/>
      <w:r w:rsidRPr="00F80EBC">
        <w:rPr>
          <w:sz w:val="20"/>
          <w:lang w:val="fr-FR"/>
        </w:rPr>
        <w:t xml:space="preserve"> 53000€ Résultat = 53000€-10000€= 43000€</w:t>
      </w:r>
    </w:p>
    <w:p w14:paraId="3CCC05AF" w14:textId="34441D28" w:rsidR="00C336E4" w:rsidRPr="00C02EB4" w:rsidRDefault="00887350" w:rsidP="00C02EB4">
      <w:pPr>
        <w:pStyle w:val="Paragraphedeliste"/>
        <w:numPr>
          <w:ilvl w:val="0"/>
          <w:numId w:val="10"/>
        </w:numPr>
        <w:rPr>
          <w:lang w:val="fr-FR"/>
        </w:rPr>
      </w:pPr>
      <w:r w:rsidRPr="00C02EB4">
        <w:rPr>
          <w:sz w:val="20"/>
          <w:lang w:val="fr-FR"/>
        </w:rPr>
        <w:t>27 000 €</w:t>
      </w:r>
    </w:p>
    <w:p w14:paraId="7A02D6EC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Explication : Charges 10000€ (charges sociales) Produits : 50000</w:t>
      </w:r>
      <w:proofErr w:type="gramStart"/>
      <w:r w:rsidRPr="00F80EBC">
        <w:rPr>
          <w:sz w:val="20"/>
          <w:lang w:val="fr-FR"/>
        </w:rPr>
        <w:t>€(</w:t>
      </w:r>
      <w:proofErr w:type="gramEnd"/>
      <w:r w:rsidRPr="00F80EBC">
        <w:rPr>
          <w:sz w:val="20"/>
          <w:lang w:val="fr-FR"/>
        </w:rPr>
        <w:t xml:space="preserve">chiffre </w:t>
      </w:r>
      <w:proofErr w:type="gramStart"/>
      <w:r w:rsidRPr="00F80EBC">
        <w:rPr>
          <w:sz w:val="20"/>
          <w:lang w:val="fr-FR"/>
        </w:rPr>
        <w:t>d'affaires)-</w:t>
      </w:r>
      <w:proofErr w:type="gramEnd"/>
      <w:r w:rsidRPr="00F80EBC">
        <w:rPr>
          <w:sz w:val="20"/>
          <w:lang w:val="fr-FR"/>
        </w:rPr>
        <w:t xml:space="preserve">5000€ (TVA)+8000€ (vente </w:t>
      </w:r>
      <w:proofErr w:type="gramStart"/>
      <w:r w:rsidRPr="00F80EBC">
        <w:rPr>
          <w:sz w:val="20"/>
          <w:lang w:val="fr-FR"/>
        </w:rPr>
        <w:t>véhicule)=</w:t>
      </w:r>
      <w:proofErr w:type="gramEnd"/>
      <w:r w:rsidRPr="00F80EBC">
        <w:rPr>
          <w:sz w:val="20"/>
          <w:lang w:val="fr-FR"/>
        </w:rPr>
        <w:t xml:space="preserve"> 53000€ Résultat = 53000€-10000€= 43000</w:t>
      </w:r>
    </w:p>
    <w:p w14:paraId="59FC1F75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30. </w:t>
      </w:r>
      <w:r w:rsidRPr="00F80EBC">
        <w:rPr>
          <w:b/>
          <w:sz w:val="21"/>
          <w:lang w:val="fr-FR"/>
        </w:rPr>
        <w:t>Qu'est-ce qu'une zone de chalandise ?</w:t>
      </w:r>
    </w:p>
    <w:p w14:paraId="384FB1EF" w14:textId="7B47FC12" w:rsidR="00C336E4" w:rsidRPr="00F80EBC" w:rsidRDefault="00C02EB4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c'est le nombre de conducteurs de VTC qu'il y a dans une zone géographique</w:t>
      </w:r>
    </w:p>
    <w:p w14:paraId="6469DCE9" w14:textId="1B972F76" w:rsidR="00C336E4" w:rsidRPr="00F80EBC" w:rsidRDefault="00C02EB4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c'est un bateau</w:t>
      </w:r>
    </w:p>
    <w:p w14:paraId="4C4CD499" w14:textId="20452250" w:rsidR="00C336E4" w:rsidRPr="00C02EB4" w:rsidRDefault="00C02EB4">
      <w:pPr>
        <w:ind w:left="432"/>
        <w:rPr>
          <w:color w:val="C0504D" w:themeColor="accent2"/>
          <w:lang w:val="fr-FR"/>
        </w:rPr>
      </w:pPr>
      <w:r w:rsidRPr="00C02EB4">
        <w:rPr>
          <w:color w:val="C0504D" w:themeColor="accent2"/>
          <w:sz w:val="20"/>
          <w:lang w:val="fr-FR"/>
        </w:rPr>
        <w:t>c) c'est la zone géographique d'où provient la majorité de la clientèle</w:t>
      </w:r>
    </w:p>
    <w:p w14:paraId="3A84D862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31. </w:t>
      </w:r>
      <w:r w:rsidRPr="00F80EBC">
        <w:rPr>
          <w:b/>
          <w:sz w:val="21"/>
          <w:lang w:val="fr-FR"/>
        </w:rPr>
        <w:t>Dans un calcul de coût de revient, font partie des charges fixes :</w:t>
      </w:r>
    </w:p>
    <w:p w14:paraId="156E0989" w14:textId="217B95AF" w:rsidR="00C336E4" w:rsidRPr="00F80EBC" w:rsidRDefault="00081656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Les impôts et taxes</w:t>
      </w:r>
    </w:p>
    <w:p w14:paraId="39708FC2" w14:textId="7645B174" w:rsidR="00C336E4" w:rsidRPr="00081656" w:rsidRDefault="00081656">
      <w:pPr>
        <w:ind w:left="432"/>
        <w:rPr>
          <w:color w:val="C0504D" w:themeColor="accent2"/>
          <w:lang w:val="fr-FR"/>
        </w:rPr>
      </w:pPr>
      <w:r w:rsidRPr="00081656">
        <w:rPr>
          <w:color w:val="C0504D" w:themeColor="accent2"/>
          <w:sz w:val="20"/>
          <w:lang w:val="fr-FR"/>
        </w:rPr>
        <w:t>b) Les frais administratifs et les assurances</w:t>
      </w:r>
    </w:p>
    <w:p w14:paraId="2E47C7CA" w14:textId="0A686499" w:rsidR="00C336E4" w:rsidRPr="00081656" w:rsidRDefault="00081656">
      <w:pPr>
        <w:ind w:left="432"/>
        <w:rPr>
          <w:color w:val="C0504D" w:themeColor="accent2"/>
          <w:lang w:val="fr-FR"/>
        </w:rPr>
      </w:pPr>
      <w:r w:rsidRPr="00081656">
        <w:rPr>
          <w:color w:val="C0504D" w:themeColor="accent2"/>
          <w:sz w:val="20"/>
          <w:lang w:val="fr-FR"/>
        </w:rPr>
        <w:t>c) Le contrat annuel d'entretien du véhicule</w:t>
      </w:r>
    </w:p>
    <w:p w14:paraId="12C860B6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32. </w:t>
      </w:r>
      <w:r w:rsidRPr="00F80EBC">
        <w:rPr>
          <w:b/>
          <w:sz w:val="21"/>
          <w:lang w:val="fr-FR"/>
        </w:rPr>
        <w:t>Que signifie B to C :</w:t>
      </w:r>
    </w:p>
    <w:p w14:paraId="2C32CECE" w14:textId="4D82065D" w:rsidR="00C336E4" w:rsidRPr="00FE45D0" w:rsidRDefault="00081656">
      <w:pPr>
        <w:ind w:left="432"/>
        <w:rPr>
          <w:color w:val="C0504D" w:themeColor="accent2"/>
        </w:rPr>
      </w:pPr>
      <w:r w:rsidRPr="00FE45D0">
        <w:rPr>
          <w:color w:val="C0504D" w:themeColor="accent2"/>
          <w:sz w:val="20"/>
        </w:rPr>
        <w:t>a) Business to Consumer</w:t>
      </w:r>
    </w:p>
    <w:p w14:paraId="34348084" w14:textId="678C810C" w:rsidR="00C336E4" w:rsidRDefault="00081656">
      <w:pPr>
        <w:ind w:left="432"/>
      </w:pPr>
      <w:r>
        <w:rPr>
          <w:sz w:val="20"/>
        </w:rPr>
        <w:t>b) Business to Costumer</w:t>
      </w:r>
    </w:p>
    <w:p w14:paraId="5D330CF6" w14:textId="501E1F9C" w:rsidR="00C336E4" w:rsidRPr="00F80EBC" w:rsidRDefault="00081656">
      <w:pPr>
        <w:ind w:left="432"/>
        <w:rPr>
          <w:lang w:val="fr-FR"/>
        </w:rPr>
      </w:pPr>
      <w:r w:rsidRPr="00887350"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Business entre entreprises</w:t>
      </w:r>
    </w:p>
    <w:p w14:paraId="0A851E60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33. </w:t>
      </w:r>
      <w:r w:rsidRPr="00F80EBC">
        <w:rPr>
          <w:b/>
          <w:sz w:val="21"/>
          <w:lang w:val="fr-FR"/>
        </w:rPr>
        <w:t>Qu'est-ce qu'un prospect ?</w:t>
      </w:r>
    </w:p>
    <w:p w14:paraId="2FEAF6A8" w14:textId="5F1E22E0" w:rsidR="00C336E4" w:rsidRPr="00FE45D0" w:rsidRDefault="00FE45D0">
      <w:pPr>
        <w:ind w:left="432"/>
        <w:rPr>
          <w:color w:val="C0504D" w:themeColor="accent2"/>
          <w:lang w:val="fr-FR"/>
        </w:rPr>
      </w:pPr>
      <w:r w:rsidRPr="00FE45D0">
        <w:rPr>
          <w:color w:val="C0504D" w:themeColor="accent2"/>
          <w:sz w:val="20"/>
          <w:lang w:val="fr-FR"/>
        </w:rPr>
        <w:t>a) un client potentiel</w:t>
      </w:r>
    </w:p>
    <w:p w14:paraId="64056432" w14:textId="16BFD74D" w:rsidR="00C336E4" w:rsidRPr="00F80EBC" w:rsidRDefault="00FE45D0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l'ensemble des clients non facturés uniquement</w:t>
      </w:r>
    </w:p>
    <w:p w14:paraId="3DE1B1D9" w14:textId="11F2354C" w:rsidR="00C336E4" w:rsidRPr="00F80EBC" w:rsidRDefault="00FE45D0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une publicité sur format papier A5 ou plus petit permettant au conducteur de VTC de se faire connaître</w:t>
      </w:r>
    </w:p>
    <w:p w14:paraId="1670A9F3" w14:textId="32FBCC9D" w:rsidR="00C336E4" w:rsidRDefault="00FE45D0">
      <w:pPr>
        <w:ind w:left="432"/>
        <w:rPr>
          <w:sz w:val="20"/>
          <w:lang w:val="fr-FR"/>
        </w:rPr>
      </w:pPr>
      <w:r>
        <w:rPr>
          <w:sz w:val="20"/>
          <w:lang w:val="fr-FR"/>
        </w:rPr>
        <w:t xml:space="preserve">d) </w:t>
      </w:r>
      <w:r w:rsidRPr="00F80EBC">
        <w:rPr>
          <w:sz w:val="20"/>
          <w:lang w:val="fr-FR"/>
        </w:rPr>
        <w:t>une brochure publicitaire référençant l'ensemble d'un catalogue de prestation</w:t>
      </w:r>
    </w:p>
    <w:p w14:paraId="7C930A76" w14:textId="77777777" w:rsidR="00FE45D0" w:rsidRDefault="00FE45D0">
      <w:pPr>
        <w:ind w:left="432"/>
        <w:rPr>
          <w:sz w:val="20"/>
          <w:lang w:val="fr-FR"/>
        </w:rPr>
      </w:pPr>
    </w:p>
    <w:p w14:paraId="55A54C9A" w14:textId="77777777" w:rsidR="00FE45D0" w:rsidRPr="00F80EBC" w:rsidRDefault="00FE45D0">
      <w:pPr>
        <w:ind w:left="432"/>
        <w:rPr>
          <w:lang w:val="fr-FR"/>
        </w:rPr>
      </w:pPr>
    </w:p>
    <w:p w14:paraId="7B349A21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lastRenderedPageBreak/>
        <w:t xml:space="preserve">34. </w:t>
      </w:r>
      <w:r w:rsidRPr="00F80EBC">
        <w:rPr>
          <w:b/>
          <w:sz w:val="21"/>
          <w:lang w:val="fr-FR"/>
        </w:rPr>
        <w:t>Qu'est-ce que le marché en mercatique ?</w:t>
      </w:r>
    </w:p>
    <w:p w14:paraId="2C09CF70" w14:textId="2A17A8CE" w:rsidR="00C336E4" w:rsidRPr="00F80EBC" w:rsidRDefault="00FE45D0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le lien où des producteurs se rassemblent pour proposer directement leurs produits/prestations aux consommateurs</w:t>
      </w:r>
    </w:p>
    <w:p w14:paraId="0F67C173" w14:textId="197C5135" w:rsidR="00C336E4" w:rsidRPr="002530D8" w:rsidRDefault="00FE45D0">
      <w:pPr>
        <w:ind w:left="432"/>
        <w:rPr>
          <w:color w:val="C0504D" w:themeColor="accent2"/>
          <w:lang w:val="fr-FR"/>
        </w:rPr>
      </w:pPr>
      <w:r w:rsidRPr="002530D8">
        <w:rPr>
          <w:color w:val="C0504D" w:themeColor="accent2"/>
          <w:sz w:val="20"/>
          <w:lang w:val="fr-FR"/>
        </w:rPr>
        <w:t>b) l'ensemble des vendeurs et des acheteurs concernés par l'échange d'un bien ou d'un service</w:t>
      </w:r>
    </w:p>
    <w:p w14:paraId="1A751060" w14:textId="23120429" w:rsidR="00C336E4" w:rsidRPr="00F80EBC" w:rsidRDefault="00FE45D0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le lien de rencontre physique ou virtuel de l'offre et de la demande</w:t>
      </w:r>
    </w:p>
    <w:p w14:paraId="1802042D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35. </w:t>
      </w:r>
      <w:r w:rsidRPr="00F80EBC">
        <w:rPr>
          <w:b/>
          <w:sz w:val="21"/>
          <w:lang w:val="fr-FR"/>
        </w:rPr>
        <w:t>Le prix de vente d'une prestation doit être égal au</w:t>
      </w:r>
    </w:p>
    <w:p w14:paraId="2066E8E6" w14:textId="50B3B399" w:rsidR="00C336E4" w:rsidRPr="00F80EBC" w:rsidRDefault="002530D8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coût de revient +TVA</w:t>
      </w:r>
    </w:p>
    <w:p w14:paraId="27017C06" w14:textId="30733E9F" w:rsidR="00C336E4" w:rsidRPr="002530D8" w:rsidRDefault="002530D8">
      <w:pPr>
        <w:ind w:left="432"/>
        <w:rPr>
          <w:color w:val="C0504D" w:themeColor="accent2"/>
          <w:lang w:val="fr-FR"/>
        </w:rPr>
      </w:pPr>
      <w:r w:rsidRPr="002530D8">
        <w:rPr>
          <w:color w:val="C0504D" w:themeColor="accent2"/>
          <w:sz w:val="20"/>
          <w:lang w:val="fr-FR"/>
        </w:rPr>
        <w:t>b) coût de revient + marge + TVA coût de revient + marge + TVA</w:t>
      </w:r>
    </w:p>
    <w:p w14:paraId="7EFFBC0E" w14:textId="4768DC7E" w:rsidR="00C336E4" w:rsidRPr="00F80EBC" w:rsidRDefault="002530D8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total des charges variables + TVA</w:t>
      </w:r>
    </w:p>
    <w:p w14:paraId="33DE6909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36. </w:t>
      </w:r>
      <w:r w:rsidRPr="00F80EBC">
        <w:rPr>
          <w:b/>
          <w:sz w:val="21"/>
          <w:lang w:val="fr-FR"/>
        </w:rPr>
        <w:t>Quelle affirmation est vraie ?</w:t>
      </w:r>
    </w:p>
    <w:p w14:paraId="76705329" w14:textId="321E0E6D" w:rsidR="00C336E4" w:rsidRPr="00F80EBC" w:rsidRDefault="00DC01A6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lorsque l'offre est inférieure à la demande, les prix diminuent</w:t>
      </w:r>
    </w:p>
    <w:p w14:paraId="4E334461" w14:textId="3DB5A389" w:rsidR="00C336E4" w:rsidRPr="00F80EBC" w:rsidRDefault="00DC01A6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lorsque l'offre est supérieure à la demande, les prix augmentent</w:t>
      </w:r>
    </w:p>
    <w:p w14:paraId="1FD31A14" w14:textId="40330EF9" w:rsidR="00C336E4" w:rsidRPr="00DC01A6" w:rsidRDefault="00DC01A6">
      <w:pPr>
        <w:ind w:left="432"/>
        <w:rPr>
          <w:color w:val="C0504D" w:themeColor="accent2"/>
          <w:lang w:val="fr-FR"/>
        </w:rPr>
      </w:pPr>
      <w:r w:rsidRPr="00DC01A6">
        <w:rPr>
          <w:color w:val="C0504D" w:themeColor="accent2"/>
          <w:sz w:val="20"/>
          <w:lang w:val="fr-FR"/>
        </w:rPr>
        <w:t>c) lorsque l'offre est supérieure à la demande, les prix diminuent</w:t>
      </w:r>
    </w:p>
    <w:p w14:paraId="009C26C5" w14:textId="77777777" w:rsidR="00C336E4" w:rsidRPr="00F80EBC" w:rsidRDefault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Explication : Oui, s'il y a plus de chauffeurs que de clients les prix diminuent.</w:t>
      </w:r>
    </w:p>
    <w:p w14:paraId="0187FB35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37. </w:t>
      </w:r>
      <w:r w:rsidRPr="00F80EBC">
        <w:rPr>
          <w:b/>
          <w:sz w:val="21"/>
          <w:lang w:val="fr-FR"/>
        </w:rPr>
        <w:t>Le site internet de mon entreprise doit me permettre de :</w:t>
      </w:r>
    </w:p>
    <w:p w14:paraId="58BCD71A" w14:textId="09C1A111" w:rsidR="00C336E4" w:rsidRPr="00DB5AA0" w:rsidRDefault="00DC01A6">
      <w:pPr>
        <w:ind w:left="432"/>
        <w:rPr>
          <w:color w:val="C0504D" w:themeColor="accent2"/>
          <w:lang w:val="fr-FR"/>
        </w:rPr>
      </w:pPr>
      <w:r w:rsidRPr="00DB5AA0">
        <w:rPr>
          <w:color w:val="C0504D" w:themeColor="accent2"/>
          <w:sz w:val="20"/>
          <w:lang w:val="fr-FR"/>
        </w:rPr>
        <w:t>a) présenter mes services et savoir-faire</w:t>
      </w:r>
    </w:p>
    <w:p w14:paraId="5F94E449" w14:textId="1F68AED8" w:rsidR="00C336E4" w:rsidRPr="00F80EBC" w:rsidRDefault="00DC01A6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proposer mes produits uniquement à l'extérieur de ma zone de chalandise</w:t>
      </w:r>
    </w:p>
    <w:p w14:paraId="6E069BF5" w14:textId="60E797F2" w:rsidR="00C336E4" w:rsidRPr="00DB5AA0" w:rsidRDefault="00DC01A6">
      <w:pPr>
        <w:ind w:left="432"/>
        <w:rPr>
          <w:color w:val="C0504D" w:themeColor="accent2"/>
          <w:lang w:val="fr-FR"/>
        </w:rPr>
      </w:pPr>
      <w:r w:rsidRPr="00DB5AA0">
        <w:rPr>
          <w:color w:val="C0504D" w:themeColor="accent2"/>
          <w:sz w:val="20"/>
          <w:lang w:val="fr-FR"/>
        </w:rPr>
        <w:t>c) générer de nouveaux contacts auprès de prospects potentiels</w:t>
      </w:r>
    </w:p>
    <w:p w14:paraId="0E9A053C" w14:textId="77777777" w:rsidR="00C336E4" w:rsidRPr="00F80EBC" w:rsidRDefault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38. </w:t>
      </w:r>
      <w:r w:rsidRPr="00F80EBC">
        <w:rPr>
          <w:b/>
          <w:sz w:val="21"/>
          <w:lang w:val="fr-FR"/>
        </w:rPr>
        <w:t>Le panier moyen est :</w:t>
      </w:r>
    </w:p>
    <w:p w14:paraId="45C792C2" w14:textId="47614D1F" w:rsidR="00C336E4" w:rsidRPr="00DB5AA0" w:rsidRDefault="00DB5AA0">
      <w:pPr>
        <w:ind w:left="432"/>
        <w:rPr>
          <w:color w:val="C0504D" w:themeColor="accent2"/>
          <w:lang w:val="fr-FR"/>
        </w:rPr>
      </w:pPr>
      <w:r w:rsidRPr="00DB5AA0">
        <w:rPr>
          <w:color w:val="C0504D" w:themeColor="accent2"/>
          <w:sz w:val="20"/>
          <w:lang w:val="fr-FR"/>
        </w:rPr>
        <w:t>a) la moyenne des achats par client</w:t>
      </w:r>
    </w:p>
    <w:p w14:paraId="1455ECA7" w14:textId="1E67C7D2" w:rsidR="00C336E4" w:rsidRPr="00F80EBC" w:rsidRDefault="00DB5AA0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la taille des achats à charger dans le coffre</w:t>
      </w:r>
    </w:p>
    <w:p w14:paraId="3F6483C8" w14:textId="4AC61C4A" w:rsidR="00C336E4" w:rsidRDefault="00DB5AA0">
      <w:pPr>
        <w:ind w:left="432"/>
        <w:rPr>
          <w:sz w:val="20"/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 xml:space="preserve">la taille moyenne des paniers de courses en </w:t>
      </w:r>
      <w:r>
        <w:rPr>
          <w:sz w:val="20"/>
          <w:lang w:val="fr-FR"/>
        </w:rPr>
        <w:t>France</w:t>
      </w:r>
    </w:p>
    <w:p w14:paraId="12FB5D8A" w14:textId="77777777" w:rsidR="00DB5AA0" w:rsidRDefault="00DB5AA0">
      <w:pPr>
        <w:ind w:left="432"/>
        <w:rPr>
          <w:sz w:val="20"/>
          <w:lang w:val="fr-FR"/>
        </w:rPr>
      </w:pPr>
    </w:p>
    <w:p w14:paraId="5CBE365C" w14:textId="77777777" w:rsidR="00DB5AA0" w:rsidRDefault="00DB5AA0">
      <w:pPr>
        <w:ind w:left="432"/>
        <w:rPr>
          <w:sz w:val="20"/>
          <w:lang w:val="fr-FR"/>
        </w:rPr>
      </w:pPr>
    </w:p>
    <w:p w14:paraId="74629406" w14:textId="77777777" w:rsidR="00DB5AA0" w:rsidRDefault="00DB5AA0">
      <w:pPr>
        <w:ind w:left="432"/>
        <w:rPr>
          <w:sz w:val="20"/>
          <w:lang w:val="fr-FR"/>
        </w:rPr>
      </w:pPr>
    </w:p>
    <w:p w14:paraId="0FBD73FA" w14:textId="77777777" w:rsidR="00DB5AA0" w:rsidRDefault="00DB5AA0">
      <w:pPr>
        <w:ind w:left="432"/>
        <w:rPr>
          <w:sz w:val="20"/>
          <w:lang w:val="fr-FR"/>
        </w:rPr>
      </w:pPr>
    </w:p>
    <w:p w14:paraId="786CBD29" w14:textId="77777777" w:rsidR="00DB5AA0" w:rsidRDefault="00DB5AA0">
      <w:pPr>
        <w:ind w:left="432"/>
        <w:rPr>
          <w:sz w:val="20"/>
          <w:lang w:val="fr-FR"/>
        </w:rPr>
      </w:pPr>
    </w:p>
    <w:p w14:paraId="21581C3A" w14:textId="77777777" w:rsidR="00DB5AA0" w:rsidRDefault="00DB5AA0">
      <w:pPr>
        <w:ind w:left="432"/>
        <w:rPr>
          <w:sz w:val="20"/>
          <w:lang w:val="fr-FR"/>
        </w:rPr>
      </w:pPr>
    </w:p>
    <w:p w14:paraId="3FAFC47A" w14:textId="77777777" w:rsidR="00DB5AA0" w:rsidRDefault="00DB5AA0">
      <w:pPr>
        <w:ind w:left="432"/>
        <w:rPr>
          <w:sz w:val="20"/>
          <w:lang w:val="fr-FR"/>
        </w:rPr>
      </w:pPr>
    </w:p>
    <w:p w14:paraId="152EB40D" w14:textId="77777777" w:rsidR="00DB5AA0" w:rsidRPr="00F80EBC" w:rsidRDefault="00DB5AA0">
      <w:pPr>
        <w:ind w:left="432"/>
        <w:rPr>
          <w:lang w:val="fr-FR"/>
        </w:rPr>
      </w:pPr>
    </w:p>
    <w:p w14:paraId="156E8F25" w14:textId="77777777" w:rsidR="00887350" w:rsidRPr="00F80EBC" w:rsidRDefault="00887350" w:rsidP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73. </w:t>
      </w:r>
      <w:r w:rsidRPr="00F80EBC">
        <w:rPr>
          <w:b/>
          <w:sz w:val="21"/>
          <w:lang w:val="fr-FR"/>
        </w:rPr>
        <w:t>Citez trois documents à fournir pour remplir la condition de capacité financière ?</w:t>
      </w:r>
      <w:r>
        <w:rPr>
          <w:b/>
          <w:sz w:val="21"/>
          <w:lang w:val="fr-FR"/>
        </w:rPr>
        <w:t xml:space="preserve"> (QRC)</w:t>
      </w:r>
    </w:p>
    <w:p w14:paraId="4D7634D7" w14:textId="77777777" w:rsidR="00887350" w:rsidRPr="00F80EBC" w:rsidRDefault="00887350" w:rsidP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Quels sont les 4 éléments mentionnés sur la vignette définitive des véhicules de transport avec chauffeur ?</w:t>
      </w:r>
    </w:p>
    <w:p w14:paraId="4AD5F100" w14:textId="77777777" w:rsidR="00887350" w:rsidRPr="00F80EBC" w:rsidRDefault="00887350" w:rsidP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74. </w:t>
      </w:r>
      <w:r w:rsidRPr="00F80EBC">
        <w:rPr>
          <w:b/>
          <w:sz w:val="21"/>
          <w:lang w:val="fr-FR"/>
        </w:rPr>
        <w:t>Le numéro d'inscription de l'entreprise au registre des VTC, le n° d'immatriculation du véhicule, le QR code (ou code barre bidimensionnel), le numéro de référence de la vignette</w:t>
      </w:r>
      <w:r>
        <w:rPr>
          <w:b/>
          <w:sz w:val="21"/>
          <w:lang w:val="fr-FR"/>
        </w:rPr>
        <w:t xml:space="preserve"> (QRC)</w:t>
      </w:r>
    </w:p>
    <w:p w14:paraId="0C8B5F20" w14:textId="77777777" w:rsidR="00887350" w:rsidRPr="00F80EBC" w:rsidRDefault="00887350" w:rsidP="00887350">
      <w:pPr>
        <w:ind w:left="432"/>
        <w:rPr>
          <w:lang w:val="fr-FR"/>
        </w:rPr>
      </w:pPr>
      <w:r w:rsidRPr="00F80EBC">
        <w:rPr>
          <w:sz w:val="20"/>
          <w:lang w:val="fr-FR"/>
        </w:rPr>
        <w:t>La longueur minimale hors tout d'un véhicule VTC hybride ou électrique :</w:t>
      </w:r>
    </w:p>
    <w:p w14:paraId="59CD0519" w14:textId="77777777" w:rsidR="00887350" w:rsidRPr="00F80EBC" w:rsidRDefault="00887350" w:rsidP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75. </w:t>
      </w:r>
      <w:r w:rsidRPr="00F80EBC">
        <w:rPr>
          <w:b/>
          <w:sz w:val="21"/>
          <w:lang w:val="fr-FR"/>
        </w:rPr>
        <w:t>La longueur minimale hors tout d'un véhicule VTC hybride ou électrique :</w:t>
      </w:r>
    </w:p>
    <w:p w14:paraId="29496BF2" w14:textId="77777777" w:rsidR="00887350" w:rsidRPr="00C375F6" w:rsidRDefault="00887350" w:rsidP="00887350">
      <w:pPr>
        <w:ind w:left="432"/>
        <w:rPr>
          <w:lang w:val="fr-FR"/>
        </w:rPr>
      </w:pPr>
      <w:r w:rsidRPr="00C375F6">
        <w:rPr>
          <w:b/>
          <w:sz w:val="20"/>
          <w:lang w:val="fr-FR"/>
        </w:rPr>
        <w:t>a) Est de 4,50 mètres</w:t>
      </w:r>
    </w:p>
    <w:p w14:paraId="00BEF0EB" w14:textId="77777777" w:rsidR="00887350" w:rsidRPr="00F80EBC" w:rsidRDefault="00887350" w:rsidP="00887350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Est de 3 mètres</w:t>
      </w:r>
    </w:p>
    <w:p w14:paraId="382D1E38" w14:textId="77777777" w:rsidR="00887350" w:rsidRPr="00F80EBC" w:rsidRDefault="00887350" w:rsidP="00887350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Est de 4 mètres</w:t>
      </w:r>
    </w:p>
    <w:p w14:paraId="35ED22B0" w14:textId="77777777" w:rsidR="00887350" w:rsidRPr="00C375F6" w:rsidRDefault="00887350" w:rsidP="00887350">
      <w:pPr>
        <w:ind w:left="432"/>
        <w:rPr>
          <w:color w:val="C0504D" w:themeColor="accent2"/>
          <w:lang w:val="fr-FR"/>
        </w:rPr>
      </w:pPr>
      <w:r w:rsidRPr="00C375F6">
        <w:rPr>
          <w:color w:val="C0504D" w:themeColor="accent2"/>
          <w:sz w:val="20"/>
          <w:lang w:val="fr-FR"/>
        </w:rPr>
        <w:t>d) Aucune longueur minimale n'est imposée</w:t>
      </w:r>
    </w:p>
    <w:p w14:paraId="65587ECB" w14:textId="77777777" w:rsidR="00887350" w:rsidRPr="00F80EBC" w:rsidRDefault="00887350" w:rsidP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76. </w:t>
      </w:r>
      <w:r w:rsidRPr="00F80EBC">
        <w:rPr>
          <w:b/>
          <w:sz w:val="21"/>
          <w:lang w:val="fr-FR"/>
        </w:rPr>
        <w:t>Quelle est l'ancienneté maximale d'un véhicule utilisé en exploitation VTC ?</w:t>
      </w:r>
    </w:p>
    <w:p w14:paraId="0F052F2E" w14:textId="77777777" w:rsidR="00887350" w:rsidRPr="00F80EBC" w:rsidRDefault="00887350" w:rsidP="00887350">
      <w:pPr>
        <w:rPr>
          <w:lang w:val="fr-FR"/>
        </w:rPr>
      </w:pPr>
      <w:r>
        <w:rPr>
          <w:b/>
          <w:color w:val="2E5090"/>
          <w:lang w:val="fr-FR"/>
        </w:rPr>
        <w:t xml:space="preserve">A) </w:t>
      </w:r>
      <w:r w:rsidRPr="00F80EBC">
        <w:rPr>
          <w:b/>
          <w:sz w:val="21"/>
          <w:lang w:val="fr-FR"/>
        </w:rPr>
        <w:t>ans</w:t>
      </w:r>
    </w:p>
    <w:p w14:paraId="54EFADBC" w14:textId="77777777" w:rsidR="00887350" w:rsidRPr="00F80EBC" w:rsidRDefault="00887350" w:rsidP="00887350">
      <w:pPr>
        <w:rPr>
          <w:lang w:val="fr-FR"/>
        </w:rPr>
      </w:pPr>
      <w:r>
        <w:rPr>
          <w:b/>
          <w:color w:val="2E5090"/>
          <w:lang w:val="fr-FR"/>
        </w:rPr>
        <w:t xml:space="preserve">b) </w:t>
      </w:r>
      <w:r w:rsidRPr="00F80EBC">
        <w:rPr>
          <w:b/>
          <w:color w:val="2E5090"/>
          <w:lang w:val="fr-FR"/>
        </w:rPr>
        <w:t xml:space="preserve">. </w:t>
      </w:r>
      <w:r w:rsidRPr="00F80EBC">
        <w:rPr>
          <w:b/>
          <w:sz w:val="21"/>
          <w:lang w:val="fr-FR"/>
        </w:rPr>
        <w:t>ans</w:t>
      </w:r>
    </w:p>
    <w:p w14:paraId="09E8DDB7" w14:textId="77777777" w:rsidR="00887350" w:rsidRPr="00F80EBC" w:rsidRDefault="00887350" w:rsidP="00887350">
      <w:pPr>
        <w:rPr>
          <w:lang w:val="fr-FR"/>
        </w:rPr>
      </w:pPr>
      <w:r>
        <w:rPr>
          <w:b/>
          <w:color w:val="2E5090"/>
          <w:lang w:val="fr-FR"/>
        </w:rPr>
        <w:t xml:space="preserve">c) </w:t>
      </w:r>
      <w:r w:rsidRPr="00F80EBC">
        <w:rPr>
          <w:b/>
          <w:color w:val="2E5090"/>
          <w:lang w:val="fr-FR"/>
        </w:rPr>
        <w:t xml:space="preserve"> </w:t>
      </w:r>
      <w:r w:rsidRPr="00F80EBC">
        <w:rPr>
          <w:b/>
          <w:sz w:val="21"/>
          <w:lang w:val="fr-FR"/>
        </w:rPr>
        <w:t>Il n'y a pas d'ancienneté maximale</w:t>
      </w:r>
    </w:p>
    <w:p w14:paraId="458E75D8" w14:textId="77777777" w:rsidR="00887350" w:rsidRPr="00C375F6" w:rsidRDefault="00887350" w:rsidP="00887350">
      <w:pPr>
        <w:rPr>
          <w:color w:val="C0504D" w:themeColor="accent2"/>
          <w:lang w:val="fr-FR"/>
        </w:rPr>
      </w:pPr>
      <w:r w:rsidRPr="00C375F6">
        <w:rPr>
          <w:color w:val="C0504D" w:themeColor="accent2"/>
          <w:sz w:val="20"/>
          <w:lang w:val="fr-FR"/>
        </w:rPr>
        <w:t>d) 7 ans</w:t>
      </w:r>
    </w:p>
    <w:p w14:paraId="054BBA70" w14:textId="77777777" w:rsidR="00887350" w:rsidRPr="00F80EBC" w:rsidRDefault="00887350" w:rsidP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80. </w:t>
      </w:r>
      <w:r w:rsidRPr="00F80EBC">
        <w:rPr>
          <w:b/>
          <w:sz w:val="21"/>
          <w:lang w:val="fr-FR"/>
        </w:rPr>
        <w:t>Un véhicule VTC peut-il être électrique ?</w:t>
      </w:r>
    </w:p>
    <w:p w14:paraId="453BFB6E" w14:textId="77777777" w:rsidR="00887350" w:rsidRPr="00F80EBC" w:rsidRDefault="00887350" w:rsidP="00887350">
      <w:pPr>
        <w:ind w:left="432"/>
        <w:rPr>
          <w:lang w:val="fr-FR"/>
        </w:rPr>
      </w:pPr>
      <w:r>
        <w:rPr>
          <w:sz w:val="20"/>
          <w:lang w:val="fr-FR"/>
        </w:rPr>
        <w:t xml:space="preserve">a) </w:t>
      </w:r>
      <w:r w:rsidRPr="00F80EBC">
        <w:rPr>
          <w:sz w:val="20"/>
          <w:lang w:val="fr-FR"/>
        </w:rPr>
        <w:t>oui, s'il respecte les conditions de puissance</w:t>
      </w:r>
    </w:p>
    <w:p w14:paraId="29299343" w14:textId="77777777" w:rsidR="00887350" w:rsidRPr="00F80EBC" w:rsidRDefault="00887350" w:rsidP="00887350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oui, s'il respecte les conditions de taille et de puissance</w:t>
      </w:r>
    </w:p>
    <w:p w14:paraId="3B03452F" w14:textId="77777777" w:rsidR="00887350" w:rsidRPr="00F80EBC" w:rsidRDefault="00887350" w:rsidP="00887350">
      <w:pPr>
        <w:ind w:left="432"/>
        <w:rPr>
          <w:lang w:val="fr-FR"/>
        </w:rPr>
      </w:pPr>
      <w:r>
        <w:rPr>
          <w:sz w:val="20"/>
          <w:lang w:val="fr-FR"/>
        </w:rPr>
        <w:t xml:space="preserve">c) </w:t>
      </w:r>
      <w:r w:rsidRPr="00F80EBC">
        <w:rPr>
          <w:sz w:val="20"/>
          <w:lang w:val="fr-FR"/>
        </w:rPr>
        <w:t>non, c'est interdit</w:t>
      </w:r>
    </w:p>
    <w:p w14:paraId="0781FFBC" w14:textId="77777777" w:rsidR="00887350" w:rsidRPr="000D1FD9" w:rsidRDefault="00887350" w:rsidP="00887350">
      <w:pPr>
        <w:ind w:left="432"/>
        <w:rPr>
          <w:color w:val="C0504D" w:themeColor="accent2"/>
          <w:lang w:val="fr-FR"/>
        </w:rPr>
      </w:pPr>
      <w:r w:rsidRPr="000D1FD9">
        <w:rPr>
          <w:color w:val="C0504D" w:themeColor="accent2"/>
          <w:sz w:val="20"/>
          <w:lang w:val="fr-FR"/>
        </w:rPr>
        <w:t>d) oui, quelles que soient la taille et la puissance</w:t>
      </w:r>
    </w:p>
    <w:p w14:paraId="213C72BD" w14:textId="77777777" w:rsidR="00887350" w:rsidRPr="00F80EBC" w:rsidRDefault="00887350" w:rsidP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81. </w:t>
      </w:r>
      <w:r w:rsidRPr="00F80EBC">
        <w:rPr>
          <w:b/>
          <w:sz w:val="21"/>
          <w:lang w:val="fr-FR"/>
        </w:rPr>
        <w:t>Le ticket de réservation doit être établi :</w:t>
      </w:r>
    </w:p>
    <w:p w14:paraId="270A9347" w14:textId="77777777" w:rsidR="00887350" w:rsidRPr="000D1FD9" w:rsidRDefault="00887350" w:rsidP="00887350">
      <w:pPr>
        <w:ind w:left="432"/>
        <w:rPr>
          <w:color w:val="C0504D" w:themeColor="accent2"/>
          <w:lang w:val="fr-FR"/>
        </w:rPr>
      </w:pPr>
      <w:r w:rsidRPr="000D1FD9">
        <w:rPr>
          <w:color w:val="C0504D" w:themeColor="accent2"/>
          <w:sz w:val="20"/>
          <w:lang w:val="fr-FR"/>
        </w:rPr>
        <w:t>a) Sur support papier</w:t>
      </w:r>
    </w:p>
    <w:p w14:paraId="5BC0E3BB" w14:textId="77777777" w:rsidR="00887350" w:rsidRPr="00F80EBC" w:rsidRDefault="00887350" w:rsidP="00887350">
      <w:pPr>
        <w:ind w:left="432"/>
        <w:rPr>
          <w:lang w:val="fr-FR"/>
        </w:rPr>
      </w:pPr>
      <w:r>
        <w:rPr>
          <w:sz w:val="20"/>
          <w:lang w:val="fr-FR"/>
        </w:rPr>
        <w:t xml:space="preserve">b) </w:t>
      </w:r>
      <w:r w:rsidRPr="00F80EBC">
        <w:rPr>
          <w:sz w:val="20"/>
          <w:lang w:val="fr-FR"/>
        </w:rPr>
        <w:t>un engagement oral suffit</w:t>
      </w:r>
    </w:p>
    <w:p w14:paraId="11ED6E14" w14:textId="77777777" w:rsidR="00887350" w:rsidRDefault="00887350" w:rsidP="00887350">
      <w:pPr>
        <w:ind w:left="432"/>
        <w:rPr>
          <w:color w:val="C0504D" w:themeColor="accent2"/>
          <w:sz w:val="20"/>
          <w:lang w:val="fr-FR"/>
        </w:rPr>
      </w:pPr>
      <w:r w:rsidRPr="000D1FD9">
        <w:rPr>
          <w:color w:val="C0504D" w:themeColor="accent2"/>
          <w:sz w:val="20"/>
          <w:lang w:val="fr-FR"/>
        </w:rPr>
        <w:t>c) Sur support électronique</w:t>
      </w:r>
    </w:p>
    <w:p w14:paraId="5CA4B361" w14:textId="77777777" w:rsidR="00887350" w:rsidRDefault="00887350" w:rsidP="00887350">
      <w:pPr>
        <w:ind w:left="432"/>
        <w:rPr>
          <w:color w:val="C0504D" w:themeColor="accent2"/>
          <w:sz w:val="20"/>
          <w:lang w:val="fr-FR"/>
        </w:rPr>
      </w:pPr>
    </w:p>
    <w:p w14:paraId="35828055" w14:textId="77777777" w:rsidR="00887350" w:rsidRDefault="00887350" w:rsidP="00887350">
      <w:pPr>
        <w:ind w:left="432"/>
        <w:rPr>
          <w:color w:val="C0504D" w:themeColor="accent2"/>
          <w:sz w:val="20"/>
          <w:lang w:val="fr-FR"/>
        </w:rPr>
      </w:pPr>
    </w:p>
    <w:p w14:paraId="6A820C87" w14:textId="77777777" w:rsidR="00887350" w:rsidRPr="000D1FD9" w:rsidRDefault="00887350" w:rsidP="00887350">
      <w:pPr>
        <w:ind w:left="432"/>
        <w:rPr>
          <w:color w:val="C0504D" w:themeColor="accent2"/>
          <w:lang w:val="fr-FR"/>
        </w:rPr>
      </w:pPr>
    </w:p>
    <w:p w14:paraId="1A27741B" w14:textId="77777777" w:rsidR="00887350" w:rsidRPr="00F80EBC" w:rsidRDefault="00887350" w:rsidP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82. </w:t>
      </w:r>
      <w:r w:rsidRPr="00F80EBC">
        <w:rPr>
          <w:b/>
          <w:sz w:val="21"/>
          <w:lang w:val="fr-FR"/>
        </w:rPr>
        <w:t>Qui délivre la carte professionnelle des conducteurs de VTC ?</w:t>
      </w:r>
    </w:p>
    <w:p w14:paraId="769DFA36" w14:textId="77777777" w:rsidR="00887350" w:rsidRPr="00F80EBC" w:rsidRDefault="00887350" w:rsidP="00887350">
      <w:pPr>
        <w:ind w:left="432"/>
        <w:rPr>
          <w:lang w:val="fr-FR"/>
        </w:rPr>
      </w:pPr>
      <w:r>
        <w:rPr>
          <w:sz w:val="20"/>
          <w:lang w:val="fr-FR"/>
        </w:rPr>
        <w:lastRenderedPageBreak/>
        <w:t xml:space="preserve">a) </w:t>
      </w:r>
      <w:r w:rsidRPr="00F80EBC">
        <w:rPr>
          <w:sz w:val="20"/>
          <w:lang w:val="fr-FR"/>
        </w:rPr>
        <w:t>les organisations professionnelles de VTC</w:t>
      </w:r>
    </w:p>
    <w:p w14:paraId="2594D19F" w14:textId="77777777" w:rsidR="00887350" w:rsidRPr="00EF6821" w:rsidRDefault="00887350" w:rsidP="00887350">
      <w:pPr>
        <w:ind w:left="432"/>
        <w:rPr>
          <w:color w:val="C0504D" w:themeColor="accent2"/>
          <w:lang w:val="fr-FR"/>
        </w:rPr>
      </w:pPr>
      <w:r w:rsidRPr="00EF6821">
        <w:rPr>
          <w:color w:val="C0504D" w:themeColor="accent2"/>
          <w:sz w:val="20"/>
          <w:lang w:val="fr-FR"/>
        </w:rPr>
        <w:t>b) la préfecture</w:t>
      </w:r>
    </w:p>
    <w:p w14:paraId="593A78BB" w14:textId="77777777" w:rsidR="00887350" w:rsidRPr="00EF6821" w:rsidRDefault="00887350" w:rsidP="00887350">
      <w:pPr>
        <w:ind w:left="432"/>
        <w:rPr>
          <w:lang w:val="fr-FR"/>
        </w:rPr>
      </w:pPr>
      <w:r w:rsidRPr="00EF6821">
        <w:rPr>
          <w:b/>
          <w:sz w:val="20"/>
          <w:lang w:val="fr-FR"/>
        </w:rPr>
        <w:t>c) la chambre de métiers et de l'artisanat</w:t>
      </w:r>
    </w:p>
    <w:p w14:paraId="33369213" w14:textId="77777777" w:rsidR="00887350" w:rsidRPr="00F80EBC" w:rsidRDefault="00887350" w:rsidP="00887350">
      <w:pPr>
        <w:ind w:left="432"/>
        <w:rPr>
          <w:lang w:val="fr-FR"/>
        </w:rPr>
      </w:pPr>
      <w:r>
        <w:rPr>
          <w:sz w:val="20"/>
          <w:lang w:val="fr-FR"/>
        </w:rPr>
        <w:t xml:space="preserve">d) </w:t>
      </w:r>
      <w:r w:rsidRPr="00F80EBC">
        <w:rPr>
          <w:sz w:val="20"/>
          <w:lang w:val="fr-FR"/>
        </w:rPr>
        <w:t>la Mairie</w:t>
      </w:r>
    </w:p>
    <w:p w14:paraId="4F8EAB35" w14:textId="77777777" w:rsidR="00887350" w:rsidRPr="00F80EBC" w:rsidRDefault="00887350" w:rsidP="00887350">
      <w:pPr>
        <w:rPr>
          <w:lang w:val="fr-FR"/>
        </w:rPr>
      </w:pPr>
      <w:r w:rsidRPr="00F80EBC">
        <w:rPr>
          <w:b/>
          <w:color w:val="2E5090"/>
          <w:lang w:val="fr-FR"/>
        </w:rPr>
        <w:t xml:space="preserve">83. </w:t>
      </w:r>
      <w:r w:rsidRPr="00F80EBC">
        <w:rPr>
          <w:b/>
          <w:sz w:val="21"/>
          <w:lang w:val="fr-FR"/>
        </w:rPr>
        <w:t>La taille minimale exigée pour un véhicule de transport avec chauffeur est de :</w:t>
      </w:r>
    </w:p>
    <w:p w14:paraId="2F4AF4F5" w14:textId="77777777" w:rsidR="00887350" w:rsidRPr="00EF6821" w:rsidRDefault="00887350" w:rsidP="00887350">
      <w:pPr>
        <w:ind w:left="432"/>
      </w:pPr>
      <w:r w:rsidRPr="00EF6821">
        <w:rPr>
          <w:sz w:val="20"/>
        </w:rPr>
        <w:t>a) L 4.5m x l 1.8m</w:t>
      </w:r>
    </w:p>
    <w:p w14:paraId="69A439A3" w14:textId="77777777" w:rsidR="00887350" w:rsidRPr="00EF6821" w:rsidRDefault="00887350" w:rsidP="00887350">
      <w:pPr>
        <w:ind w:left="432"/>
      </w:pPr>
      <w:r w:rsidRPr="00EF6821">
        <w:rPr>
          <w:sz w:val="20"/>
        </w:rPr>
        <w:t>b) L 4.8m x l 1.7m</w:t>
      </w:r>
    </w:p>
    <w:p w14:paraId="5C440BDD" w14:textId="77777777" w:rsidR="00887350" w:rsidRPr="00EF6821" w:rsidRDefault="00887350" w:rsidP="00887350">
      <w:pPr>
        <w:ind w:left="432"/>
        <w:rPr>
          <w:color w:val="C0504D" w:themeColor="accent2"/>
          <w:lang w:val="fr-FR"/>
        </w:rPr>
      </w:pPr>
      <w:r w:rsidRPr="00EF6821">
        <w:rPr>
          <w:color w:val="C0504D" w:themeColor="accent2"/>
          <w:sz w:val="20"/>
        </w:rPr>
        <w:t xml:space="preserve">c) </w:t>
      </w:r>
      <w:r w:rsidRPr="00EF6821">
        <w:rPr>
          <w:color w:val="C0504D" w:themeColor="accent2"/>
          <w:sz w:val="20"/>
          <w:lang w:val="fr-FR"/>
        </w:rPr>
        <w:t>L 4.5m x l 1.7m</w:t>
      </w:r>
    </w:p>
    <w:p w14:paraId="19E61F1B" w14:textId="1CF245DA" w:rsidR="00C336E4" w:rsidRPr="00F80EBC" w:rsidRDefault="00C336E4">
      <w:pPr>
        <w:ind w:left="432"/>
        <w:rPr>
          <w:lang w:val="fr-FR"/>
        </w:rPr>
      </w:pPr>
    </w:p>
    <w:sectPr w:rsidR="00C336E4" w:rsidRPr="00F80EBC" w:rsidSect="00034616">
      <w:pgSz w:w="12240" w:h="15840"/>
      <w:pgMar w:top="1080" w:right="1296" w:bottom="1080" w:left="1296" w:header="720" w:footer="720" w:gutter="0"/>
      <w:pgBorders w:offsetFrom="page">
        <w:top w:val="single" w:sz="12" w:space="24" w:color="2E5090"/>
        <w:left w:val="single" w:sz="12" w:space="24" w:color="2E5090"/>
        <w:bottom w:val="single" w:sz="12" w:space="24" w:color="2E5090"/>
        <w:right w:val="single" w:sz="12" w:space="24" w:color="2E509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36136A"/>
    <w:multiLevelType w:val="hybridMultilevel"/>
    <w:tmpl w:val="EB688198"/>
    <w:lvl w:ilvl="0" w:tplc="189A2AD0">
      <w:start w:val="1"/>
      <w:numFmt w:val="lowerLetter"/>
      <w:lvlText w:val="%1)"/>
      <w:lvlJc w:val="left"/>
      <w:pPr>
        <w:ind w:left="792" w:hanging="360"/>
      </w:pPr>
      <w:rPr>
        <w:rFonts w:hint="default"/>
        <w:sz w:val="20"/>
      </w:rPr>
    </w:lvl>
    <w:lvl w:ilvl="1" w:tplc="040C0019">
      <w:start w:val="1"/>
      <w:numFmt w:val="lowerLetter"/>
      <w:lvlText w:val="%2."/>
      <w:lvlJc w:val="left"/>
      <w:pPr>
        <w:ind w:left="1512" w:hanging="360"/>
      </w:pPr>
    </w:lvl>
    <w:lvl w:ilvl="2" w:tplc="040C001B" w:tentative="1">
      <w:start w:val="1"/>
      <w:numFmt w:val="lowerRoman"/>
      <w:lvlText w:val="%3."/>
      <w:lvlJc w:val="right"/>
      <w:pPr>
        <w:ind w:left="2232" w:hanging="180"/>
      </w:pPr>
    </w:lvl>
    <w:lvl w:ilvl="3" w:tplc="040C000F" w:tentative="1">
      <w:start w:val="1"/>
      <w:numFmt w:val="decimal"/>
      <w:lvlText w:val="%4."/>
      <w:lvlJc w:val="left"/>
      <w:pPr>
        <w:ind w:left="2952" w:hanging="360"/>
      </w:pPr>
    </w:lvl>
    <w:lvl w:ilvl="4" w:tplc="040C0019" w:tentative="1">
      <w:start w:val="1"/>
      <w:numFmt w:val="lowerLetter"/>
      <w:lvlText w:val="%5."/>
      <w:lvlJc w:val="left"/>
      <w:pPr>
        <w:ind w:left="3672" w:hanging="360"/>
      </w:pPr>
    </w:lvl>
    <w:lvl w:ilvl="5" w:tplc="040C001B" w:tentative="1">
      <w:start w:val="1"/>
      <w:numFmt w:val="lowerRoman"/>
      <w:lvlText w:val="%6."/>
      <w:lvlJc w:val="right"/>
      <w:pPr>
        <w:ind w:left="4392" w:hanging="180"/>
      </w:pPr>
    </w:lvl>
    <w:lvl w:ilvl="6" w:tplc="040C000F" w:tentative="1">
      <w:start w:val="1"/>
      <w:numFmt w:val="decimal"/>
      <w:lvlText w:val="%7."/>
      <w:lvlJc w:val="left"/>
      <w:pPr>
        <w:ind w:left="5112" w:hanging="360"/>
      </w:pPr>
    </w:lvl>
    <w:lvl w:ilvl="7" w:tplc="040C0019" w:tentative="1">
      <w:start w:val="1"/>
      <w:numFmt w:val="lowerLetter"/>
      <w:lvlText w:val="%8."/>
      <w:lvlJc w:val="left"/>
      <w:pPr>
        <w:ind w:left="5832" w:hanging="360"/>
      </w:pPr>
    </w:lvl>
    <w:lvl w:ilvl="8" w:tplc="040C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1525709663">
    <w:abstractNumId w:val="8"/>
  </w:num>
  <w:num w:numId="2" w16cid:durableId="2113697322">
    <w:abstractNumId w:val="6"/>
  </w:num>
  <w:num w:numId="3" w16cid:durableId="674309341">
    <w:abstractNumId w:val="5"/>
  </w:num>
  <w:num w:numId="4" w16cid:durableId="2097897098">
    <w:abstractNumId w:val="4"/>
  </w:num>
  <w:num w:numId="5" w16cid:durableId="1722243387">
    <w:abstractNumId w:val="7"/>
  </w:num>
  <w:num w:numId="6" w16cid:durableId="1143155520">
    <w:abstractNumId w:val="3"/>
  </w:num>
  <w:num w:numId="7" w16cid:durableId="251663416">
    <w:abstractNumId w:val="2"/>
  </w:num>
  <w:num w:numId="8" w16cid:durableId="1802190345">
    <w:abstractNumId w:val="1"/>
  </w:num>
  <w:num w:numId="9" w16cid:durableId="1377967221">
    <w:abstractNumId w:val="0"/>
  </w:num>
  <w:num w:numId="10" w16cid:durableId="4302462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415"/>
    <w:rsid w:val="00034616"/>
    <w:rsid w:val="0006063C"/>
    <w:rsid w:val="00081656"/>
    <w:rsid w:val="00092F9B"/>
    <w:rsid w:val="000E40DA"/>
    <w:rsid w:val="00112C08"/>
    <w:rsid w:val="0015074B"/>
    <w:rsid w:val="00154830"/>
    <w:rsid w:val="0017725D"/>
    <w:rsid w:val="001C4D44"/>
    <w:rsid w:val="001C52F4"/>
    <w:rsid w:val="00203389"/>
    <w:rsid w:val="002530D8"/>
    <w:rsid w:val="00294428"/>
    <w:rsid w:val="0029639D"/>
    <w:rsid w:val="00326F90"/>
    <w:rsid w:val="003418CF"/>
    <w:rsid w:val="003A0AD1"/>
    <w:rsid w:val="003C76C5"/>
    <w:rsid w:val="00457A7D"/>
    <w:rsid w:val="00492D75"/>
    <w:rsid w:val="004E31B7"/>
    <w:rsid w:val="005077C8"/>
    <w:rsid w:val="0056749C"/>
    <w:rsid w:val="005B7141"/>
    <w:rsid w:val="005C0FCB"/>
    <w:rsid w:val="005F059E"/>
    <w:rsid w:val="00612F46"/>
    <w:rsid w:val="0079434F"/>
    <w:rsid w:val="008872AC"/>
    <w:rsid w:val="00887350"/>
    <w:rsid w:val="008C5053"/>
    <w:rsid w:val="009027AB"/>
    <w:rsid w:val="0094099F"/>
    <w:rsid w:val="0095230F"/>
    <w:rsid w:val="009735A2"/>
    <w:rsid w:val="009F5E0C"/>
    <w:rsid w:val="00A56EA5"/>
    <w:rsid w:val="00A819CA"/>
    <w:rsid w:val="00AA1D8D"/>
    <w:rsid w:val="00AE6C04"/>
    <w:rsid w:val="00AF0753"/>
    <w:rsid w:val="00B47730"/>
    <w:rsid w:val="00B55DE1"/>
    <w:rsid w:val="00B80167"/>
    <w:rsid w:val="00BF03DB"/>
    <w:rsid w:val="00C02EB4"/>
    <w:rsid w:val="00C336E4"/>
    <w:rsid w:val="00C37C09"/>
    <w:rsid w:val="00C44631"/>
    <w:rsid w:val="00C45523"/>
    <w:rsid w:val="00CB0664"/>
    <w:rsid w:val="00D208D2"/>
    <w:rsid w:val="00DB2375"/>
    <w:rsid w:val="00DB5AA0"/>
    <w:rsid w:val="00DC01A6"/>
    <w:rsid w:val="00DD545A"/>
    <w:rsid w:val="00E11CDB"/>
    <w:rsid w:val="00E320B7"/>
    <w:rsid w:val="00EA1955"/>
    <w:rsid w:val="00ED2048"/>
    <w:rsid w:val="00F564ED"/>
    <w:rsid w:val="00F80EBC"/>
    <w:rsid w:val="00FC693F"/>
    <w:rsid w:val="00FE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1D1E70"/>
  <w14:defaultImageDpi w14:val="300"/>
  <w15:docId w15:val="{582EB515-C57D-4929-95D3-1DA2D90A8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20</Pages>
  <Words>3389</Words>
  <Characters>18642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naoufal guenichi</cp:lastModifiedBy>
  <cp:revision>56</cp:revision>
  <dcterms:created xsi:type="dcterms:W3CDTF">2026-02-12T13:37:00Z</dcterms:created>
  <dcterms:modified xsi:type="dcterms:W3CDTF">2026-02-12T15:18:00Z</dcterms:modified>
  <cp:category/>
</cp:coreProperties>
</file>