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657B6" w14:textId="77777777" w:rsidR="00064A6C" w:rsidRPr="002C7AFE" w:rsidRDefault="00A5726F">
      <w:pPr>
        <w:jc w:val="center"/>
        <w:rPr>
          <w:lang w:val="fr-FR"/>
        </w:rPr>
      </w:pPr>
      <w:r w:rsidRPr="002C7AFE">
        <w:rPr>
          <w:b/>
          <w:color w:val="1F4788"/>
          <w:sz w:val="48"/>
          <w:lang w:val="fr-FR"/>
        </w:rPr>
        <w:t>EXAMEN BLANC N°6</w:t>
      </w:r>
    </w:p>
    <w:p w14:paraId="569FC5AB" w14:textId="77777777" w:rsidR="00064A6C" w:rsidRPr="002C7AFE" w:rsidRDefault="00A5726F">
      <w:pPr>
        <w:jc w:val="center"/>
        <w:rPr>
          <w:lang w:val="fr-FR"/>
        </w:rPr>
      </w:pPr>
      <w:r w:rsidRPr="002C7AFE">
        <w:rPr>
          <w:b/>
          <w:color w:val="2E5090"/>
          <w:sz w:val="28"/>
          <w:lang w:val="fr-FR"/>
        </w:rPr>
        <w:t>Formation VTC / TAXI - FTRANSPORT SERVICES PRO</w:t>
      </w:r>
    </w:p>
    <w:p w14:paraId="4A6F282F" w14:textId="77777777" w:rsidR="00064A6C" w:rsidRPr="002C7AFE" w:rsidRDefault="00A5726F">
      <w:pPr>
        <w:jc w:val="center"/>
        <w:rPr>
          <w:lang w:val="fr-FR"/>
        </w:rPr>
      </w:pPr>
      <w:r w:rsidRPr="002C7AFE">
        <w:rPr>
          <w:i/>
          <w:color w:val="646464"/>
          <w:lang w:val="fr-FR"/>
        </w:rPr>
        <w:t>Transport Public Particulier de Personnes (T3P)</w:t>
      </w:r>
    </w:p>
    <w:p w14:paraId="25655E9B" w14:textId="77777777" w:rsidR="00064A6C" w:rsidRPr="002C7AFE" w:rsidRDefault="00A5726F">
      <w:pPr>
        <w:jc w:val="center"/>
        <w:rPr>
          <w:lang w:val="fr-FR"/>
        </w:rPr>
      </w:pPr>
      <w:r w:rsidRPr="002C7AFE">
        <w:rPr>
          <w:color w:val="2E5090"/>
          <w:lang w:val="fr-FR"/>
        </w:rPr>
        <w:t>________________________________________________________________________________</w:t>
      </w:r>
    </w:p>
    <w:p w14:paraId="3CEB1762" w14:textId="77777777" w:rsidR="00064A6C" w:rsidRPr="002C7AFE" w:rsidRDefault="00A5726F">
      <w:pPr>
        <w:rPr>
          <w:lang w:val="fr-FR"/>
        </w:rPr>
      </w:pPr>
      <w:r w:rsidRPr="002C7AFE">
        <w:rPr>
          <w:b/>
          <w:color w:val="1F4788"/>
          <w:sz w:val="30"/>
          <w:lang w:val="fr-FR"/>
        </w:rPr>
        <w:t>1.T3P</w:t>
      </w:r>
    </w:p>
    <w:p w14:paraId="21ECD17C" w14:textId="11CFAA41" w:rsidR="00064A6C" w:rsidRPr="002C7AFE" w:rsidRDefault="00A5726F">
      <w:pPr>
        <w:rPr>
          <w:lang w:val="fr-FR"/>
        </w:rPr>
      </w:pPr>
      <w:r w:rsidRPr="002C7AFE">
        <w:rPr>
          <w:b/>
          <w:color w:val="1F4788"/>
          <w:sz w:val="30"/>
          <w:lang w:val="fr-FR"/>
        </w:rPr>
        <w:t>1.  QUELLES SPÉCIFICITÉS DOIVENT FIGURER SUR LE CONTRAT D'ASSURANCE POUR EXERCER L'ACTIVITÉ DE TRANSPORT PARTICULIER DE PERSONNES (T3P) ?</w:t>
      </w:r>
      <w:r w:rsidR="002C7AFE">
        <w:rPr>
          <w:b/>
          <w:color w:val="1F4788"/>
          <w:sz w:val="30"/>
          <w:lang w:val="fr-FR"/>
        </w:rPr>
        <w:t xml:space="preserve"> (QRC)</w:t>
      </w:r>
    </w:p>
    <w:p w14:paraId="152D5572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1. </w:t>
      </w:r>
      <w:r w:rsidRPr="002C7AFE">
        <w:rPr>
          <w:b/>
          <w:sz w:val="21"/>
          <w:lang w:val="fr-FR"/>
        </w:rPr>
        <w:t>Le renouvellement de la carte professionnelle intervient quand 2 attestations sont produites ?</w:t>
      </w:r>
    </w:p>
    <w:p w14:paraId="0733B043" w14:textId="77777777" w:rsidR="00064A6C" w:rsidRPr="002C7AFE" w:rsidRDefault="00A5726F">
      <w:pPr>
        <w:ind w:left="432"/>
        <w:rPr>
          <w:color w:val="FFFFFF" w:themeColor="background1"/>
          <w:lang w:val="fr-FR"/>
        </w:rPr>
      </w:pPr>
      <w:proofErr w:type="gramStart"/>
      <w:r w:rsidRPr="002C7AFE">
        <w:rPr>
          <w:b/>
          <w:color w:val="FFFFFF" w:themeColor="background1"/>
          <w:sz w:val="20"/>
          <w:lang w:val="fr-FR"/>
        </w:rPr>
        <w:t>visite</w:t>
      </w:r>
      <w:proofErr w:type="gramEnd"/>
      <w:r w:rsidRPr="002C7AFE">
        <w:rPr>
          <w:b/>
          <w:color w:val="FFFFFF" w:themeColor="background1"/>
          <w:sz w:val="20"/>
          <w:lang w:val="fr-FR"/>
        </w:rPr>
        <w:t xml:space="preserve"> </w:t>
      </w:r>
      <w:proofErr w:type="gramStart"/>
      <w:r w:rsidRPr="002C7AFE">
        <w:rPr>
          <w:b/>
          <w:color w:val="FFFFFF" w:themeColor="background1"/>
          <w:sz w:val="20"/>
          <w:lang w:val="fr-FR"/>
        </w:rPr>
        <w:t>médicale ,formation</w:t>
      </w:r>
      <w:proofErr w:type="gramEnd"/>
      <w:r w:rsidRPr="002C7AFE">
        <w:rPr>
          <w:b/>
          <w:color w:val="FFFFFF" w:themeColor="background1"/>
          <w:sz w:val="20"/>
          <w:lang w:val="fr-FR"/>
        </w:rPr>
        <w:t xml:space="preserve"> continue</w:t>
      </w:r>
    </w:p>
    <w:p w14:paraId="64FDB681" w14:textId="2F2D0A1C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2. </w:t>
      </w:r>
      <w:r w:rsidRPr="002C7AFE">
        <w:rPr>
          <w:b/>
          <w:sz w:val="21"/>
          <w:lang w:val="fr-FR"/>
        </w:rPr>
        <w:t>Qu'est-ce que l'honorabilité dans votre profession ?</w:t>
      </w:r>
      <w:r w:rsidR="002C7AFE">
        <w:rPr>
          <w:b/>
          <w:sz w:val="21"/>
          <w:lang w:val="fr-FR"/>
        </w:rPr>
        <w:t xml:space="preserve"> </w:t>
      </w:r>
      <w:r w:rsidR="002C7AFE">
        <w:rPr>
          <w:b/>
          <w:color w:val="1F4788"/>
          <w:sz w:val="30"/>
          <w:lang w:val="fr-FR"/>
        </w:rPr>
        <w:t>(QRC)</w:t>
      </w:r>
    </w:p>
    <w:p w14:paraId="744F6D98" w14:textId="77777777" w:rsidR="00064A6C" w:rsidRPr="002C7AFE" w:rsidRDefault="00A5726F">
      <w:pPr>
        <w:ind w:left="432"/>
        <w:rPr>
          <w:color w:val="000000" w:themeColor="text1"/>
          <w:lang w:val="fr-FR"/>
        </w:rPr>
      </w:pPr>
      <w:proofErr w:type="gramStart"/>
      <w:r w:rsidRPr="002C7AFE">
        <w:rPr>
          <w:b/>
          <w:color w:val="000000" w:themeColor="text1"/>
          <w:sz w:val="20"/>
          <w:lang w:val="fr-FR"/>
        </w:rPr>
        <w:t>avoir</w:t>
      </w:r>
      <w:proofErr w:type="gramEnd"/>
      <w:r w:rsidRPr="002C7AFE">
        <w:rPr>
          <w:b/>
          <w:color w:val="000000" w:themeColor="text1"/>
          <w:sz w:val="20"/>
          <w:lang w:val="fr-FR"/>
        </w:rPr>
        <w:t xml:space="preserve"> le casier judicaire B2 vierge</w:t>
      </w:r>
    </w:p>
    <w:p w14:paraId="262C4E4A" w14:textId="77777777" w:rsidR="00064A6C" w:rsidRPr="002C7AFE" w:rsidRDefault="00A5726F">
      <w:pPr>
        <w:rPr>
          <w:lang w:val="fr-FR"/>
        </w:rPr>
      </w:pPr>
      <w:r w:rsidRPr="002C7AFE">
        <w:rPr>
          <w:b/>
          <w:color w:val="1F4788"/>
          <w:sz w:val="30"/>
          <w:lang w:val="fr-FR"/>
        </w:rPr>
        <w:t>4.  DÉVELOPPER LE SIGLE "T3P"</w:t>
      </w:r>
    </w:p>
    <w:p w14:paraId="0CC44048" w14:textId="38470074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1. </w:t>
      </w:r>
      <w:r w:rsidRPr="002C7AFE">
        <w:rPr>
          <w:b/>
          <w:sz w:val="21"/>
          <w:lang w:val="fr-FR"/>
        </w:rPr>
        <w:t>Par qui est donné l’attestation de formation continue ?</w:t>
      </w:r>
      <w:r w:rsidR="002C7AFE">
        <w:rPr>
          <w:b/>
          <w:sz w:val="21"/>
          <w:lang w:val="fr-FR"/>
        </w:rPr>
        <w:t xml:space="preserve"> </w:t>
      </w:r>
      <w:r w:rsidR="002C7AFE">
        <w:rPr>
          <w:b/>
          <w:color w:val="1F4788"/>
          <w:sz w:val="30"/>
          <w:lang w:val="fr-FR"/>
        </w:rPr>
        <w:t>(QRC)</w:t>
      </w:r>
    </w:p>
    <w:p w14:paraId="5FE2C400" w14:textId="77777777" w:rsidR="00064A6C" w:rsidRPr="002C7AFE" w:rsidRDefault="00A5726F">
      <w:pPr>
        <w:ind w:left="432"/>
        <w:rPr>
          <w:color w:val="000000" w:themeColor="text1"/>
          <w:lang w:val="fr-FR"/>
        </w:rPr>
      </w:pPr>
      <w:r w:rsidRPr="002C7AFE">
        <w:rPr>
          <w:b/>
          <w:color w:val="000000" w:themeColor="text1"/>
          <w:sz w:val="20"/>
          <w:lang w:val="fr-FR"/>
        </w:rPr>
        <w:t>Par le représentant légal du centre de formation</w:t>
      </w:r>
    </w:p>
    <w:p w14:paraId="19861689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2. </w:t>
      </w:r>
      <w:r w:rsidRPr="002C7AFE">
        <w:rPr>
          <w:b/>
          <w:sz w:val="21"/>
          <w:lang w:val="fr-FR"/>
        </w:rPr>
        <w:t>Le stage de formation continue dispensé aux conducteurs de transport public routier particulier de personnes permet d'obtenir une attestation valable :</w:t>
      </w:r>
    </w:p>
    <w:p w14:paraId="481B33C6" w14:textId="77777777" w:rsidR="00064A6C" w:rsidRPr="002C7AFE" w:rsidRDefault="00A5726F">
      <w:pPr>
        <w:ind w:left="432"/>
        <w:rPr>
          <w:color w:val="EE0000"/>
          <w:lang w:val="fr-FR"/>
        </w:rPr>
      </w:pPr>
      <w:r w:rsidRPr="002C7AFE">
        <w:rPr>
          <w:b/>
          <w:color w:val="EE0000"/>
          <w:sz w:val="20"/>
          <w:lang w:val="fr-FR"/>
        </w:rPr>
        <w:t>A)  5 ans</w:t>
      </w:r>
    </w:p>
    <w:p w14:paraId="569E2100" w14:textId="77777777" w:rsidR="00064A6C" w:rsidRPr="002C7AFE" w:rsidRDefault="00A5726F">
      <w:pPr>
        <w:ind w:left="432"/>
        <w:rPr>
          <w:color w:val="000000" w:themeColor="text1"/>
          <w:lang w:val="fr-FR"/>
        </w:rPr>
      </w:pPr>
      <w:r w:rsidRPr="002C7AFE">
        <w:rPr>
          <w:b/>
          <w:color w:val="000000" w:themeColor="text1"/>
          <w:sz w:val="20"/>
          <w:lang w:val="fr-FR"/>
        </w:rPr>
        <w:t>B)  1 an</w:t>
      </w:r>
    </w:p>
    <w:p w14:paraId="0B64D053" w14:textId="77777777" w:rsidR="00064A6C" w:rsidRPr="002C7AFE" w:rsidRDefault="00A5726F">
      <w:pPr>
        <w:ind w:left="432"/>
        <w:rPr>
          <w:color w:val="000000" w:themeColor="text1"/>
          <w:lang w:val="fr-FR"/>
        </w:rPr>
      </w:pPr>
      <w:r w:rsidRPr="002C7AFE">
        <w:rPr>
          <w:b/>
          <w:color w:val="000000" w:themeColor="text1"/>
          <w:sz w:val="20"/>
          <w:lang w:val="fr-FR"/>
        </w:rPr>
        <w:t>C)  2 ans</w:t>
      </w:r>
    </w:p>
    <w:p w14:paraId="3598B308" w14:textId="77777777" w:rsidR="00064A6C" w:rsidRPr="002C7AFE" w:rsidRDefault="00A5726F">
      <w:pPr>
        <w:ind w:left="432"/>
        <w:rPr>
          <w:color w:val="000000" w:themeColor="text1"/>
          <w:lang w:val="fr-FR"/>
        </w:rPr>
      </w:pPr>
      <w:r w:rsidRPr="002C7AFE">
        <w:rPr>
          <w:b/>
          <w:color w:val="000000" w:themeColor="text1"/>
          <w:sz w:val="20"/>
          <w:lang w:val="fr-FR"/>
        </w:rPr>
        <w:t>D)  10 ans</w:t>
      </w:r>
    </w:p>
    <w:p w14:paraId="3E18FA32" w14:textId="77777777" w:rsidR="00064A6C" w:rsidRDefault="00A5726F">
      <w:pPr>
        <w:rPr>
          <w:b/>
          <w:color w:val="1F4788"/>
          <w:sz w:val="30"/>
          <w:lang w:val="fr-FR"/>
        </w:rPr>
      </w:pPr>
      <w:r w:rsidRPr="002C7AFE">
        <w:rPr>
          <w:b/>
          <w:color w:val="1F4788"/>
          <w:sz w:val="30"/>
          <w:lang w:val="fr-FR"/>
        </w:rPr>
        <w:t>7.  QUEL SERVICE DÉLIVRE LA CARTE PROFESSIONNELLE DE CONDUCTEUR DE T3P ?</w:t>
      </w:r>
    </w:p>
    <w:p w14:paraId="56B49FF4" w14:textId="36DBAB33" w:rsidR="004C43ED" w:rsidRPr="00BE6A92" w:rsidRDefault="004C43ED">
      <w:pPr>
        <w:rPr>
          <w:color w:val="EE0000"/>
          <w:lang w:val="fr-FR"/>
        </w:rPr>
      </w:pPr>
      <w:r w:rsidRPr="00BE6A92">
        <w:rPr>
          <w:color w:val="EE0000"/>
          <w:lang w:val="fr-FR"/>
        </w:rPr>
        <w:t xml:space="preserve">A) La </w:t>
      </w:r>
      <w:proofErr w:type="spellStart"/>
      <w:r w:rsidR="00BE6A92" w:rsidRPr="00BE6A92">
        <w:rPr>
          <w:color w:val="EE0000"/>
          <w:lang w:val="fr-FR"/>
        </w:rPr>
        <w:t>prefecture</w:t>
      </w:r>
      <w:proofErr w:type="spellEnd"/>
    </w:p>
    <w:p w14:paraId="503F5735" w14:textId="02BE1D9D" w:rsidR="00BE6A92" w:rsidRDefault="00BE6A92">
      <w:pPr>
        <w:rPr>
          <w:lang w:val="fr-FR"/>
        </w:rPr>
      </w:pPr>
      <w:r w:rsidRPr="00BE6A92">
        <w:rPr>
          <w:lang w:val="fr-FR"/>
        </w:rPr>
        <w:t>B) La DIRECCTE</w:t>
      </w:r>
    </w:p>
    <w:p w14:paraId="06A05AD5" w14:textId="7B248CA1" w:rsidR="00BE6A92" w:rsidRPr="0068774C" w:rsidRDefault="00BE6A92">
      <w:pPr>
        <w:rPr>
          <w:lang w:val="fr-FR"/>
        </w:rPr>
      </w:pPr>
      <w:r w:rsidRPr="0068774C">
        <w:rPr>
          <w:lang w:val="fr-FR"/>
        </w:rPr>
        <w:t>C) La DREAL</w:t>
      </w:r>
    </w:p>
    <w:p w14:paraId="048BCF98" w14:textId="77777777" w:rsidR="00BE6A92" w:rsidRPr="00BE6A92" w:rsidRDefault="00BE6A92">
      <w:pPr>
        <w:rPr>
          <w:lang w:val="fr-FR"/>
        </w:rPr>
      </w:pPr>
    </w:p>
    <w:p w14:paraId="5F432428" w14:textId="77777777" w:rsidR="00064A6C" w:rsidRDefault="00A5726F">
      <w:pPr>
        <w:rPr>
          <w:b/>
          <w:color w:val="1F4788"/>
          <w:sz w:val="30"/>
          <w:lang w:val="fr-FR"/>
        </w:rPr>
      </w:pPr>
      <w:r w:rsidRPr="002C7AFE">
        <w:rPr>
          <w:b/>
          <w:color w:val="1F4788"/>
          <w:sz w:val="30"/>
          <w:lang w:val="fr-FR"/>
        </w:rPr>
        <w:lastRenderedPageBreak/>
        <w:t>8.  LA RÉGLEMENTATION DU T3P SE TROUVE DANS LE :</w:t>
      </w:r>
    </w:p>
    <w:p w14:paraId="67150955" w14:textId="77D944E2" w:rsidR="002A74A6" w:rsidRPr="002A74A6" w:rsidRDefault="002A74A6">
      <w:pPr>
        <w:rPr>
          <w:b/>
          <w:color w:val="C0504D" w:themeColor="accent2"/>
          <w:sz w:val="20"/>
          <w:szCs w:val="20"/>
          <w:lang w:val="fr-FR"/>
        </w:rPr>
      </w:pPr>
      <w:r w:rsidRPr="0068774C">
        <w:rPr>
          <w:b/>
          <w:color w:val="C0504D" w:themeColor="accent2"/>
          <w:sz w:val="20"/>
          <w:szCs w:val="20"/>
          <w:lang w:val="fr-FR"/>
        </w:rPr>
        <w:t>D) Code du travail</w:t>
      </w:r>
    </w:p>
    <w:p w14:paraId="3157C8C1" w14:textId="452C42EF" w:rsidR="00E1074D" w:rsidRPr="0068774C" w:rsidRDefault="00E1074D">
      <w:pPr>
        <w:rPr>
          <w:lang w:val="fr-FR"/>
        </w:rPr>
      </w:pPr>
      <w:r w:rsidRPr="0068774C">
        <w:rPr>
          <w:lang w:val="fr-FR"/>
        </w:rPr>
        <w:t>C) La DREAL</w:t>
      </w:r>
    </w:p>
    <w:p w14:paraId="717BC1E9" w14:textId="1DD151E1" w:rsidR="00E1074D" w:rsidRPr="0068774C" w:rsidRDefault="00E1074D">
      <w:pPr>
        <w:rPr>
          <w:lang w:val="fr-FR"/>
        </w:rPr>
      </w:pPr>
      <w:r w:rsidRPr="0068774C">
        <w:rPr>
          <w:lang w:val="fr-FR"/>
        </w:rPr>
        <w:t>B) Code préfectoral</w:t>
      </w:r>
    </w:p>
    <w:p w14:paraId="4DAB74EF" w14:textId="39AC3C31" w:rsidR="00E1074D" w:rsidRPr="00E1074D" w:rsidRDefault="00E1074D">
      <w:pPr>
        <w:rPr>
          <w:lang w:val="fr-FR"/>
        </w:rPr>
      </w:pPr>
      <w:r w:rsidRPr="00E1074D">
        <w:rPr>
          <w:lang w:val="fr-FR"/>
        </w:rPr>
        <w:t xml:space="preserve">C) Code </w:t>
      </w:r>
      <w:proofErr w:type="spellStart"/>
      <w:r w:rsidRPr="00E1074D">
        <w:rPr>
          <w:lang w:val="fr-FR"/>
        </w:rPr>
        <w:t>penal</w:t>
      </w:r>
      <w:proofErr w:type="spellEnd"/>
    </w:p>
    <w:p w14:paraId="25CB1227" w14:textId="545A81A9" w:rsidR="00E1074D" w:rsidRDefault="00E1074D">
      <w:pPr>
        <w:rPr>
          <w:lang w:val="fr-FR"/>
        </w:rPr>
      </w:pPr>
      <w:r w:rsidRPr="00E1074D">
        <w:rPr>
          <w:lang w:val="fr-FR"/>
        </w:rPr>
        <w:t>D) Code du travail</w:t>
      </w:r>
    </w:p>
    <w:p w14:paraId="590779A5" w14:textId="77777777" w:rsidR="002A74A6" w:rsidRPr="00E1074D" w:rsidRDefault="002A74A6">
      <w:pPr>
        <w:rPr>
          <w:lang w:val="fr-FR"/>
        </w:rPr>
      </w:pPr>
    </w:p>
    <w:p w14:paraId="2DCF0420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1. </w:t>
      </w:r>
      <w:r w:rsidRPr="002C7AFE">
        <w:rPr>
          <w:b/>
          <w:sz w:val="21"/>
          <w:lang w:val="fr-FR"/>
        </w:rPr>
        <w:t>Qu'est-ce qui caractérise un déplacement en covoiturage ?</w:t>
      </w:r>
    </w:p>
    <w:p w14:paraId="79DE012F" w14:textId="77777777" w:rsidR="00064A6C" w:rsidRPr="002F4E6B" w:rsidRDefault="00A5726F">
      <w:pPr>
        <w:ind w:left="432"/>
        <w:rPr>
          <w:color w:val="C0504D" w:themeColor="accent2"/>
          <w:lang w:val="fr-FR"/>
        </w:rPr>
      </w:pPr>
      <w:r w:rsidRPr="002F4E6B">
        <w:rPr>
          <w:b/>
          <w:color w:val="C0504D" w:themeColor="accent2"/>
          <w:sz w:val="20"/>
          <w:lang w:val="fr-FR"/>
        </w:rPr>
        <w:t>A)  Aucune obligation de réaliser le trajet</w:t>
      </w:r>
    </w:p>
    <w:p w14:paraId="54E065CE" w14:textId="77777777" w:rsidR="00064A6C" w:rsidRPr="00BE6A92" w:rsidRDefault="00A5726F">
      <w:pPr>
        <w:ind w:left="432"/>
        <w:rPr>
          <w:color w:val="000000" w:themeColor="text1"/>
          <w:lang w:val="fr-FR"/>
        </w:rPr>
      </w:pPr>
      <w:r w:rsidRPr="00BE6A92">
        <w:rPr>
          <w:b/>
          <w:color w:val="000000" w:themeColor="text1"/>
          <w:sz w:val="20"/>
          <w:lang w:val="fr-FR"/>
        </w:rPr>
        <w:t>B)  Un conducteur titulaire de la RC PRO</w:t>
      </w:r>
    </w:p>
    <w:p w14:paraId="3FAE61E2" w14:textId="77777777" w:rsidR="00064A6C" w:rsidRPr="002F4E6B" w:rsidRDefault="00A5726F">
      <w:pPr>
        <w:ind w:left="432"/>
        <w:rPr>
          <w:color w:val="C0504D" w:themeColor="accent2"/>
          <w:lang w:val="fr-FR"/>
        </w:rPr>
      </w:pPr>
      <w:r w:rsidRPr="002F4E6B">
        <w:rPr>
          <w:b/>
          <w:color w:val="C0504D" w:themeColor="accent2"/>
          <w:sz w:val="20"/>
          <w:lang w:val="fr-FR"/>
        </w:rPr>
        <w:t>C)  Partage obligatoire des frais engagés</w:t>
      </w:r>
    </w:p>
    <w:p w14:paraId="1FEDF0F9" w14:textId="77777777" w:rsidR="00064A6C" w:rsidRPr="00BE6A92" w:rsidRDefault="00A5726F">
      <w:pPr>
        <w:ind w:left="432"/>
        <w:rPr>
          <w:color w:val="000000" w:themeColor="text1"/>
          <w:lang w:val="fr-FR"/>
        </w:rPr>
      </w:pPr>
      <w:r w:rsidRPr="00BE6A92">
        <w:rPr>
          <w:b/>
          <w:color w:val="000000" w:themeColor="text1"/>
          <w:sz w:val="20"/>
          <w:lang w:val="fr-FR"/>
        </w:rPr>
        <w:t>D)  Aucun contrat entre les parties</w:t>
      </w:r>
    </w:p>
    <w:p w14:paraId="06423A15" w14:textId="77777777" w:rsidR="00064A6C" w:rsidRPr="002F4E6B" w:rsidRDefault="00A5726F">
      <w:pPr>
        <w:rPr>
          <w:color w:val="000000" w:themeColor="text1"/>
          <w:lang w:val="fr-FR"/>
        </w:rPr>
      </w:pPr>
      <w:r w:rsidRPr="002C7AFE">
        <w:rPr>
          <w:b/>
          <w:color w:val="2E5090"/>
          <w:lang w:val="fr-FR"/>
        </w:rPr>
        <w:t xml:space="preserve">2. </w:t>
      </w:r>
      <w:r w:rsidRPr="002C7AFE">
        <w:rPr>
          <w:b/>
          <w:sz w:val="21"/>
          <w:lang w:val="fr-FR"/>
        </w:rPr>
        <w:t xml:space="preserve">L'assurance dite responsabilité civile professionnelle (RCP) peut être invoquée par le conducteur </w:t>
      </w:r>
      <w:r w:rsidRPr="002F4E6B">
        <w:rPr>
          <w:b/>
          <w:color w:val="000000" w:themeColor="text1"/>
          <w:sz w:val="21"/>
          <w:lang w:val="fr-FR"/>
        </w:rPr>
        <w:t>s'il :</w:t>
      </w:r>
    </w:p>
    <w:p w14:paraId="35BADEE4" w14:textId="77777777" w:rsidR="00064A6C" w:rsidRPr="002F4E6B" w:rsidRDefault="00A5726F">
      <w:pPr>
        <w:ind w:left="432"/>
        <w:rPr>
          <w:color w:val="000000" w:themeColor="text1"/>
          <w:lang w:val="fr-FR"/>
        </w:rPr>
      </w:pPr>
      <w:r w:rsidRPr="002F4E6B">
        <w:rPr>
          <w:b/>
          <w:color w:val="000000" w:themeColor="text1"/>
          <w:sz w:val="20"/>
          <w:lang w:val="fr-FR"/>
        </w:rPr>
        <w:t>A)  accroche un autre véhicule en manœuvrant pour se garer</w:t>
      </w:r>
    </w:p>
    <w:p w14:paraId="5D05B18F" w14:textId="77777777" w:rsidR="00064A6C" w:rsidRPr="00F16B87" w:rsidRDefault="00A5726F">
      <w:pPr>
        <w:ind w:left="432"/>
        <w:rPr>
          <w:color w:val="EE0000"/>
          <w:lang w:val="fr-FR"/>
        </w:rPr>
      </w:pPr>
      <w:r w:rsidRPr="00F16B87">
        <w:rPr>
          <w:b/>
          <w:color w:val="EE0000"/>
          <w:sz w:val="20"/>
          <w:lang w:val="fr-FR"/>
        </w:rPr>
        <w:t>B)  abîme le vêtement de son passager en l'accompagnant jusqu'à son hôtel</w:t>
      </w:r>
    </w:p>
    <w:p w14:paraId="3E79A7E5" w14:textId="77777777" w:rsidR="00064A6C" w:rsidRPr="002F4E6B" w:rsidRDefault="00A5726F">
      <w:pPr>
        <w:ind w:left="432"/>
        <w:rPr>
          <w:color w:val="000000" w:themeColor="text1"/>
          <w:lang w:val="fr-FR"/>
        </w:rPr>
      </w:pPr>
      <w:r w:rsidRPr="002F4E6B">
        <w:rPr>
          <w:b/>
          <w:color w:val="000000" w:themeColor="text1"/>
          <w:sz w:val="20"/>
          <w:lang w:val="fr-FR"/>
        </w:rPr>
        <w:t>C)  est contrôlé et n'a pas sa carte professionnelle</w:t>
      </w:r>
    </w:p>
    <w:p w14:paraId="5C2ADA13" w14:textId="77777777" w:rsidR="00064A6C" w:rsidRPr="00F16B87" w:rsidRDefault="00A5726F">
      <w:pPr>
        <w:rPr>
          <w:color w:val="000000" w:themeColor="text1"/>
          <w:lang w:val="fr-FR"/>
        </w:rPr>
      </w:pPr>
      <w:r w:rsidRPr="002C7AFE">
        <w:rPr>
          <w:b/>
          <w:color w:val="2E5090"/>
          <w:lang w:val="fr-FR"/>
        </w:rPr>
        <w:t>3</w:t>
      </w:r>
      <w:r w:rsidRPr="00F16B87">
        <w:rPr>
          <w:b/>
          <w:color w:val="000000" w:themeColor="text1"/>
          <w:lang w:val="fr-FR"/>
        </w:rPr>
        <w:t xml:space="preserve">. </w:t>
      </w:r>
      <w:r w:rsidRPr="00F16B87">
        <w:rPr>
          <w:b/>
          <w:color w:val="000000" w:themeColor="text1"/>
          <w:sz w:val="21"/>
          <w:lang w:val="fr-FR"/>
        </w:rPr>
        <w:t>Parmi ces affirmations, laquelle est vraie ?</w:t>
      </w:r>
    </w:p>
    <w:p w14:paraId="72FCFB97" w14:textId="77777777" w:rsidR="00064A6C" w:rsidRPr="00F16B87" w:rsidRDefault="00A5726F">
      <w:pPr>
        <w:ind w:left="432"/>
        <w:rPr>
          <w:color w:val="000000" w:themeColor="text1"/>
          <w:lang w:val="fr-FR"/>
        </w:rPr>
      </w:pPr>
      <w:r w:rsidRPr="00F16B87">
        <w:rPr>
          <w:b/>
          <w:color w:val="000000" w:themeColor="text1"/>
          <w:sz w:val="20"/>
          <w:lang w:val="fr-FR"/>
        </w:rPr>
        <w:t>A)  La carte professionnelle mentionne la commune dans laquelle on est autorisé à exercer</w:t>
      </w:r>
    </w:p>
    <w:p w14:paraId="6E4CD740" w14:textId="77777777" w:rsidR="00064A6C" w:rsidRPr="001A681B" w:rsidRDefault="00A5726F">
      <w:pPr>
        <w:ind w:left="432"/>
        <w:rPr>
          <w:color w:val="EE0000"/>
          <w:lang w:val="fr-FR"/>
        </w:rPr>
      </w:pPr>
      <w:r w:rsidRPr="001A681B">
        <w:rPr>
          <w:b/>
          <w:color w:val="EE0000"/>
          <w:sz w:val="20"/>
          <w:lang w:val="fr-FR"/>
        </w:rPr>
        <w:t xml:space="preserve">B)  La carte professionnelle est délivrée par le </w:t>
      </w:r>
      <w:proofErr w:type="gramStart"/>
      <w:r w:rsidRPr="001A681B">
        <w:rPr>
          <w:b/>
          <w:color w:val="EE0000"/>
          <w:sz w:val="20"/>
          <w:lang w:val="fr-FR"/>
        </w:rPr>
        <w:t>Préfet</w:t>
      </w:r>
      <w:proofErr w:type="gramEnd"/>
      <w:r w:rsidRPr="001A681B">
        <w:rPr>
          <w:b/>
          <w:color w:val="EE0000"/>
          <w:sz w:val="20"/>
          <w:lang w:val="fr-FR"/>
        </w:rPr>
        <w:t xml:space="preserve"> ou le </w:t>
      </w:r>
      <w:proofErr w:type="gramStart"/>
      <w:r w:rsidRPr="001A681B">
        <w:rPr>
          <w:b/>
          <w:color w:val="EE0000"/>
          <w:sz w:val="20"/>
          <w:lang w:val="fr-FR"/>
        </w:rPr>
        <w:t>Préfet</w:t>
      </w:r>
      <w:proofErr w:type="gramEnd"/>
      <w:r w:rsidRPr="001A681B">
        <w:rPr>
          <w:b/>
          <w:color w:val="EE0000"/>
          <w:sz w:val="20"/>
          <w:lang w:val="fr-FR"/>
        </w:rPr>
        <w:t xml:space="preserve"> de Police</w:t>
      </w:r>
    </w:p>
    <w:p w14:paraId="14EA94C9" w14:textId="77777777" w:rsidR="00064A6C" w:rsidRPr="00F16B87" w:rsidRDefault="00A5726F">
      <w:pPr>
        <w:ind w:left="432"/>
        <w:rPr>
          <w:color w:val="000000" w:themeColor="text1"/>
          <w:lang w:val="fr-FR"/>
        </w:rPr>
      </w:pPr>
      <w:r w:rsidRPr="00F16B87">
        <w:rPr>
          <w:b/>
          <w:color w:val="000000" w:themeColor="text1"/>
          <w:sz w:val="20"/>
          <w:lang w:val="fr-FR"/>
        </w:rPr>
        <w:t>C)  La carte professionnelle est délivrée par la Mairie</w:t>
      </w:r>
    </w:p>
    <w:p w14:paraId="065A911B" w14:textId="77777777" w:rsidR="00064A6C" w:rsidRPr="00F16B87" w:rsidRDefault="00A5726F">
      <w:pPr>
        <w:ind w:left="432"/>
        <w:rPr>
          <w:color w:val="000000" w:themeColor="text1"/>
          <w:lang w:val="fr-FR"/>
        </w:rPr>
      </w:pPr>
      <w:r w:rsidRPr="00F16B87">
        <w:rPr>
          <w:b/>
          <w:color w:val="000000" w:themeColor="text1"/>
          <w:sz w:val="20"/>
          <w:lang w:val="fr-FR"/>
        </w:rPr>
        <w:t>D)  La carte professionnelle mentionne le résultat à l'examen</w:t>
      </w:r>
    </w:p>
    <w:p w14:paraId="5B7D611E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4. </w:t>
      </w:r>
      <w:r w:rsidRPr="002C7AFE">
        <w:rPr>
          <w:b/>
          <w:sz w:val="21"/>
          <w:lang w:val="fr-FR"/>
        </w:rPr>
        <w:t>Le fait de ne pas présenter immédiatement sa carte professionnelle de conducteur lors d'un contrôle est passible :</w:t>
      </w:r>
    </w:p>
    <w:p w14:paraId="7403B175" w14:textId="77777777" w:rsidR="00064A6C" w:rsidRPr="001A681B" w:rsidRDefault="00A5726F">
      <w:pPr>
        <w:ind w:left="432"/>
        <w:rPr>
          <w:color w:val="EE0000"/>
          <w:lang w:val="fr-FR"/>
        </w:rPr>
      </w:pPr>
      <w:r w:rsidRPr="001A681B">
        <w:rPr>
          <w:b/>
          <w:color w:val="000000" w:themeColor="text1"/>
          <w:sz w:val="20"/>
          <w:lang w:val="fr-FR"/>
        </w:rPr>
        <w:t>A)  d'une amende de première classe</w:t>
      </w:r>
    </w:p>
    <w:p w14:paraId="4CBBD57B" w14:textId="77777777" w:rsidR="00064A6C" w:rsidRPr="001A681B" w:rsidRDefault="00A5726F">
      <w:pPr>
        <w:ind w:left="432"/>
        <w:rPr>
          <w:color w:val="000000" w:themeColor="text1"/>
          <w:lang w:val="fr-FR"/>
        </w:rPr>
      </w:pPr>
      <w:r w:rsidRPr="001A681B">
        <w:rPr>
          <w:b/>
          <w:color w:val="000000" w:themeColor="text1"/>
          <w:sz w:val="20"/>
          <w:lang w:val="fr-FR"/>
        </w:rPr>
        <w:t>B)  d'une immobilisation du véhicule</w:t>
      </w:r>
    </w:p>
    <w:p w14:paraId="5CF9B2D0" w14:textId="77777777" w:rsidR="00064A6C" w:rsidRPr="001A681B" w:rsidRDefault="00A5726F">
      <w:pPr>
        <w:ind w:left="432"/>
        <w:rPr>
          <w:color w:val="EE0000"/>
          <w:lang w:val="fr-FR"/>
        </w:rPr>
      </w:pPr>
      <w:r w:rsidRPr="001A681B">
        <w:rPr>
          <w:b/>
          <w:color w:val="EE0000"/>
          <w:sz w:val="20"/>
          <w:lang w:val="fr-FR"/>
        </w:rPr>
        <w:t>C)  d'une amende de deuxième classe</w:t>
      </w:r>
    </w:p>
    <w:p w14:paraId="724DBB50" w14:textId="77777777" w:rsidR="00064A6C" w:rsidRDefault="00A5726F">
      <w:pPr>
        <w:ind w:left="432"/>
        <w:rPr>
          <w:b/>
          <w:color w:val="000000" w:themeColor="text1"/>
          <w:sz w:val="20"/>
          <w:lang w:val="fr-FR"/>
        </w:rPr>
      </w:pPr>
      <w:r w:rsidRPr="001A681B">
        <w:rPr>
          <w:b/>
          <w:color w:val="000000" w:themeColor="text1"/>
          <w:sz w:val="20"/>
          <w:lang w:val="fr-FR"/>
        </w:rPr>
        <w:t>D)  d'une amende de quatrième classe</w:t>
      </w:r>
    </w:p>
    <w:p w14:paraId="3DDA6FCD" w14:textId="77777777" w:rsidR="001A681B" w:rsidRPr="001A681B" w:rsidRDefault="001A681B">
      <w:pPr>
        <w:ind w:left="432"/>
        <w:rPr>
          <w:color w:val="000000" w:themeColor="text1"/>
          <w:lang w:val="fr-FR"/>
        </w:rPr>
      </w:pPr>
    </w:p>
    <w:p w14:paraId="2B17DF87" w14:textId="77777777" w:rsidR="00064A6C" w:rsidRDefault="00A5726F">
      <w:pPr>
        <w:rPr>
          <w:b/>
          <w:color w:val="1F4788"/>
          <w:sz w:val="30"/>
          <w:lang w:val="fr-FR"/>
        </w:rPr>
      </w:pPr>
      <w:r w:rsidRPr="002C7AFE">
        <w:rPr>
          <w:b/>
          <w:color w:val="1F4788"/>
          <w:sz w:val="30"/>
          <w:lang w:val="fr-FR"/>
        </w:rPr>
        <w:lastRenderedPageBreak/>
        <w:t>13. PEUVENT SIÉGER AUX COMMISSIONS LOCALES DU T3P :</w:t>
      </w:r>
    </w:p>
    <w:p w14:paraId="35C7C998" w14:textId="075A52F2" w:rsidR="001A681B" w:rsidRPr="00293782" w:rsidRDefault="00293782" w:rsidP="00293782">
      <w:pPr>
        <w:rPr>
          <w:color w:val="EE0000"/>
          <w:lang w:val="fr-FR"/>
        </w:rPr>
      </w:pPr>
      <w:r w:rsidRPr="00293782">
        <w:rPr>
          <w:color w:val="EE0000"/>
          <w:lang w:val="fr-FR"/>
        </w:rPr>
        <w:t>A) des représentants des consommateurs</w:t>
      </w:r>
    </w:p>
    <w:p w14:paraId="13ED2790" w14:textId="438245D5" w:rsidR="00293782" w:rsidRPr="0068774C" w:rsidRDefault="00293782">
      <w:pPr>
        <w:rPr>
          <w:lang w:val="fr-FR"/>
        </w:rPr>
      </w:pPr>
      <w:r w:rsidRPr="0068774C">
        <w:rPr>
          <w:lang w:val="fr-FR"/>
        </w:rPr>
        <w:t>B) les chambres consulaires</w:t>
      </w:r>
    </w:p>
    <w:p w14:paraId="640203EE" w14:textId="528EEC53" w:rsidR="00293782" w:rsidRPr="0068774C" w:rsidRDefault="00293782">
      <w:pPr>
        <w:rPr>
          <w:lang w:val="fr-FR"/>
        </w:rPr>
      </w:pPr>
      <w:r w:rsidRPr="0068774C">
        <w:rPr>
          <w:lang w:val="fr-FR"/>
        </w:rPr>
        <w:t>C) la CPAM</w:t>
      </w:r>
    </w:p>
    <w:p w14:paraId="692034A7" w14:textId="77DF56B3" w:rsidR="00293782" w:rsidRPr="00293782" w:rsidRDefault="00293782">
      <w:pPr>
        <w:rPr>
          <w:color w:val="EE0000"/>
          <w:lang w:val="fr-FR"/>
        </w:rPr>
      </w:pPr>
      <w:r w:rsidRPr="00293782">
        <w:rPr>
          <w:color w:val="EE0000"/>
          <w:lang w:val="fr-FR"/>
        </w:rPr>
        <w:t>D) des représentants des personnes à mobilité réduite</w:t>
      </w:r>
    </w:p>
    <w:p w14:paraId="4DE7146F" w14:textId="77777777" w:rsidR="00064A6C" w:rsidRPr="005C3E07" w:rsidRDefault="00A5726F">
      <w:pPr>
        <w:rPr>
          <w:color w:val="000000" w:themeColor="text1"/>
          <w:lang w:val="fr-FR"/>
        </w:rPr>
      </w:pPr>
      <w:r w:rsidRPr="002C7AFE">
        <w:rPr>
          <w:b/>
          <w:color w:val="2E5090"/>
          <w:lang w:val="fr-FR"/>
        </w:rPr>
        <w:t xml:space="preserve">1. </w:t>
      </w:r>
      <w:r w:rsidRPr="002C7AFE">
        <w:rPr>
          <w:b/>
          <w:sz w:val="21"/>
          <w:lang w:val="fr-FR"/>
        </w:rPr>
        <w:t>Quelle(s) est (sont) le(s) exemple(s) d'infractions pouvant figurer au Bulletin n°2 du casier judiciaire ?</w:t>
      </w:r>
    </w:p>
    <w:p w14:paraId="3507D0B9" w14:textId="77777777" w:rsidR="00064A6C" w:rsidRPr="005C3E07" w:rsidRDefault="00A5726F">
      <w:pPr>
        <w:ind w:left="432"/>
        <w:rPr>
          <w:color w:val="000000" w:themeColor="text1"/>
          <w:lang w:val="fr-FR"/>
        </w:rPr>
      </w:pPr>
      <w:r w:rsidRPr="005C3E07">
        <w:rPr>
          <w:b/>
          <w:color w:val="000000" w:themeColor="text1"/>
          <w:sz w:val="20"/>
          <w:lang w:val="fr-FR"/>
        </w:rPr>
        <w:t xml:space="preserve">A)  </w:t>
      </w:r>
      <w:proofErr w:type="gramStart"/>
      <w:r w:rsidRPr="005C3E07">
        <w:rPr>
          <w:b/>
          <w:color w:val="000000" w:themeColor="text1"/>
          <w:sz w:val="20"/>
          <w:lang w:val="fr-FR"/>
        </w:rPr>
        <w:t>Non présentation</w:t>
      </w:r>
      <w:proofErr w:type="gramEnd"/>
      <w:r w:rsidRPr="005C3E07">
        <w:rPr>
          <w:b/>
          <w:color w:val="000000" w:themeColor="text1"/>
          <w:sz w:val="20"/>
          <w:lang w:val="fr-FR"/>
        </w:rPr>
        <w:t xml:space="preserve"> du permis de conduire</w:t>
      </w:r>
    </w:p>
    <w:p w14:paraId="07DF205A" w14:textId="77777777" w:rsidR="00064A6C" w:rsidRPr="005C3E07" w:rsidRDefault="00A5726F">
      <w:pPr>
        <w:ind w:left="432"/>
        <w:rPr>
          <w:color w:val="000000" w:themeColor="text1"/>
          <w:lang w:val="fr-FR"/>
        </w:rPr>
      </w:pPr>
      <w:r w:rsidRPr="005C3E07">
        <w:rPr>
          <w:b/>
          <w:color w:val="000000" w:themeColor="text1"/>
          <w:sz w:val="20"/>
          <w:lang w:val="fr-FR"/>
        </w:rPr>
        <w:t>B)  Escroquerie</w:t>
      </w:r>
    </w:p>
    <w:p w14:paraId="15E8D9B1" w14:textId="77777777" w:rsidR="00064A6C" w:rsidRPr="005C3E07" w:rsidRDefault="00A5726F">
      <w:pPr>
        <w:ind w:left="432"/>
        <w:rPr>
          <w:color w:val="000000" w:themeColor="text1"/>
          <w:lang w:val="fr-FR"/>
        </w:rPr>
      </w:pPr>
      <w:r w:rsidRPr="005C3E07">
        <w:rPr>
          <w:b/>
          <w:color w:val="000000" w:themeColor="text1"/>
          <w:sz w:val="20"/>
          <w:lang w:val="fr-FR"/>
        </w:rPr>
        <w:t>C)  Extorsion de fonds</w:t>
      </w:r>
    </w:p>
    <w:p w14:paraId="20F4093C" w14:textId="77777777" w:rsidR="00064A6C" w:rsidRPr="005C3E07" w:rsidRDefault="00A5726F">
      <w:pPr>
        <w:ind w:left="432"/>
        <w:rPr>
          <w:color w:val="000000" w:themeColor="text1"/>
          <w:lang w:val="fr-FR"/>
        </w:rPr>
      </w:pPr>
      <w:r w:rsidRPr="005C3E07">
        <w:rPr>
          <w:b/>
          <w:color w:val="000000" w:themeColor="text1"/>
          <w:sz w:val="20"/>
          <w:lang w:val="fr-FR"/>
        </w:rPr>
        <w:t xml:space="preserve">D)  </w:t>
      </w:r>
      <w:proofErr w:type="spellStart"/>
      <w:proofErr w:type="gramStart"/>
      <w:r w:rsidRPr="005C3E07">
        <w:rPr>
          <w:b/>
          <w:color w:val="000000" w:themeColor="text1"/>
          <w:sz w:val="20"/>
          <w:lang w:val="fr-FR"/>
        </w:rPr>
        <w:t>Non respect</w:t>
      </w:r>
      <w:proofErr w:type="spellEnd"/>
      <w:proofErr w:type="gramEnd"/>
      <w:r w:rsidRPr="005C3E07">
        <w:rPr>
          <w:b/>
          <w:color w:val="000000" w:themeColor="text1"/>
          <w:sz w:val="20"/>
          <w:lang w:val="fr-FR"/>
        </w:rPr>
        <w:t xml:space="preserve"> d'un feu tricolore</w:t>
      </w:r>
    </w:p>
    <w:p w14:paraId="4D130389" w14:textId="77777777" w:rsidR="00064A6C" w:rsidRPr="005C3E07" w:rsidRDefault="00A5726F">
      <w:pPr>
        <w:rPr>
          <w:color w:val="000000" w:themeColor="text1"/>
          <w:lang w:val="fr-FR"/>
        </w:rPr>
      </w:pPr>
      <w:r w:rsidRPr="005C3E07">
        <w:rPr>
          <w:b/>
          <w:color w:val="000000" w:themeColor="text1"/>
          <w:lang w:val="fr-FR"/>
        </w:rPr>
        <w:t xml:space="preserve">2. </w:t>
      </w:r>
      <w:r w:rsidRPr="005C3E07">
        <w:rPr>
          <w:b/>
          <w:color w:val="000000" w:themeColor="text1"/>
          <w:sz w:val="21"/>
          <w:lang w:val="fr-FR"/>
        </w:rPr>
        <w:t>Qu’est-ce que le Comité national des transports publics particuliers de personnes ?</w:t>
      </w:r>
    </w:p>
    <w:p w14:paraId="6D7B7635" w14:textId="77777777" w:rsidR="00064A6C" w:rsidRPr="005C3E07" w:rsidRDefault="00A5726F">
      <w:pPr>
        <w:ind w:left="432"/>
        <w:rPr>
          <w:color w:val="000000" w:themeColor="text1"/>
          <w:lang w:val="fr-FR"/>
        </w:rPr>
      </w:pPr>
      <w:r w:rsidRPr="005C3E07">
        <w:rPr>
          <w:b/>
          <w:color w:val="000000" w:themeColor="text1"/>
          <w:sz w:val="20"/>
          <w:lang w:val="fr-FR"/>
        </w:rPr>
        <w:t>A)  Il débat des grands enjeux des transports publics particuliers de personnes</w:t>
      </w:r>
    </w:p>
    <w:p w14:paraId="3472CE7C" w14:textId="77777777" w:rsidR="00064A6C" w:rsidRPr="005C3E07" w:rsidRDefault="00A5726F">
      <w:pPr>
        <w:ind w:left="432"/>
        <w:rPr>
          <w:color w:val="000000" w:themeColor="text1"/>
          <w:lang w:val="fr-FR"/>
        </w:rPr>
      </w:pPr>
      <w:r w:rsidRPr="005C3E07">
        <w:rPr>
          <w:b/>
          <w:color w:val="000000" w:themeColor="text1"/>
          <w:sz w:val="20"/>
          <w:lang w:val="fr-FR"/>
        </w:rPr>
        <w:t xml:space="preserve">B)  Il donne un avis sur uniquement la profession des taxis et des </w:t>
      </w:r>
      <w:proofErr w:type="spellStart"/>
      <w:r w:rsidRPr="005C3E07">
        <w:rPr>
          <w:b/>
          <w:color w:val="000000" w:themeColor="text1"/>
          <w:sz w:val="20"/>
          <w:lang w:val="fr-FR"/>
        </w:rPr>
        <w:t>vtc</w:t>
      </w:r>
      <w:proofErr w:type="spellEnd"/>
    </w:p>
    <w:p w14:paraId="33682F02" w14:textId="77777777" w:rsidR="00064A6C" w:rsidRPr="005C3E07" w:rsidRDefault="00A5726F">
      <w:pPr>
        <w:ind w:left="432"/>
        <w:rPr>
          <w:color w:val="000000" w:themeColor="text1"/>
          <w:lang w:val="fr-FR"/>
        </w:rPr>
      </w:pPr>
      <w:r w:rsidRPr="005C3E07">
        <w:rPr>
          <w:b/>
          <w:color w:val="000000" w:themeColor="text1"/>
          <w:sz w:val="20"/>
          <w:lang w:val="fr-FR"/>
        </w:rPr>
        <w:t>C)  Il comprend : 50 membres au plus dont un président et un vice- président</w:t>
      </w:r>
    </w:p>
    <w:p w14:paraId="3EE02FE6" w14:textId="77777777" w:rsidR="00064A6C" w:rsidRPr="005C3E07" w:rsidRDefault="00A5726F">
      <w:pPr>
        <w:ind w:left="432"/>
        <w:rPr>
          <w:b/>
          <w:color w:val="000000" w:themeColor="text1"/>
          <w:sz w:val="20"/>
          <w:lang w:val="fr-FR"/>
        </w:rPr>
      </w:pPr>
      <w:r w:rsidRPr="005C3E07">
        <w:rPr>
          <w:b/>
          <w:color w:val="000000" w:themeColor="text1"/>
          <w:sz w:val="20"/>
          <w:lang w:val="fr-FR"/>
        </w:rPr>
        <w:t>D)  Le comité national est établi pour une durée de cinq ans</w:t>
      </w:r>
    </w:p>
    <w:p w14:paraId="037EA2BD" w14:textId="77777777" w:rsidR="005C3E07" w:rsidRPr="005C3E07" w:rsidRDefault="005C3E07">
      <w:pPr>
        <w:ind w:left="432"/>
        <w:rPr>
          <w:b/>
          <w:color w:val="000000" w:themeColor="text1"/>
          <w:sz w:val="20"/>
          <w:lang w:val="fr-FR"/>
        </w:rPr>
      </w:pPr>
    </w:p>
    <w:p w14:paraId="27F046E4" w14:textId="77777777" w:rsidR="005C3E07" w:rsidRPr="005C3E07" w:rsidRDefault="005C3E07">
      <w:pPr>
        <w:ind w:left="432"/>
        <w:rPr>
          <w:b/>
          <w:color w:val="000000" w:themeColor="text1"/>
          <w:sz w:val="20"/>
          <w:lang w:val="fr-FR"/>
        </w:rPr>
      </w:pPr>
    </w:p>
    <w:p w14:paraId="6D507100" w14:textId="77777777" w:rsidR="005C3E07" w:rsidRPr="005C3E07" w:rsidRDefault="005C3E07">
      <w:pPr>
        <w:ind w:left="432"/>
        <w:rPr>
          <w:b/>
          <w:color w:val="000000" w:themeColor="text1"/>
          <w:sz w:val="20"/>
          <w:lang w:val="fr-FR"/>
        </w:rPr>
      </w:pPr>
    </w:p>
    <w:p w14:paraId="611EAFC2" w14:textId="77777777" w:rsidR="005C3E07" w:rsidRPr="005C3E07" w:rsidRDefault="005C3E07">
      <w:pPr>
        <w:ind w:left="432"/>
        <w:rPr>
          <w:b/>
          <w:color w:val="000000" w:themeColor="text1"/>
          <w:sz w:val="20"/>
          <w:lang w:val="fr-FR"/>
        </w:rPr>
      </w:pPr>
    </w:p>
    <w:p w14:paraId="30A53E8D" w14:textId="77777777" w:rsidR="005C3E07" w:rsidRPr="005C3E07" w:rsidRDefault="005C3E07">
      <w:pPr>
        <w:ind w:left="432"/>
        <w:rPr>
          <w:b/>
          <w:color w:val="000000" w:themeColor="text1"/>
          <w:sz w:val="20"/>
          <w:lang w:val="fr-FR"/>
        </w:rPr>
      </w:pPr>
    </w:p>
    <w:p w14:paraId="6F814A48" w14:textId="77777777" w:rsidR="005C3E07" w:rsidRPr="005C3E07" w:rsidRDefault="005C3E07">
      <w:pPr>
        <w:ind w:left="432"/>
        <w:rPr>
          <w:b/>
          <w:color w:val="000000" w:themeColor="text1"/>
          <w:sz w:val="20"/>
          <w:lang w:val="fr-FR"/>
        </w:rPr>
      </w:pPr>
    </w:p>
    <w:p w14:paraId="2F02ECA3" w14:textId="77777777" w:rsidR="005C3E07" w:rsidRPr="005C3E07" w:rsidRDefault="005C3E07">
      <w:pPr>
        <w:ind w:left="432"/>
        <w:rPr>
          <w:b/>
          <w:color w:val="000000" w:themeColor="text1"/>
          <w:sz w:val="20"/>
          <w:lang w:val="fr-FR"/>
        </w:rPr>
      </w:pPr>
    </w:p>
    <w:p w14:paraId="25ADE1A1" w14:textId="77777777" w:rsidR="005C3E07" w:rsidRPr="005C3E07" w:rsidRDefault="005C3E07">
      <w:pPr>
        <w:ind w:left="432"/>
        <w:rPr>
          <w:b/>
          <w:color w:val="000000" w:themeColor="text1"/>
          <w:sz w:val="20"/>
          <w:lang w:val="fr-FR"/>
        </w:rPr>
      </w:pPr>
    </w:p>
    <w:p w14:paraId="47978B14" w14:textId="77777777" w:rsidR="005C3E07" w:rsidRPr="005C3E07" w:rsidRDefault="005C3E07">
      <w:pPr>
        <w:ind w:left="432"/>
        <w:rPr>
          <w:b/>
          <w:color w:val="000000" w:themeColor="text1"/>
          <w:sz w:val="20"/>
          <w:lang w:val="fr-FR"/>
        </w:rPr>
      </w:pPr>
    </w:p>
    <w:p w14:paraId="140053E0" w14:textId="77777777" w:rsidR="005C3E07" w:rsidRPr="005C3E07" w:rsidRDefault="005C3E07">
      <w:pPr>
        <w:ind w:left="432"/>
        <w:rPr>
          <w:b/>
          <w:color w:val="000000" w:themeColor="text1"/>
          <w:sz w:val="20"/>
          <w:lang w:val="fr-FR"/>
        </w:rPr>
      </w:pPr>
    </w:p>
    <w:p w14:paraId="38F26C7A" w14:textId="77777777" w:rsidR="005C3E07" w:rsidRPr="005C3E07" w:rsidRDefault="005C3E07">
      <w:pPr>
        <w:ind w:left="432"/>
        <w:rPr>
          <w:b/>
          <w:color w:val="000000" w:themeColor="text1"/>
          <w:sz w:val="20"/>
          <w:lang w:val="fr-FR"/>
        </w:rPr>
      </w:pPr>
    </w:p>
    <w:p w14:paraId="59B1CEDB" w14:textId="77777777" w:rsidR="005C3E07" w:rsidRPr="005C3E07" w:rsidRDefault="005C3E07">
      <w:pPr>
        <w:ind w:left="432"/>
        <w:rPr>
          <w:b/>
          <w:color w:val="000000" w:themeColor="text1"/>
          <w:sz w:val="20"/>
          <w:lang w:val="fr-FR"/>
        </w:rPr>
      </w:pPr>
    </w:p>
    <w:p w14:paraId="293B4FE5" w14:textId="77777777" w:rsidR="005C3E07" w:rsidRPr="005C3E07" w:rsidRDefault="005C3E07">
      <w:pPr>
        <w:ind w:left="432"/>
        <w:rPr>
          <w:color w:val="000000" w:themeColor="text1"/>
          <w:lang w:val="fr-FR"/>
        </w:rPr>
      </w:pPr>
    </w:p>
    <w:p w14:paraId="399A7208" w14:textId="77777777" w:rsidR="00064A6C" w:rsidRPr="005C3E07" w:rsidRDefault="00A5726F">
      <w:pPr>
        <w:rPr>
          <w:color w:val="000000" w:themeColor="text1"/>
          <w:lang w:val="fr-FR"/>
        </w:rPr>
      </w:pPr>
      <w:r w:rsidRPr="005C3E07">
        <w:rPr>
          <w:b/>
          <w:color w:val="000000" w:themeColor="text1"/>
          <w:sz w:val="30"/>
          <w:lang w:val="fr-FR"/>
        </w:rPr>
        <w:lastRenderedPageBreak/>
        <w:t>2.GESTION</w:t>
      </w:r>
    </w:p>
    <w:p w14:paraId="751570D3" w14:textId="3C5F8951" w:rsidR="00064A6C" w:rsidRPr="005C3E07" w:rsidRDefault="00A5726F">
      <w:pPr>
        <w:rPr>
          <w:color w:val="000000" w:themeColor="text1"/>
          <w:lang w:val="fr-FR"/>
        </w:rPr>
      </w:pPr>
      <w:r w:rsidRPr="005C3E07">
        <w:rPr>
          <w:b/>
          <w:color w:val="000000" w:themeColor="text1"/>
          <w:lang w:val="fr-FR"/>
        </w:rPr>
        <w:t xml:space="preserve">1. </w:t>
      </w:r>
      <w:r w:rsidRPr="005C3E07">
        <w:rPr>
          <w:b/>
          <w:color w:val="000000" w:themeColor="text1"/>
          <w:sz w:val="21"/>
          <w:lang w:val="fr-FR"/>
        </w:rPr>
        <w:t>Expliquez le régime de la responsabilité limitée</w:t>
      </w:r>
      <w:r w:rsidR="00A25D0B">
        <w:rPr>
          <w:b/>
          <w:color w:val="000000" w:themeColor="text1"/>
          <w:sz w:val="21"/>
          <w:lang w:val="fr-FR"/>
        </w:rPr>
        <w:t xml:space="preserve"> </w:t>
      </w:r>
      <w:r w:rsidR="00A25D0B" w:rsidRPr="00A25D0B">
        <w:rPr>
          <w:b/>
          <w:color w:val="000000" w:themeColor="text1"/>
          <w:sz w:val="21"/>
          <w:lang w:val="fr-FR"/>
        </w:rPr>
        <w:t>(QRC)</w:t>
      </w:r>
    </w:p>
    <w:p w14:paraId="52963946" w14:textId="77777777" w:rsidR="00064A6C" w:rsidRPr="005C3E07" w:rsidRDefault="00A5726F">
      <w:pPr>
        <w:ind w:left="432"/>
        <w:rPr>
          <w:color w:val="000000" w:themeColor="text1"/>
          <w:lang w:val="fr-FR"/>
        </w:rPr>
      </w:pPr>
      <w:r w:rsidRPr="005C3E07">
        <w:rPr>
          <w:b/>
          <w:color w:val="000000" w:themeColor="text1"/>
          <w:sz w:val="20"/>
          <w:lang w:val="fr-FR"/>
        </w:rPr>
        <w:t xml:space="preserve">La responsabilité limitée concerne les conséquences financières d'une entreprise en cas de </w:t>
      </w:r>
      <w:proofErr w:type="gramStart"/>
      <w:r w:rsidRPr="005C3E07">
        <w:rPr>
          <w:b/>
          <w:color w:val="000000" w:themeColor="text1"/>
          <w:sz w:val="20"/>
          <w:lang w:val="fr-FR"/>
        </w:rPr>
        <w:t>faillite ,</w:t>
      </w:r>
      <w:proofErr w:type="gramEnd"/>
      <w:r w:rsidRPr="005C3E07">
        <w:rPr>
          <w:b/>
          <w:color w:val="000000" w:themeColor="text1"/>
          <w:sz w:val="20"/>
          <w:lang w:val="fr-FR"/>
        </w:rPr>
        <w:t xml:space="preserve"> les sociétés ont une responsabilités </w:t>
      </w:r>
      <w:proofErr w:type="gramStart"/>
      <w:r w:rsidRPr="005C3E07">
        <w:rPr>
          <w:b/>
          <w:color w:val="000000" w:themeColor="text1"/>
          <w:sz w:val="20"/>
          <w:lang w:val="fr-FR"/>
        </w:rPr>
        <w:t>limitées ,</w:t>
      </w:r>
      <w:proofErr w:type="gramEnd"/>
      <w:r w:rsidRPr="005C3E07">
        <w:rPr>
          <w:b/>
          <w:color w:val="000000" w:themeColor="text1"/>
          <w:sz w:val="20"/>
          <w:lang w:val="fr-FR"/>
        </w:rPr>
        <w:t xml:space="preserve"> cela signifie qu'en cas de faillite, c'est uniquement le patrimoine professionnel de la société qui pourra être saisi et non celui du gérant</w:t>
      </w:r>
    </w:p>
    <w:p w14:paraId="68201E8D" w14:textId="76A0A414" w:rsidR="00064A6C" w:rsidRPr="005C3E07" w:rsidRDefault="00A5726F">
      <w:pPr>
        <w:rPr>
          <w:color w:val="000000" w:themeColor="text1"/>
          <w:lang w:val="fr-FR"/>
        </w:rPr>
      </w:pPr>
      <w:r w:rsidRPr="005C3E07">
        <w:rPr>
          <w:b/>
          <w:color w:val="000000" w:themeColor="text1"/>
          <w:lang w:val="fr-FR"/>
        </w:rPr>
        <w:t xml:space="preserve">2. </w:t>
      </w:r>
      <w:r w:rsidRPr="005C3E07">
        <w:rPr>
          <w:b/>
          <w:color w:val="000000" w:themeColor="text1"/>
          <w:sz w:val="21"/>
          <w:lang w:val="fr-FR"/>
        </w:rPr>
        <w:t>Lorsqu'un artisan vend son véhicule, expliquez comment est calculée la plus-value ou la moins-value réalisée</w:t>
      </w:r>
      <w:r w:rsidR="00A25D0B">
        <w:rPr>
          <w:b/>
          <w:color w:val="000000" w:themeColor="text1"/>
          <w:sz w:val="21"/>
          <w:lang w:val="fr-FR"/>
        </w:rPr>
        <w:t xml:space="preserve"> </w:t>
      </w:r>
      <w:r w:rsidR="00A25D0B" w:rsidRPr="00A25D0B">
        <w:rPr>
          <w:b/>
          <w:color w:val="000000" w:themeColor="text1"/>
          <w:sz w:val="21"/>
          <w:lang w:val="fr-FR"/>
        </w:rPr>
        <w:t>(QRC)</w:t>
      </w:r>
    </w:p>
    <w:p w14:paraId="3340E52F" w14:textId="77777777" w:rsidR="00064A6C" w:rsidRPr="005C3E07" w:rsidRDefault="00A5726F">
      <w:pPr>
        <w:ind w:left="432"/>
        <w:rPr>
          <w:color w:val="000000" w:themeColor="text1"/>
          <w:lang w:val="fr-FR"/>
        </w:rPr>
      </w:pPr>
      <w:r w:rsidRPr="005C3E07">
        <w:rPr>
          <w:b/>
          <w:color w:val="000000" w:themeColor="text1"/>
          <w:sz w:val="20"/>
          <w:lang w:val="fr-FR"/>
        </w:rPr>
        <w:t>Il faut soustraire le prix de vente au prix d'achat du véhicule de l'artisan</w:t>
      </w:r>
    </w:p>
    <w:p w14:paraId="5BA50D5F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3. </w:t>
      </w:r>
      <w:r w:rsidRPr="002C7AFE">
        <w:rPr>
          <w:b/>
          <w:sz w:val="21"/>
          <w:lang w:val="fr-FR"/>
        </w:rPr>
        <w:t>Mes clients me payent 30 jours fin de mois. Pour une prestation réalisée le 5 avril, quand serai-je réglé ?</w:t>
      </w:r>
    </w:p>
    <w:p w14:paraId="65FED26C" w14:textId="77777777" w:rsidR="00064A6C" w:rsidRPr="00A25D0B" w:rsidRDefault="00A5726F">
      <w:pPr>
        <w:ind w:left="720"/>
        <w:rPr>
          <w:color w:val="C0504D" w:themeColor="accent2"/>
          <w:lang w:val="fr-FR"/>
        </w:rPr>
      </w:pPr>
      <w:r w:rsidRPr="00A25D0B">
        <w:rPr>
          <w:b/>
          <w:color w:val="C0504D" w:themeColor="accent2"/>
          <w:sz w:val="20"/>
          <w:lang w:val="fr-FR"/>
        </w:rPr>
        <w:t>A)  31 mai</w:t>
      </w:r>
    </w:p>
    <w:p w14:paraId="7BDB5C10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B)  30 avril</w:t>
      </w:r>
    </w:p>
    <w:p w14:paraId="2967C20F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C)  30 juin</w:t>
      </w:r>
    </w:p>
    <w:p w14:paraId="0C8C70D3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4. </w:t>
      </w:r>
      <w:r w:rsidRPr="002C7AFE">
        <w:rPr>
          <w:b/>
          <w:sz w:val="21"/>
          <w:lang w:val="fr-FR"/>
        </w:rPr>
        <w:t>Développer l'acronyme APE (de code APE)</w:t>
      </w:r>
    </w:p>
    <w:p w14:paraId="02D10B0C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A)  activités professionnelles de l'entreprise</w:t>
      </w:r>
    </w:p>
    <w:p w14:paraId="28A18E46" w14:textId="77777777" w:rsidR="00064A6C" w:rsidRPr="002C7AFE" w:rsidRDefault="00A5726F">
      <w:pPr>
        <w:ind w:left="720"/>
        <w:rPr>
          <w:lang w:val="fr-FR"/>
        </w:rPr>
      </w:pPr>
      <w:r w:rsidRPr="002C7AFE">
        <w:rPr>
          <w:b/>
          <w:color w:val="FF0000"/>
          <w:sz w:val="20"/>
          <w:lang w:val="fr-FR"/>
        </w:rPr>
        <w:t>B)  activité principale exercée</w:t>
      </w:r>
    </w:p>
    <w:p w14:paraId="58DBCEC6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C)  accord paritaire d’entreprise</w:t>
      </w:r>
    </w:p>
    <w:p w14:paraId="03986D62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5. </w:t>
      </w:r>
      <w:r w:rsidRPr="002C7AFE">
        <w:rPr>
          <w:b/>
          <w:sz w:val="21"/>
          <w:lang w:val="fr-FR"/>
        </w:rPr>
        <w:t>Parmi les dépenses suivantes, quelles sont celles qui n'ont pas un caractère professionnel ?</w:t>
      </w:r>
    </w:p>
    <w:p w14:paraId="09A8E7DA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A)  Honoraire comptable</w:t>
      </w:r>
    </w:p>
    <w:p w14:paraId="2FD33FDB" w14:textId="77777777" w:rsidR="00064A6C" w:rsidRPr="002C7AFE" w:rsidRDefault="00A5726F">
      <w:pPr>
        <w:ind w:left="720"/>
        <w:rPr>
          <w:lang w:val="fr-FR"/>
        </w:rPr>
      </w:pPr>
      <w:r w:rsidRPr="002C7AFE">
        <w:rPr>
          <w:b/>
          <w:color w:val="FF0000"/>
          <w:sz w:val="20"/>
          <w:lang w:val="fr-FR"/>
        </w:rPr>
        <w:t>B)  Taxe foncière</w:t>
      </w:r>
    </w:p>
    <w:p w14:paraId="56458E19" w14:textId="77777777" w:rsidR="00064A6C" w:rsidRPr="002C7AFE" w:rsidRDefault="00A5726F">
      <w:pPr>
        <w:ind w:left="720"/>
        <w:rPr>
          <w:lang w:val="fr-FR"/>
        </w:rPr>
      </w:pPr>
      <w:r w:rsidRPr="002C7AFE">
        <w:rPr>
          <w:b/>
          <w:color w:val="FF0000"/>
          <w:sz w:val="20"/>
          <w:lang w:val="fr-FR"/>
        </w:rPr>
        <w:t>C)  Contravention</w:t>
      </w:r>
    </w:p>
    <w:p w14:paraId="4569313E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6. </w:t>
      </w:r>
      <w:r w:rsidRPr="002C7AFE">
        <w:rPr>
          <w:b/>
          <w:sz w:val="21"/>
          <w:lang w:val="fr-FR"/>
        </w:rPr>
        <w:t>Quels sont les documents comptables obligatoires pour une micro-entreprise ?</w:t>
      </w:r>
    </w:p>
    <w:p w14:paraId="6F930165" w14:textId="77777777" w:rsidR="00064A6C" w:rsidRPr="00A25D0B" w:rsidRDefault="00A5726F">
      <w:pPr>
        <w:ind w:left="720"/>
        <w:rPr>
          <w:color w:val="C0504D" w:themeColor="accent2"/>
          <w:lang w:val="fr-FR"/>
        </w:rPr>
      </w:pPr>
      <w:r w:rsidRPr="00A25D0B">
        <w:rPr>
          <w:b/>
          <w:color w:val="C0504D" w:themeColor="accent2"/>
          <w:sz w:val="20"/>
          <w:lang w:val="fr-FR"/>
        </w:rPr>
        <w:t>A)  le livre des recettes</w:t>
      </w:r>
    </w:p>
    <w:p w14:paraId="75A972C7" w14:textId="77777777" w:rsidR="00064A6C" w:rsidRPr="00A25D0B" w:rsidRDefault="00A5726F">
      <w:pPr>
        <w:ind w:left="720"/>
        <w:rPr>
          <w:color w:val="C0504D" w:themeColor="accent2"/>
          <w:lang w:val="fr-FR"/>
        </w:rPr>
      </w:pPr>
      <w:r w:rsidRPr="00A25D0B">
        <w:rPr>
          <w:b/>
          <w:color w:val="C0504D" w:themeColor="accent2"/>
          <w:sz w:val="20"/>
          <w:lang w:val="fr-FR"/>
        </w:rPr>
        <w:t>B)  le registre des achats</w:t>
      </w:r>
    </w:p>
    <w:p w14:paraId="00A53C80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C)  le bilan</w:t>
      </w:r>
    </w:p>
    <w:p w14:paraId="5E0EA5E2" w14:textId="77777777" w:rsidR="00064A6C" w:rsidRDefault="00A5726F">
      <w:pPr>
        <w:ind w:left="720"/>
        <w:rPr>
          <w:sz w:val="20"/>
          <w:lang w:val="fr-FR"/>
        </w:rPr>
      </w:pPr>
      <w:r w:rsidRPr="002C7AFE">
        <w:rPr>
          <w:sz w:val="20"/>
          <w:lang w:val="fr-FR"/>
        </w:rPr>
        <w:t>D)  le compte de résultat</w:t>
      </w:r>
    </w:p>
    <w:p w14:paraId="3F8CCF11" w14:textId="77777777" w:rsidR="00DD725F" w:rsidRDefault="00DD725F">
      <w:pPr>
        <w:ind w:left="720"/>
        <w:rPr>
          <w:sz w:val="20"/>
          <w:lang w:val="fr-FR"/>
        </w:rPr>
      </w:pPr>
    </w:p>
    <w:p w14:paraId="03A9A5F3" w14:textId="77777777" w:rsidR="00DD725F" w:rsidRDefault="00DD725F">
      <w:pPr>
        <w:ind w:left="720"/>
        <w:rPr>
          <w:sz w:val="20"/>
          <w:lang w:val="fr-FR"/>
        </w:rPr>
      </w:pPr>
    </w:p>
    <w:p w14:paraId="7F4D3F8D" w14:textId="77777777" w:rsidR="00DD725F" w:rsidRPr="002C7AFE" w:rsidRDefault="00DD725F">
      <w:pPr>
        <w:ind w:left="720"/>
        <w:rPr>
          <w:lang w:val="fr-FR"/>
        </w:rPr>
      </w:pPr>
    </w:p>
    <w:p w14:paraId="72FEAF75" w14:textId="77777777" w:rsidR="00064A6C" w:rsidRDefault="00A5726F">
      <w:pPr>
        <w:rPr>
          <w:b/>
          <w:color w:val="1F4788"/>
          <w:sz w:val="30"/>
          <w:lang w:val="fr-FR"/>
        </w:rPr>
      </w:pPr>
      <w:r w:rsidRPr="002C7AFE">
        <w:rPr>
          <w:b/>
          <w:color w:val="1F4788"/>
          <w:sz w:val="30"/>
          <w:lang w:val="fr-FR"/>
        </w:rPr>
        <w:lastRenderedPageBreak/>
        <w:t>7.  LE CHIFFRE D'AFFAIRES D'UN ARTISAN T3P PASSE DE 10 100 € À 15 440 €, L'ANNÉE SUIVANTE. QUEL EST LE POURCENTAGE D'AUGMENTATION ?</w:t>
      </w:r>
    </w:p>
    <w:p w14:paraId="6CA54742" w14:textId="3B356536" w:rsidR="00DD725F" w:rsidRPr="0068774C" w:rsidRDefault="00DC4571" w:rsidP="00DC4571">
      <w:pPr>
        <w:rPr>
          <w:lang w:val="fr-FR"/>
        </w:rPr>
      </w:pPr>
      <w:r w:rsidRPr="0068774C">
        <w:rPr>
          <w:lang w:val="fr-FR"/>
        </w:rPr>
        <w:t>A) 54.20 %</w:t>
      </w:r>
    </w:p>
    <w:p w14:paraId="1E3737DD" w14:textId="3AA13E13" w:rsidR="008C38AF" w:rsidRPr="0068774C" w:rsidRDefault="008C38AF" w:rsidP="00DC4571">
      <w:pPr>
        <w:rPr>
          <w:lang w:val="fr-FR"/>
        </w:rPr>
      </w:pPr>
      <w:r w:rsidRPr="0068774C">
        <w:rPr>
          <w:lang w:val="fr-FR"/>
        </w:rPr>
        <w:t>Non (15440-10100/10100*100)</w:t>
      </w:r>
    </w:p>
    <w:p w14:paraId="0D2DF99D" w14:textId="19064368" w:rsidR="00DC4571" w:rsidRPr="0068774C" w:rsidRDefault="00DC4571" w:rsidP="00DC4571">
      <w:pPr>
        <w:rPr>
          <w:color w:val="C0504D" w:themeColor="accent2"/>
          <w:lang w:val="fr-FR"/>
        </w:rPr>
      </w:pPr>
      <w:r w:rsidRPr="0068774C">
        <w:rPr>
          <w:color w:val="C0504D" w:themeColor="accent2"/>
          <w:lang w:val="fr-FR"/>
        </w:rPr>
        <w:t>B) 52.87 %</w:t>
      </w:r>
    </w:p>
    <w:p w14:paraId="053750F3" w14:textId="6A278802" w:rsidR="00DC4571" w:rsidRPr="0068774C" w:rsidRDefault="00DC4571" w:rsidP="00DC4571">
      <w:pPr>
        <w:rPr>
          <w:lang w:val="fr-FR"/>
        </w:rPr>
      </w:pPr>
      <w:r w:rsidRPr="0068774C">
        <w:rPr>
          <w:lang w:val="fr-FR"/>
        </w:rPr>
        <w:t>C) 51.83 %</w:t>
      </w:r>
    </w:p>
    <w:p w14:paraId="171CAA7F" w14:textId="6F995015" w:rsidR="008C38AF" w:rsidRDefault="008C38AF" w:rsidP="00DC4571">
      <w:pPr>
        <w:rPr>
          <w:lang w:val="fr-FR"/>
        </w:rPr>
      </w:pPr>
      <w:r w:rsidRPr="0068774C">
        <w:rPr>
          <w:lang w:val="fr-FR"/>
        </w:rPr>
        <w:t>Non (15440-10100/10100*100)</w:t>
      </w:r>
    </w:p>
    <w:p w14:paraId="1FDD3DF7" w14:textId="77777777" w:rsidR="00DD725F" w:rsidRPr="002C7AFE" w:rsidRDefault="00DD725F">
      <w:pPr>
        <w:rPr>
          <w:lang w:val="fr-FR"/>
        </w:rPr>
      </w:pPr>
    </w:p>
    <w:p w14:paraId="2F9E1770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1. </w:t>
      </w:r>
      <w:r w:rsidRPr="002C7AFE">
        <w:rPr>
          <w:b/>
          <w:sz w:val="21"/>
          <w:lang w:val="fr-FR"/>
        </w:rPr>
        <w:t>Dans une entreprise individuelle :</w:t>
      </w:r>
    </w:p>
    <w:p w14:paraId="5EF5E7F2" w14:textId="77777777" w:rsidR="00064A6C" w:rsidRPr="008C38AF" w:rsidRDefault="00A5726F">
      <w:pPr>
        <w:ind w:left="432"/>
        <w:rPr>
          <w:color w:val="000000" w:themeColor="text1"/>
          <w:lang w:val="fr-FR"/>
        </w:rPr>
      </w:pPr>
      <w:r w:rsidRPr="008C38AF">
        <w:rPr>
          <w:b/>
          <w:color w:val="000000" w:themeColor="text1"/>
          <w:sz w:val="20"/>
          <w:lang w:val="fr-FR"/>
        </w:rPr>
        <w:t>A)  L'entrepreneur individuel est responsable du paiement des dettes de l'entreprise</w:t>
      </w:r>
    </w:p>
    <w:p w14:paraId="1AD01AF7" w14:textId="77777777" w:rsidR="00064A6C" w:rsidRPr="000B722E" w:rsidRDefault="00A5726F">
      <w:pPr>
        <w:ind w:left="432"/>
        <w:rPr>
          <w:color w:val="C0504D" w:themeColor="accent2"/>
          <w:lang w:val="fr-FR"/>
        </w:rPr>
      </w:pPr>
      <w:r w:rsidRPr="000B722E">
        <w:rPr>
          <w:b/>
          <w:color w:val="C0504D" w:themeColor="accent2"/>
          <w:sz w:val="20"/>
          <w:lang w:val="fr-FR"/>
        </w:rPr>
        <w:t>B)  Les biens de l'entreprise et de son fondateur sont confondus</w:t>
      </w:r>
    </w:p>
    <w:p w14:paraId="3CA7265C" w14:textId="77777777" w:rsidR="00064A6C" w:rsidRPr="008C38AF" w:rsidRDefault="00A5726F">
      <w:pPr>
        <w:ind w:left="432"/>
        <w:rPr>
          <w:color w:val="000000" w:themeColor="text1"/>
          <w:lang w:val="fr-FR"/>
        </w:rPr>
      </w:pPr>
      <w:r w:rsidRPr="008C38AF">
        <w:rPr>
          <w:b/>
          <w:color w:val="000000" w:themeColor="text1"/>
          <w:sz w:val="20"/>
          <w:lang w:val="fr-FR"/>
        </w:rPr>
        <w:t>C)  L'entrepreneur individuel est responsable du paiement des dettes à hauteur du capital</w:t>
      </w:r>
    </w:p>
    <w:p w14:paraId="73776CD6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2. </w:t>
      </w:r>
      <w:r w:rsidRPr="002C7AFE">
        <w:rPr>
          <w:b/>
          <w:sz w:val="21"/>
          <w:lang w:val="fr-FR"/>
        </w:rPr>
        <w:t xml:space="preserve">En </w:t>
      </w:r>
      <w:proofErr w:type="gramStart"/>
      <w:r w:rsidRPr="002C7AFE">
        <w:rPr>
          <w:b/>
          <w:sz w:val="21"/>
          <w:lang w:val="fr-FR"/>
        </w:rPr>
        <w:t>micro entreprise</w:t>
      </w:r>
      <w:proofErr w:type="gramEnd"/>
      <w:r w:rsidRPr="002C7AFE">
        <w:rPr>
          <w:b/>
          <w:sz w:val="21"/>
          <w:lang w:val="fr-FR"/>
        </w:rPr>
        <w:t xml:space="preserve"> en 2024, quel plafond de chiffre d'affaires je ne dois pas dépasser pour conserver ce statut</w:t>
      </w:r>
    </w:p>
    <w:p w14:paraId="479750A4" w14:textId="77777777" w:rsidR="00064A6C" w:rsidRPr="000B722E" w:rsidRDefault="00A5726F">
      <w:pPr>
        <w:ind w:left="432"/>
        <w:rPr>
          <w:color w:val="EE0000"/>
          <w:lang w:val="fr-FR"/>
        </w:rPr>
      </w:pPr>
      <w:r w:rsidRPr="000B722E">
        <w:rPr>
          <w:b/>
          <w:color w:val="EE0000"/>
          <w:sz w:val="20"/>
          <w:lang w:val="fr-FR"/>
        </w:rPr>
        <w:t>A)  77 700 €</w:t>
      </w:r>
    </w:p>
    <w:p w14:paraId="12FD8A02" w14:textId="77777777" w:rsidR="00064A6C" w:rsidRPr="000B722E" w:rsidRDefault="00A5726F">
      <w:pPr>
        <w:ind w:left="432"/>
        <w:rPr>
          <w:color w:val="000000" w:themeColor="text1"/>
          <w:lang w:val="fr-FR"/>
        </w:rPr>
      </w:pPr>
      <w:r w:rsidRPr="000B722E">
        <w:rPr>
          <w:b/>
          <w:color w:val="000000" w:themeColor="text1"/>
          <w:sz w:val="20"/>
          <w:lang w:val="fr-FR"/>
        </w:rPr>
        <w:t>B)  58 000 €</w:t>
      </w:r>
    </w:p>
    <w:p w14:paraId="23A42DD1" w14:textId="77777777" w:rsidR="00064A6C" w:rsidRPr="000B722E" w:rsidRDefault="00A5726F">
      <w:pPr>
        <w:ind w:left="432"/>
        <w:rPr>
          <w:color w:val="000000" w:themeColor="text1"/>
          <w:lang w:val="fr-FR"/>
        </w:rPr>
      </w:pPr>
      <w:r w:rsidRPr="000B722E">
        <w:rPr>
          <w:b/>
          <w:color w:val="000000" w:themeColor="text1"/>
          <w:sz w:val="20"/>
          <w:lang w:val="fr-FR"/>
        </w:rPr>
        <w:t>C)  33 200 €</w:t>
      </w:r>
    </w:p>
    <w:p w14:paraId="6C7E8284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3. </w:t>
      </w:r>
      <w:r w:rsidRPr="002C7AFE">
        <w:rPr>
          <w:b/>
          <w:sz w:val="21"/>
          <w:lang w:val="fr-FR"/>
        </w:rPr>
        <w:t>Je m'installe en tant qu'artisan. Je souscris un crédit-bail pour l'acquisition de mon véhicule :</w:t>
      </w:r>
    </w:p>
    <w:p w14:paraId="4C61E8C1" w14:textId="77777777" w:rsidR="00064A6C" w:rsidRPr="000B722E" w:rsidRDefault="00A5726F">
      <w:pPr>
        <w:ind w:left="432"/>
        <w:rPr>
          <w:color w:val="000000" w:themeColor="text1"/>
          <w:lang w:val="fr-FR"/>
        </w:rPr>
      </w:pPr>
      <w:r w:rsidRPr="000B722E">
        <w:rPr>
          <w:b/>
          <w:color w:val="000000" w:themeColor="text1"/>
          <w:sz w:val="20"/>
          <w:lang w:val="fr-FR"/>
        </w:rPr>
        <w:t>A)  Je l'amortis sur 5 ans</w:t>
      </w:r>
    </w:p>
    <w:p w14:paraId="632B160B" w14:textId="77777777" w:rsidR="00064A6C" w:rsidRPr="000B722E" w:rsidRDefault="00A5726F">
      <w:pPr>
        <w:ind w:left="432"/>
        <w:rPr>
          <w:color w:val="EE0000"/>
          <w:lang w:val="fr-FR"/>
        </w:rPr>
      </w:pPr>
      <w:r w:rsidRPr="000B722E">
        <w:rPr>
          <w:b/>
          <w:color w:val="EE0000"/>
          <w:sz w:val="20"/>
          <w:lang w:val="fr-FR"/>
        </w:rPr>
        <w:t>B)  Je ne peux pas l'amortir</w:t>
      </w:r>
    </w:p>
    <w:p w14:paraId="06F98D59" w14:textId="77777777" w:rsidR="00064A6C" w:rsidRPr="000B722E" w:rsidRDefault="00A5726F">
      <w:pPr>
        <w:ind w:left="432"/>
        <w:rPr>
          <w:color w:val="000000" w:themeColor="text1"/>
          <w:lang w:val="fr-FR"/>
        </w:rPr>
      </w:pPr>
      <w:r w:rsidRPr="000B722E">
        <w:rPr>
          <w:b/>
          <w:color w:val="000000" w:themeColor="text1"/>
          <w:sz w:val="20"/>
          <w:lang w:val="fr-FR"/>
        </w:rPr>
        <w:t>C)  Je l'amortis sur 10 ans</w:t>
      </w:r>
    </w:p>
    <w:p w14:paraId="2EB051A5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4. </w:t>
      </w:r>
      <w:r w:rsidRPr="002C7AFE">
        <w:rPr>
          <w:b/>
          <w:sz w:val="21"/>
          <w:lang w:val="fr-FR"/>
        </w:rPr>
        <w:t>Chaque mois, la TVA à décaisser représente</w:t>
      </w:r>
    </w:p>
    <w:p w14:paraId="3D38F744" w14:textId="77777777" w:rsidR="00064A6C" w:rsidRPr="008B1708" w:rsidRDefault="00A5726F">
      <w:pPr>
        <w:ind w:left="432"/>
        <w:rPr>
          <w:color w:val="000000" w:themeColor="text1"/>
          <w:lang w:val="fr-FR"/>
        </w:rPr>
      </w:pPr>
      <w:r w:rsidRPr="008B1708">
        <w:rPr>
          <w:b/>
          <w:color w:val="000000" w:themeColor="text1"/>
          <w:sz w:val="20"/>
          <w:lang w:val="fr-FR"/>
        </w:rPr>
        <w:t>A)  la TVA déductible moins la TVA collectée</w:t>
      </w:r>
    </w:p>
    <w:p w14:paraId="4D72BAC1" w14:textId="77777777" w:rsidR="00064A6C" w:rsidRPr="008B1708" w:rsidRDefault="00A5726F">
      <w:pPr>
        <w:ind w:left="432"/>
        <w:rPr>
          <w:color w:val="000000" w:themeColor="text1"/>
          <w:lang w:val="fr-FR"/>
        </w:rPr>
      </w:pPr>
      <w:r w:rsidRPr="008B1708">
        <w:rPr>
          <w:b/>
          <w:color w:val="000000" w:themeColor="text1"/>
          <w:sz w:val="20"/>
          <w:lang w:val="fr-FR"/>
        </w:rPr>
        <w:t>B)  la TVA sur les achats</w:t>
      </w:r>
    </w:p>
    <w:p w14:paraId="457349CA" w14:textId="77777777" w:rsidR="00064A6C" w:rsidRPr="008B1708" w:rsidRDefault="00A5726F">
      <w:pPr>
        <w:ind w:left="432"/>
        <w:rPr>
          <w:color w:val="EE0000"/>
          <w:lang w:val="fr-FR"/>
        </w:rPr>
      </w:pPr>
      <w:r w:rsidRPr="008B1708">
        <w:rPr>
          <w:b/>
          <w:color w:val="EE0000"/>
          <w:sz w:val="20"/>
          <w:lang w:val="fr-FR"/>
        </w:rPr>
        <w:t>C)  la TVA collectée moins la TVA déductible</w:t>
      </w:r>
    </w:p>
    <w:p w14:paraId="72E2B5C1" w14:textId="77777777" w:rsidR="00064A6C" w:rsidRPr="008B1708" w:rsidRDefault="00A5726F">
      <w:pPr>
        <w:ind w:left="432"/>
        <w:rPr>
          <w:color w:val="000000" w:themeColor="text1"/>
          <w:lang w:val="fr-FR"/>
        </w:rPr>
      </w:pPr>
      <w:r w:rsidRPr="008B1708">
        <w:rPr>
          <w:b/>
          <w:color w:val="000000" w:themeColor="text1"/>
          <w:sz w:val="20"/>
          <w:lang w:val="fr-FR"/>
        </w:rPr>
        <w:t>D)  la TVA sur les ventes</w:t>
      </w:r>
    </w:p>
    <w:p w14:paraId="7E63921D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5. </w:t>
      </w:r>
      <w:r w:rsidRPr="002C7AFE">
        <w:rPr>
          <w:b/>
          <w:sz w:val="21"/>
          <w:lang w:val="fr-FR"/>
        </w:rPr>
        <w:t>Le dirigeant d’une micro-entreprise :</w:t>
      </w:r>
    </w:p>
    <w:p w14:paraId="4CE95D0B" w14:textId="77777777" w:rsidR="00064A6C" w:rsidRPr="008B1708" w:rsidRDefault="00A5726F">
      <w:pPr>
        <w:ind w:left="432"/>
        <w:rPr>
          <w:color w:val="000000" w:themeColor="text1"/>
          <w:lang w:val="fr-FR"/>
        </w:rPr>
      </w:pPr>
      <w:r w:rsidRPr="008B1708">
        <w:rPr>
          <w:b/>
          <w:color w:val="000000" w:themeColor="text1"/>
          <w:sz w:val="20"/>
          <w:lang w:val="fr-FR"/>
        </w:rPr>
        <w:t xml:space="preserve">A)  est soumis à l’impôt sur </w:t>
      </w:r>
      <w:proofErr w:type="gramStart"/>
      <w:r w:rsidRPr="008B1708">
        <w:rPr>
          <w:b/>
          <w:color w:val="000000" w:themeColor="text1"/>
          <w:sz w:val="20"/>
          <w:lang w:val="fr-FR"/>
        </w:rPr>
        <w:t>les société</w:t>
      </w:r>
      <w:proofErr w:type="gramEnd"/>
    </w:p>
    <w:p w14:paraId="2FA3483D" w14:textId="77777777" w:rsidR="00064A6C" w:rsidRPr="008B1708" w:rsidRDefault="00A5726F">
      <w:pPr>
        <w:ind w:left="432"/>
        <w:rPr>
          <w:color w:val="000000" w:themeColor="text1"/>
          <w:lang w:val="fr-FR"/>
        </w:rPr>
      </w:pPr>
      <w:r w:rsidRPr="008B1708">
        <w:rPr>
          <w:b/>
          <w:color w:val="000000" w:themeColor="text1"/>
          <w:sz w:val="20"/>
          <w:lang w:val="fr-FR"/>
        </w:rPr>
        <w:lastRenderedPageBreak/>
        <w:t>B)  n'est pas soumis à l’impôt</w:t>
      </w:r>
    </w:p>
    <w:p w14:paraId="26170C73" w14:textId="77777777" w:rsidR="00064A6C" w:rsidRPr="008B1708" w:rsidRDefault="00A5726F">
      <w:pPr>
        <w:ind w:left="432"/>
        <w:rPr>
          <w:color w:val="C0504D" w:themeColor="accent2"/>
          <w:lang w:val="fr-FR"/>
        </w:rPr>
      </w:pPr>
      <w:r w:rsidRPr="008B1708">
        <w:rPr>
          <w:b/>
          <w:color w:val="C0504D" w:themeColor="accent2"/>
          <w:sz w:val="20"/>
          <w:lang w:val="fr-FR"/>
        </w:rPr>
        <w:t>C)  est soumis à l’impôt sur le revenu</w:t>
      </w:r>
    </w:p>
    <w:p w14:paraId="5D456BC5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6. </w:t>
      </w:r>
      <w:r w:rsidRPr="002C7AFE">
        <w:rPr>
          <w:b/>
          <w:sz w:val="21"/>
          <w:lang w:val="fr-FR"/>
        </w:rPr>
        <w:t>Qu'est-ce qu'un chiffre d'affaires ?</w:t>
      </w:r>
    </w:p>
    <w:p w14:paraId="4B445628" w14:textId="77777777" w:rsidR="00064A6C" w:rsidRPr="008B1708" w:rsidRDefault="00A5726F">
      <w:pPr>
        <w:ind w:left="720"/>
        <w:rPr>
          <w:color w:val="000000" w:themeColor="text1"/>
          <w:lang w:val="fr-FR"/>
        </w:rPr>
      </w:pPr>
      <w:r w:rsidRPr="008B1708">
        <w:rPr>
          <w:b/>
          <w:color w:val="000000" w:themeColor="text1"/>
          <w:sz w:val="20"/>
          <w:lang w:val="fr-FR"/>
        </w:rPr>
        <w:t>A)  l'ensemble des commandes ou devis</w:t>
      </w:r>
    </w:p>
    <w:p w14:paraId="17AA2476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B)  la différence entre les produits et les charges</w:t>
      </w:r>
    </w:p>
    <w:p w14:paraId="754573DE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C)  l'argent qui reste en banque après avoir payé toutes les charges</w:t>
      </w:r>
    </w:p>
    <w:p w14:paraId="047B03EA" w14:textId="77777777" w:rsidR="00064A6C" w:rsidRPr="008B1708" w:rsidRDefault="00A5726F">
      <w:pPr>
        <w:ind w:left="720"/>
        <w:rPr>
          <w:color w:val="C0504D" w:themeColor="accent2"/>
          <w:lang w:val="fr-FR"/>
        </w:rPr>
      </w:pPr>
      <w:r w:rsidRPr="008B1708">
        <w:rPr>
          <w:color w:val="C0504D" w:themeColor="accent2"/>
          <w:sz w:val="20"/>
          <w:lang w:val="fr-FR"/>
        </w:rPr>
        <w:t>D)  l'ensemble de sommes facturées aux clients</w:t>
      </w:r>
    </w:p>
    <w:p w14:paraId="7E51C9A6" w14:textId="77777777" w:rsidR="00064A6C" w:rsidRDefault="00A5726F">
      <w:pPr>
        <w:rPr>
          <w:b/>
          <w:color w:val="1F4788"/>
          <w:sz w:val="30"/>
          <w:lang w:val="fr-FR"/>
        </w:rPr>
      </w:pPr>
      <w:r w:rsidRPr="002C7AFE">
        <w:rPr>
          <w:b/>
          <w:color w:val="1F4788"/>
          <w:sz w:val="30"/>
          <w:lang w:val="fr-FR"/>
        </w:rPr>
        <w:t>14. L'EURL EN T3P AVEC ASSOCIÉ PHYSIQUE EST SOUMISE DE PLEIN DROIT À :</w:t>
      </w:r>
    </w:p>
    <w:p w14:paraId="2E59B45F" w14:textId="77777777" w:rsidR="008B1708" w:rsidRDefault="008B1708" w:rsidP="00875AFF">
      <w:pPr>
        <w:pStyle w:val="Sansinterligne"/>
        <w:rPr>
          <w:lang w:val="fr-FR"/>
        </w:rPr>
      </w:pPr>
    </w:p>
    <w:p w14:paraId="600108F9" w14:textId="7B0DBCA8" w:rsidR="008B1708" w:rsidRPr="00875AFF" w:rsidRDefault="00875AFF" w:rsidP="00875AFF">
      <w:pPr>
        <w:pStyle w:val="Sansinterligne"/>
        <w:rPr>
          <w:color w:val="000000" w:themeColor="text1"/>
          <w:lang w:val="fr-FR"/>
        </w:rPr>
      </w:pPr>
      <w:r w:rsidRPr="00875AFF">
        <w:rPr>
          <w:color w:val="000000" w:themeColor="text1"/>
          <w:lang w:val="fr-FR"/>
        </w:rPr>
        <w:t>A) l’impôt sur les revenus catégorie Bénéfices Non Commerciaux</w:t>
      </w:r>
    </w:p>
    <w:p w14:paraId="0E668FB1" w14:textId="177142C1" w:rsidR="008B1708" w:rsidRPr="0068774C" w:rsidRDefault="00875AFF" w:rsidP="00875AFF">
      <w:pPr>
        <w:pStyle w:val="Sansinterligne"/>
        <w:rPr>
          <w:color w:val="000000" w:themeColor="text1"/>
          <w:lang w:val="fr-FR"/>
        </w:rPr>
      </w:pPr>
      <w:r w:rsidRPr="0068774C">
        <w:rPr>
          <w:color w:val="000000" w:themeColor="text1"/>
          <w:lang w:val="fr-FR"/>
        </w:rPr>
        <w:t>B) impôt sur les sociétés</w:t>
      </w:r>
    </w:p>
    <w:p w14:paraId="2A2480F8" w14:textId="53780BCB" w:rsidR="00875AFF" w:rsidRPr="00875AFF" w:rsidRDefault="00875AFF" w:rsidP="00875AFF">
      <w:pPr>
        <w:pStyle w:val="Sansinterligne"/>
        <w:rPr>
          <w:color w:val="C0504D" w:themeColor="accent2"/>
          <w:lang w:val="fr-FR"/>
        </w:rPr>
      </w:pPr>
      <w:r w:rsidRPr="00875AFF">
        <w:rPr>
          <w:color w:val="C0504D" w:themeColor="accent2"/>
          <w:lang w:val="fr-FR"/>
        </w:rPr>
        <w:t>C) l’impôt sur les revenus catégories Bénéfices Industriels et Commerciaux</w:t>
      </w:r>
    </w:p>
    <w:p w14:paraId="3A4E6512" w14:textId="2036A2AD" w:rsidR="00875AFF" w:rsidRPr="00875AFF" w:rsidRDefault="00875AFF" w:rsidP="00875AFF">
      <w:pPr>
        <w:pStyle w:val="Sansinterligne"/>
        <w:rPr>
          <w:color w:val="000000" w:themeColor="text1"/>
          <w:lang w:val="fr-FR"/>
        </w:rPr>
      </w:pPr>
      <w:r w:rsidRPr="0068774C">
        <w:rPr>
          <w:color w:val="000000" w:themeColor="text1"/>
          <w:lang w:val="fr-FR"/>
        </w:rPr>
        <w:t>D) aucun impôt</w:t>
      </w:r>
    </w:p>
    <w:p w14:paraId="049A41B5" w14:textId="77777777" w:rsidR="008B1708" w:rsidRDefault="008B1708">
      <w:pPr>
        <w:rPr>
          <w:b/>
          <w:color w:val="1F4788"/>
          <w:sz w:val="30"/>
          <w:lang w:val="fr-FR"/>
        </w:rPr>
      </w:pPr>
    </w:p>
    <w:p w14:paraId="5F1EE2EF" w14:textId="77777777" w:rsidR="008B1708" w:rsidRPr="002C7AFE" w:rsidRDefault="008B1708">
      <w:pPr>
        <w:rPr>
          <w:lang w:val="fr-FR"/>
        </w:rPr>
      </w:pPr>
    </w:p>
    <w:p w14:paraId="22B1D480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1. </w:t>
      </w:r>
      <w:r w:rsidRPr="002C7AFE">
        <w:rPr>
          <w:b/>
          <w:sz w:val="21"/>
          <w:lang w:val="fr-FR"/>
        </w:rPr>
        <w:t>Quel(s) document(s) mesure(nt) l'enrichissement et l'appauvrissement d'une entreprise ?</w:t>
      </w:r>
    </w:p>
    <w:p w14:paraId="1B31FB42" w14:textId="77777777" w:rsidR="00064A6C" w:rsidRPr="00875AFF" w:rsidRDefault="00A5726F">
      <w:pPr>
        <w:ind w:left="432"/>
        <w:rPr>
          <w:color w:val="000000" w:themeColor="text1"/>
          <w:lang w:val="fr-FR"/>
        </w:rPr>
      </w:pPr>
      <w:r w:rsidRPr="00875AFF">
        <w:rPr>
          <w:b/>
          <w:color w:val="000000" w:themeColor="text1"/>
          <w:sz w:val="20"/>
          <w:lang w:val="fr-FR"/>
        </w:rPr>
        <w:t>A)  La balance</w:t>
      </w:r>
    </w:p>
    <w:p w14:paraId="6780D4C3" w14:textId="77777777" w:rsidR="00064A6C" w:rsidRPr="00875AFF" w:rsidRDefault="00A5726F">
      <w:pPr>
        <w:ind w:left="432"/>
        <w:rPr>
          <w:color w:val="000000" w:themeColor="text1"/>
          <w:lang w:val="fr-FR"/>
        </w:rPr>
      </w:pPr>
      <w:r w:rsidRPr="00875AFF">
        <w:rPr>
          <w:b/>
          <w:color w:val="000000" w:themeColor="text1"/>
          <w:sz w:val="20"/>
          <w:lang w:val="fr-FR"/>
        </w:rPr>
        <w:t>B)  Le grand livre</w:t>
      </w:r>
    </w:p>
    <w:p w14:paraId="546F291C" w14:textId="77777777" w:rsidR="00064A6C" w:rsidRPr="00C95671" w:rsidRDefault="00A5726F">
      <w:pPr>
        <w:ind w:left="432"/>
        <w:rPr>
          <w:color w:val="C0504D" w:themeColor="accent2"/>
          <w:lang w:val="fr-FR"/>
        </w:rPr>
      </w:pPr>
      <w:r w:rsidRPr="00C95671">
        <w:rPr>
          <w:b/>
          <w:color w:val="C0504D" w:themeColor="accent2"/>
          <w:sz w:val="20"/>
          <w:lang w:val="fr-FR"/>
        </w:rPr>
        <w:t>C)  Compte de résultat</w:t>
      </w:r>
    </w:p>
    <w:p w14:paraId="47890312" w14:textId="77777777" w:rsidR="00064A6C" w:rsidRPr="00875AFF" w:rsidRDefault="00A5726F">
      <w:pPr>
        <w:ind w:left="432"/>
        <w:rPr>
          <w:color w:val="000000" w:themeColor="text1"/>
          <w:lang w:val="fr-FR"/>
        </w:rPr>
      </w:pPr>
      <w:r w:rsidRPr="00875AFF">
        <w:rPr>
          <w:b/>
          <w:color w:val="000000" w:themeColor="text1"/>
          <w:sz w:val="20"/>
          <w:lang w:val="fr-FR"/>
        </w:rPr>
        <w:t>D)  Le livre journal</w:t>
      </w:r>
    </w:p>
    <w:p w14:paraId="6E479297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2. </w:t>
      </w:r>
      <w:r w:rsidRPr="002C7AFE">
        <w:rPr>
          <w:b/>
          <w:sz w:val="21"/>
          <w:lang w:val="fr-FR"/>
        </w:rPr>
        <w:t>Quel est le montant HT d'une course de transport de personnes d'un montant de 55 € TTC ?</w:t>
      </w:r>
    </w:p>
    <w:p w14:paraId="4ACFAEE1" w14:textId="77777777" w:rsidR="00064A6C" w:rsidRPr="00875AFF" w:rsidRDefault="00A5726F">
      <w:pPr>
        <w:ind w:left="432"/>
        <w:rPr>
          <w:color w:val="000000" w:themeColor="text1"/>
          <w:lang w:val="fr-FR"/>
        </w:rPr>
      </w:pPr>
      <w:r w:rsidRPr="00875AFF">
        <w:rPr>
          <w:b/>
          <w:color w:val="000000" w:themeColor="text1"/>
          <w:sz w:val="20"/>
          <w:lang w:val="fr-FR"/>
        </w:rPr>
        <w:t>A)  52.13 €</w:t>
      </w:r>
    </w:p>
    <w:p w14:paraId="1C74C9AE" w14:textId="77777777" w:rsidR="00064A6C" w:rsidRPr="00875AFF" w:rsidRDefault="00A5726F">
      <w:pPr>
        <w:ind w:left="432"/>
        <w:rPr>
          <w:color w:val="000000" w:themeColor="text1"/>
          <w:lang w:val="fr-FR"/>
        </w:rPr>
      </w:pPr>
      <w:r w:rsidRPr="00875AFF">
        <w:rPr>
          <w:b/>
          <w:color w:val="000000" w:themeColor="text1"/>
          <w:sz w:val="20"/>
          <w:lang w:val="fr-FR"/>
        </w:rPr>
        <w:t>B)  45.83 €</w:t>
      </w:r>
    </w:p>
    <w:p w14:paraId="4769C6D1" w14:textId="77777777" w:rsidR="00064A6C" w:rsidRPr="00C95671" w:rsidRDefault="00A5726F">
      <w:pPr>
        <w:ind w:left="432"/>
        <w:rPr>
          <w:color w:val="C0504D" w:themeColor="accent2"/>
          <w:lang w:val="fr-FR"/>
        </w:rPr>
      </w:pPr>
      <w:r w:rsidRPr="00C95671">
        <w:rPr>
          <w:b/>
          <w:color w:val="C0504D" w:themeColor="accent2"/>
          <w:sz w:val="20"/>
          <w:lang w:val="fr-FR"/>
        </w:rPr>
        <w:t>C)  50 €</w:t>
      </w:r>
    </w:p>
    <w:p w14:paraId="3FFD1904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3. </w:t>
      </w:r>
      <w:r w:rsidRPr="002C7AFE">
        <w:rPr>
          <w:b/>
          <w:sz w:val="21"/>
          <w:lang w:val="fr-FR"/>
        </w:rPr>
        <w:t xml:space="preserve">De quoi se compose le chiffre </w:t>
      </w:r>
      <w:proofErr w:type="gramStart"/>
      <w:r w:rsidRPr="002C7AFE">
        <w:rPr>
          <w:b/>
          <w:sz w:val="21"/>
          <w:lang w:val="fr-FR"/>
        </w:rPr>
        <w:t>d'affaire</w:t>
      </w:r>
      <w:proofErr w:type="gramEnd"/>
      <w:r w:rsidRPr="002C7AFE">
        <w:rPr>
          <w:b/>
          <w:sz w:val="21"/>
          <w:lang w:val="fr-FR"/>
        </w:rPr>
        <w:t xml:space="preserve"> annuel d'une entreprise ?</w:t>
      </w:r>
    </w:p>
    <w:p w14:paraId="6BB5872A" w14:textId="77777777" w:rsidR="00064A6C" w:rsidRPr="00875AFF" w:rsidRDefault="00A5726F">
      <w:pPr>
        <w:ind w:left="432"/>
        <w:rPr>
          <w:color w:val="000000" w:themeColor="text1"/>
          <w:lang w:val="fr-FR"/>
        </w:rPr>
      </w:pPr>
      <w:r w:rsidRPr="00875AFF">
        <w:rPr>
          <w:b/>
          <w:color w:val="000000" w:themeColor="text1"/>
          <w:sz w:val="20"/>
          <w:lang w:val="fr-FR"/>
        </w:rPr>
        <w:t>A)  du nombre de clients de l'année</w:t>
      </w:r>
    </w:p>
    <w:p w14:paraId="2E0F58DC" w14:textId="77777777" w:rsidR="00064A6C" w:rsidRPr="00875AFF" w:rsidRDefault="00A5726F">
      <w:pPr>
        <w:ind w:left="432"/>
        <w:rPr>
          <w:color w:val="000000" w:themeColor="text1"/>
          <w:lang w:val="fr-FR"/>
        </w:rPr>
      </w:pPr>
      <w:r w:rsidRPr="00875AFF">
        <w:rPr>
          <w:b/>
          <w:color w:val="000000" w:themeColor="text1"/>
          <w:sz w:val="20"/>
          <w:lang w:val="fr-FR"/>
        </w:rPr>
        <w:t>B)  du bénéfice</w:t>
      </w:r>
    </w:p>
    <w:p w14:paraId="1DD0BA7A" w14:textId="77777777" w:rsidR="00064A6C" w:rsidRPr="00C95671" w:rsidRDefault="00A5726F">
      <w:pPr>
        <w:ind w:left="432"/>
        <w:rPr>
          <w:color w:val="C0504D" w:themeColor="accent2"/>
          <w:lang w:val="fr-FR"/>
        </w:rPr>
      </w:pPr>
      <w:r w:rsidRPr="00C95671">
        <w:rPr>
          <w:b/>
          <w:color w:val="C0504D" w:themeColor="accent2"/>
          <w:sz w:val="20"/>
          <w:lang w:val="fr-FR"/>
        </w:rPr>
        <w:t>C)  de la somme des recettes de l'année</w:t>
      </w:r>
    </w:p>
    <w:p w14:paraId="6B8EA9E4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4. </w:t>
      </w:r>
      <w:r w:rsidRPr="002C7AFE">
        <w:rPr>
          <w:b/>
          <w:sz w:val="21"/>
          <w:lang w:val="fr-FR"/>
        </w:rPr>
        <w:t>Lequel de ces documents n’est pas demandé pour l’inscription au répertoire des métiers ?</w:t>
      </w:r>
    </w:p>
    <w:p w14:paraId="5B188C48" w14:textId="77777777" w:rsidR="00064A6C" w:rsidRPr="00C95671" w:rsidRDefault="00A5726F">
      <w:pPr>
        <w:ind w:left="432"/>
        <w:rPr>
          <w:color w:val="000000" w:themeColor="text1"/>
          <w:lang w:val="fr-FR"/>
        </w:rPr>
      </w:pPr>
      <w:r w:rsidRPr="00C95671">
        <w:rPr>
          <w:b/>
          <w:color w:val="000000" w:themeColor="text1"/>
          <w:sz w:val="20"/>
          <w:lang w:val="fr-FR"/>
        </w:rPr>
        <w:t>A)  Justificatif de domicile</w:t>
      </w:r>
    </w:p>
    <w:p w14:paraId="57CA9B1E" w14:textId="77777777" w:rsidR="00064A6C" w:rsidRPr="00C95671" w:rsidRDefault="00A5726F">
      <w:pPr>
        <w:ind w:left="432"/>
        <w:rPr>
          <w:color w:val="000000" w:themeColor="text1"/>
          <w:lang w:val="fr-FR"/>
        </w:rPr>
      </w:pPr>
      <w:r w:rsidRPr="00C95671">
        <w:rPr>
          <w:b/>
          <w:color w:val="000000" w:themeColor="text1"/>
          <w:sz w:val="20"/>
          <w:lang w:val="fr-FR"/>
        </w:rPr>
        <w:lastRenderedPageBreak/>
        <w:t>B)  Carte de sécurité sociale</w:t>
      </w:r>
    </w:p>
    <w:p w14:paraId="12ADBC7F" w14:textId="77777777" w:rsidR="00064A6C" w:rsidRPr="00C95671" w:rsidRDefault="00A5726F">
      <w:pPr>
        <w:ind w:left="432"/>
        <w:rPr>
          <w:color w:val="000000" w:themeColor="text1"/>
          <w:lang w:val="fr-FR"/>
        </w:rPr>
      </w:pPr>
      <w:r w:rsidRPr="00C95671">
        <w:rPr>
          <w:b/>
          <w:color w:val="000000" w:themeColor="text1"/>
          <w:sz w:val="20"/>
          <w:lang w:val="fr-FR"/>
        </w:rPr>
        <w:t>C)  Extrait du casier judiciaire</w:t>
      </w:r>
    </w:p>
    <w:p w14:paraId="2E250B83" w14:textId="77777777" w:rsidR="00064A6C" w:rsidRDefault="00A5726F">
      <w:pPr>
        <w:rPr>
          <w:b/>
          <w:sz w:val="21"/>
          <w:lang w:val="fr-FR"/>
        </w:rPr>
      </w:pPr>
      <w:r w:rsidRPr="002C7AFE">
        <w:rPr>
          <w:b/>
          <w:color w:val="2E5090"/>
          <w:lang w:val="fr-FR"/>
        </w:rPr>
        <w:t xml:space="preserve">5. </w:t>
      </w:r>
      <w:r w:rsidRPr="002C7AFE">
        <w:rPr>
          <w:b/>
          <w:sz w:val="21"/>
          <w:lang w:val="fr-FR"/>
        </w:rPr>
        <w:t>Le titulaire d'un permis de conduire de la catégorie B peut conduire un véhicule :</w:t>
      </w:r>
    </w:p>
    <w:p w14:paraId="3256888E" w14:textId="77777777" w:rsidR="00C95671" w:rsidRPr="00C95671" w:rsidRDefault="00C95671">
      <w:pPr>
        <w:rPr>
          <w:b/>
          <w:sz w:val="36"/>
          <w:szCs w:val="36"/>
          <w:lang w:val="fr-FR"/>
        </w:rPr>
      </w:pPr>
    </w:p>
    <w:p w14:paraId="68DE7F77" w14:textId="7CAEC453" w:rsidR="00C95671" w:rsidRDefault="00C95671">
      <w:pPr>
        <w:rPr>
          <w:b/>
          <w:sz w:val="36"/>
          <w:szCs w:val="36"/>
          <w:lang w:val="fr-FR"/>
        </w:rPr>
      </w:pPr>
      <w:r w:rsidRPr="00C95671">
        <w:rPr>
          <w:b/>
          <w:sz w:val="36"/>
          <w:szCs w:val="36"/>
          <w:lang w:val="fr-FR"/>
        </w:rPr>
        <w:t>Sécurité routière</w:t>
      </w:r>
    </w:p>
    <w:p w14:paraId="1511FDCE" w14:textId="77777777" w:rsidR="00C95671" w:rsidRPr="00C95671" w:rsidRDefault="00C95671">
      <w:pPr>
        <w:rPr>
          <w:sz w:val="36"/>
          <w:szCs w:val="36"/>
          <w:lang w:val="fr-FR"/>
        </w:rPr>
      </w:pPr>
    </w:p>
    <w:p w14:paraId="5E375CFB" w14:textId="77777777" w:rsidR="00064A6C" w:rsidRPr="00C95671" w:rsidRDefault="00A5726F">
      <w:pPr>
        <w:ind w:left="432"/>
        <w:rPr>
          <w:color w:val="000000" w:themeColor="text1"/>
          <w:lang w:val="fr-FR"/>
        </w:rPr>
      </w:pPr>
      <w:r w:rsidRPr="00C95671">
        <w:rPr>
          <w:b/>
          <w:color w:val="000000" w:themeColor="text1"/>
          <w:sz w:val="20"/>
          <w:lang w:val="fr-FR"/>
        </w:rPr>
        <w:t>A)  Pouvant transporter dix passagers, conducteur non compris</w:t>
      </w:r>
    </w:p>
    <w:p w14:paraId="0CF6F276" w14:textId="77777777" w:rsidR="00064A6C" w:rsidRPr="00C95671" w:rsidRDefault="00A5726F">
      <w:pPr>
        <w:ind w:left="432"/>
        <w:rPr>
          <w:color w:val="000000" w:themeColor="text1"/>
          <w:lang w:val="fr-FR"/>
        </w:rPr>
      </w:pPr>
      <w:r w:rsidRPr="00C95671">
        <w:rPr>
          <w:b/>
          <w:color w:val="000000" w:themeColor="text1"/>
          <w:sz w:val="20"/>
          <w:lang w:val="fr-FR"/>
        </w:rPr>
        <w:t>B)  Pouvant transporter neuf passagers, conducteur non compris</w:t>
      </w:r>
    </w:p>
    <w:p w14:paraId="78C05435" w14:textId="77777777" w:rsidR="00064A6C" w:rsidRPr="001810B0" w:rsidRDefault="00A5726F">
      <w:pPr>
        <w:ind w:left="432"/>
        <w:rPr>
          <w:color w:val="EE0000"/>
          <w:lang w:val="fr-FR"/>
        </w:rPr>
      </w:pPr>
      <w:r w:rsidRPr="001810B0">
        <w:rPr>
          <w:b/>
          <w:color w:val="EE0000"/>
          <w:sz w:val="20"/>
          <w:lang w:val="fr-FR"/>
        </w:rPr>
        <w:t>C)  Pouvant transporter huit passagers, conducteur non compris</w:t>
      </w:r>
    </w:p>
    <w:p w14:paraId="056B7011" w14:textId="77777777" w:rsidR="00064A6C" w:rsidRPr="001810B0" w:rsidRDefault="00A5726F">
      <w:pPr>
        <w:ind w:left="432"/>
        <w:rPr>
          <w:color w:val="EE0000"/>
          <w:lang w:val="fr-FR"/>
        </w:rPr>
      </w:pPr>
      <w:r w:rsidRPr="001810B0">
        <w:rPr>
          <w:b/>
          <w:color w:val="EE0000"/>
          <w:sz w:val="20"/>
          <w:lang w:val="fr-FR"/>
        </w:rPr>
        <w:t>D)  Ayant un poids total autorisé en charge (PTAC) qui n'excède pas 3.5 tonnes</w:t>
      </w:r>
    </w:p>
    <w:p w14:paraId="007DA46E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6. </w:t>
      </w:r>
      <w:r w:rsidRPr="002C7AFE">
        <w:rPr>
          <w:b/>
          <w:sz w:val="21"/>
          <w:lang w:val="fr-FR"/>
        </w:rPr>
        <w:t>Dans quel cas le conducteur doit-il réduire sa vitesse, même s'il est déjà en dessous de la vitesse maximale autorisée ?</w:t>
      </w:r>
    </w:p>
    <w:p w14:paraId="6F19C874" w14:textId="77777777" w:rsidR="00064A6C" w:rsidRPr="002C7AFE" w:rsidRDefault="00A5726F">
      <w:pPr>
        <w:ind w:left="720"/>
        <w:rPr>
          <w:lang w:val="fr-FR"/>
        </w:rPr>
      </w:pPr>
      <w:r w:rsidRPr="002C7AFE">
        <w:rPr>
          <w:b/>
          <w:color w:val="FF0000"/>
          <w:sz w:val="20"/>
          <w:lang w:val="fr-FR"/>
        </w:rPr>
        <w:t>A)  Lors du croisement ou du dépassement de piétons</w:t>
      </w:r>
    </w:p>
    <w:p w14:paraId="4B2C08B2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B)  Lorsque la route est dégagée et qu'il n'y pas d'obstacles</w:t>
      </w:r>
    </w:p>
    <w:p w14:paraId="73567219" w14:textId="77777777" w:rsidR="00064A6C" w:rsidRPr="00876A2C" w:rsidRDefault="00A5726F">
      <w:pPr>
        <w:ind w:left="720"/>
        <w:rPr>
          <w:color w:val="EE0000"/>
          <w:lang w:val="fr-FR"/>
        </w:rPr>
      </w:pPr>
      <w:r w:rsidRPr="00876A2C">
        <w:rPr>
          <w:color w:val="EE0000"/>
          <w:sz w:val="20"/>
          <w:lang w:val="fr-FR"/>
        </w:rPr>
        <w:t>C)  Lors du croisement ou du dépassement de cyclistes isolés ou en groupe</w:t>
      </w:r>
    </w:p>
    <w:p w14:paraId="56641654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D)  Le code de la route n'a pas prévu le cas</w:t>
      </w:r>
    </w:p>
    <w:p w14:paraId="58B9680F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7. </w:t>
      </w:r>
      <w:r w:rsidRPr="002C7AFE">
        <w:rPr>
          <w:b/>
          <w:sz w:val="21"/>
          <w:lang w:val="fr-FR"/>
        </w:rPr>
        <w:t>Les enfants peuvent circuler à vélo sur les trottoirs jusqu'à l’âge de :</w:t>
      </w:r>
    </w:p>
    <w:p w14:paraId="5BD9F598" w14:textId="77777777" w:rsidR="00064A6C" w:rsidRPr="00876A2C" w:rsidRDefault="00A5726F">
      <w:pPr>
        <w:ind w:left="720"/>
        <w:rPr>
          <w:color w:val="000000" w:themeColor="text1"/>
          <w:lang w:val="fr-FR"/>
        </w:rPr>
      </w:pPr>
      <w:r w:rsidRPr="00876A2C">
        <w:rPr>
          <w:b/>
          <w:color w:val="000000" w:themeColor="text1"/>
          <w:sz w:val="20"/>
          <w:lang w:val="fr-FR"/>
        </w:rPr>
        <w:t>A)  6 ans</w:t>
      </w:r>
    </w:p>
    <w:p w14:paraId="53AFA282" w14:textId="77777777" w:rsidR="00064A6C" w:rsidRPr="00876A2C" w:rsidRDefault="00A5726F">
      <w:pPr>
        <w:ind w:left="720"/>
        <w:rPr>
          <w:color w:val="C0504D" w:themeColor="accent2"/>
          <w:lang w:val="fr-FR"/>
        </w:rPr>
      </w:pPr>
      <w:r w:rsidRPr="00876A2C">
        <w:rPr>
          <w:color w:val="C0504D" w:themeColor="accent2"/>
          <w:sz w:val="20"/>
          <w:lang w:val="fr-FR"/>
        </w:rPr>
        <w:t>B)  8 ans</w:t>
      </w:r>
    </w:p>
    <w:p w14:paraId="13FA2A59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C)  12 ans</w:t>
      </w:r>
    </w:p>
    <w:p w14:paraId="7F3758FE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8. </w:t>
      </w:r>
      <w:r w:rsidRPr="002C7AFE">
        <w:rPr>
          <w:b/>
          <w:sz w:val="21"/>
          <w:lang w:val="fr-FR"/>
        </w:rPr>
        <w:t>Les feux de route éclairent à une distance minimale de :</w:t>
      </w:r>
    </w:p>
    <w:p w14:paraId="095DFF1D" w14:textId="77777777" w:rsidR="00064A6C" w:rsidRPr="00876A2C" w:rsidRDefault="00A5726F">
      <w:pPr>
        <w:ind w:left="720"/>
        <w:rPr>
          <w:color w:val="000000" w:themeColor="text1"/>
          <w:lang w:val="fr-FR"/>
        </w:rPr>
      </w:pPr>
      <w:r w:rsidRPr="00876A2C">
        <w:rPr>
          <w:b/>
          <w:color w:val="000000" w:themeColor="text1"/>
          <w:sz w:val="20"/>
          <w:lang w:val="fr-FR"/>
        </w:rPr>
        <w:t>A)  150 mètres</w:t>
      </w:r>
    </w:p>
    <w:p w14:paraId="7610B24E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B)  50 mètres</w:t>
      </w:r>
    </w:p>
    <w:p w14:paraId="79955211" w14:textId="77777777" w:rsidR="00064A6C" w:rsidRPr="00876A2C" w:rsidRDefault="00A5726F">
      <w:pPr>
        <w:ind w:left="720"/>
        <w:rPr>
          <w:color w:val="EE0000"/>
          <w:lang w:val="fr-FR"/>
        </w:rPr>
      </w:pPr>
      <w:r w:rsidRPr="00876A2C">
        <w:rPr>
          <w:color w:val="EE0000"/>
          <w:sz w:val="20"/>
          <w:lang w:val="fr-FR"/>
        </w:rPr>
        <w:t>C)  100 mètres</w:t>
      </w:r>
    </w:p>
    <w:p w14:paraId="707A6091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D)  200 mètres</w:t>
      </w:r>
    </w:p>
    <w:p w14:paraId="21D78766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9. </w:t>
      </w:r>
      <w:r w:rsidRPr="002C7AFE">
        <w:rPr>
          <w:b/>
          <w:sz w:val="21"/>
          <w:lang w:val="fr-FR"/>
        </w:rPr>
        <w:t>Est-il obligatoire de rédiger un constat amiable ?</w:t>
      </w:r>
    </w:p>
    <w:p w14:paraId="64721D1C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A)  Oui</w:t>
      </w:r>
    </w:p>
    <w:p w14:paraId="08D398D6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B)  Oui, sinon je risque une sanction</w:t>
      </w:r>
    </w:p>
    <w:p w14:paraId="389AFF2B" w14:textId="77777777" w:rsidR="00064A6C" w:rsidRPr="002C7AFE" w:rsidRDefault="00A5726F">
      <w:pPr>
        <w:ind w:left="720"/>
        <w:rPr>
          <w:lang w:val="fr-FR"/>
        </w:rPr>
      </w:pPr>
      <w:r w:rsidRPr="002C7AFE">
        <w:rPr>
          <w:b/>
          <w:color w:val="FF0000"/>
          <w:sz w:val="20"/>
          <w:lang w:val="fr-FR"/>
        </w:rPr>
        <w:lastRenderedPageBreak/>
        <w:t>C)  Non</w:t>
      </w:r>
    </w:p>
    <w:p w14:paraId="2D3BDBA8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10. </w:t>
      </w:r>
      <w:r w:rsidRPr="002C7AFE">
        <w:rPr>
          <w:b/>
          <w:sz w:val="21"/>
          <w:lang w:val="fr-FR"/>
        </w:rPr>
        <w:t>Lorsque je manœuvre :</w:t>
      </w:r>
    </w:p>
    <w:p w14:paraId="6C6676FF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A)  je suis toujours prioritaire</w:t>
      </w:r>
    </w:p>
    <w:p w14:paraId="31F012F8" w14:textId="77777777" w:rsidR="00064A6C" w:rsidRPr="002C7AFE" w:rsidRDefault="00A5726F">
      <w:pPr>
        <w:ind w:left="720"/>
        <w:rPr>
          <w:lang w:val="fr-FR"/>
        </w:rPr>
      </w:pPr>
      <w:r w:rsidRPr="002C7AFE">
        <w:rPr>
          <w:b/>
          <w:color w:val="FF0000"/>
          <w:sz w:val="20"/>
          <w:lang w:val="fr-FR"/>
        </w:rPr>
        <w:t>B)  je dois la priorité avant de manœuvrer</w:t>
      </w:r>
    </w:p>
    <w:p w14:paraId="62147129" w14:textId="77777777" w:rsidR="00064A6C" w:rsidRPr="00F2752B" w:rsidRDefault="00A5726F">
      <w:pPr>
        <w:ind w:left="720"/>
        <w:rPr>
          <w:color w:val="EE0000"/>
          <w:lang w:val="fr-FR"/>
        </w:rPr>
      </w:pPr>
      <w:r w:rsidRPr="00F2752B">
        <w:rPr>
          <w:color w:val="EE0000"/>
          <w:sz w:val="20"/>
          <w:lang w:val="fr-FR"/>
        </w:rPr>
        <w:t>C)  je dois la priorité durant le manœuvre</w:t>
      </w:r>
    </w:p>
    <w:p w14:paraId="45460D28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11. </w:t>
      </w:r>
      <w:r w:rsidRPr="002C7AFE">
        <w:rPr>
          <w:b/>
          <w:sz w:val="21"/>
          <w:lang w:val="fr-FR"/>
        </w:rPr>
        <w:t>Le fait de ne pas présenter immédiatement son permis de conduire aux agents de l'autorité compétente est puni de :</w:t>
      </w:r>
    </w:p>
    <w:p w14:paraId="2B739A83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A)  Une amende prévue pour les contraventions de quatrième classe</w:t>
      </w:r>
    </w:p>
    <w:p w14:paraId="0CFB6B69" w14:textId="77777777" w:rsidR="00064A6C" w:rsidRPr="002C7AFE" w:rsidRDefault="00A5726F">
      <w:pPr>
        <w:ind w:left="720"/>
        <w:rPr>
          <w:lang w:val="fr-FR"/>
        </w:rPr>
      </w:pPr>
      <w:r w:rsidRPr="002C7AFE">
        <w:rPr>
          <w:b/>
          <w:color w:val="FF0000"/>
          <w:sz w:val="20"/>
          <w:lang w:val="fr-FR"/>
        </w:rPr>
        <w:t>B)  Une amende prévue pour les contraventions de seconde classe</w:t>
      </w:r>
    </w:p>
    <w:p w14:paraId="24544A20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C)  Une amende prévue pour les contraventions de troisième classe</w:t>
      </w:r>
    </w:p>
    <w:p w14:paraId="50AC8331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D)  Une amende prévue pour les contraventions de première classe</w:t>
      </w:r>
    </w:p>
    <w:p w14:paraId="0531D947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12. </w:t>
      </w:r>
      <w:r w:rsidRPr="002C7AFE">
        <w:rPr>
          <w:b/>
          <w:sz w:val="21"/>
          <w:lang w:val="fr-FR"/>
        </w:rPr>
        <w:t>Quelles sont les précautions nécessaires pour vérifier le niveau d'huile</w:t>
      </w:r>
    </w:p>
    <w:p w14:paraId="6469308A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A)  Moteur chaud</w:t>
      </w:r>
    </w:p>
    <w:p w14:paraId="3277FD5E" w14:textId="77777777" w:rsidR="00064A6C" w:rsidRPr="00F2752B" w:rsidRDefault="00A5726F">
      <w:pPr>
        <w:ind w:left="720"/>
        <w:rPr>
          <w:color w:val="EE0000"/>
          <w:lang w:val="fr-FR"/>
        </w:rPr>
      </w:pPr>
      <w:r w:rsidRPr="00F2752B">
        <w:rPr>
          <w:color w:val="EE0000"/>
          <w:sz w:val="20"/>
          <w:lang w:val="fr-FR"/>
        </w:rPr>
        <w:t>B)  Moteur froid</w:t>
      </w:r>
    </w:p>
    <w:p w14:paraId="403FD3D1" w14:textId="77777777" w:rsidR="00064A6C" w:rsidRPr="002C7AFE" w:rsidRDefault="00A5726F">
      <w:pPr>
        <w:ind w:left="720"/>
        <w:rPr>
          <w:lang w:val="fr-FR"/>
        </w:rPr>
      </w:pPr>
      <w:r w:rsidRPr="002C7AFE">
        <w:rPr>
          <w:b/>
          <w:color w:val="FF0000"/>
          <w:sz w:val="20"/>
          <w:lang w:val="fr-FR"/>
        </w:rPr>
        <w:t>C)  Terrain plat</w:t>
      </w:r>
    </w:p>
    <w:p w14:paraId="6BADDC81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D)  Moteur allumé</w:t>
      </w:r>
    </w:p>
    <w:p w14:paraId="07F12A11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13. </w:t>
      </w:r>
      <w:r w:rsidRPr="002C7AFE">
        <w:rPr>
          <w:b/>
          <w:sz w:val="21"/>
          <w:lang w:val="fr-FR"/>
        </w:rPr>
        <w:t>L'ABS (système d'antiblocage des roues) :</w:t>
      </w:r>
    </w:p>
    <w:p w14:paraId="49E7828D" w14:textId="77777777" w:rsidR="00064A6C" w:rsidRPr="00F2752B" w:rsidRDefault="00A5726F">
      <w:pPr>
        <w:ind w:left="720"/>
        <w:rPr>
          <w:color w:val="000000" w:themeColor="text1"/>
          <w:lang w:val="fr-FR"/>
        </w:rPr>
      </w:pPr>
      <w:r w:rsidRPr="00F2752B">
        <w:rPr>
          <w:b/>
          <w:color w:val="000000" w:themeColor="text1"/>
          <w:sz w:val="20"/>
          <w:lang w:val="fr-FR"/>
        </w:rPr>
        <w:t>A)  réduit considérablement la distance d’arrêt</w:t>
      </w:r>
    </w:p>
    <w:p w14:paraId="518833CA" w14:textId="77777777" w:rsidR="00064A6C" w:rsidRPr="00F2752B" w:rsidRDefault="00A5726F">
      <w:pPr>
        <w:ind w:left="720"/>
        <w:rPr>
          <w:color w:val="C0504D" w:themeColor="accent2"/>
          <w:lang w:val="fr-FR"/>
        </w:rPr>
      </w:pPr>
      <w:r w:rsidRPr="00F2752B">
        <w:rPr>
          <w:b/>
          <w:color w:val="C0504D" w:themeColor="accent2"/>
          <w:sz w:val="20"/>
          <w:lang w:val="fr-FR"/>
        </w:rPr>
        <w:t>B)  permet de ne pas allonger la distance d’arrêt</w:t>
      </w:r>
    </w:p>
    <w:p w14:paraId="71379AAE" w14:textId="77777777" w:rsidR="00064A6C" w:rsidRPr="00F2752B" w:rsidRDefault="00A5726F">
      <w:pPr>
        <w:ind w:left="720"/>
        <w:rPr>
          <w:color w:val="C0504D" w:themeColor="accent2"/>
          <w:lang w:val="fr-FR"/>
        </w:rPr>
      </w:pPr>
      <w:r w:rsidRPr="00F2752B">
        <w:rPr>
          <w:color w:val="C0504D" w:themeColor="accent2"/>
          <w:sz w:val="20"/>
          <w:lang w:val="fr-FR"/>
        </w:rPr>
        <w:t>C)  aide à maintenir la direction du véhicule</w:t>
      </w:r>
    </w:p>
    <w:p w14:paraId="7D35FE4B" w14:textId="77777777" w:rsidR="00064A6C" w:rsidRPr="00F2752B" w:rsidRDefault="00A5726F">
      <w:pPr>
        <w:ind w:left="720"/>
        <w:rPr>
          <w:color w:val="000000" w:themeColor="text1"/>
          <w:lang w:val="fr-FR"/>
        </w:rPr>
      </w:pPr>
      <w:r w:rsidRPr="00F2752B">
        <w:rPr>
          <w:b/>
          <w:color w:val="000000" w:themeColor="text1"/>
          <w:sz w:val="20"/>
          <w:lang w:val="fr-FR"/>
        </w:rPr>
        <w:t>D)  Une contravention de quatrième classe</w:t>
      </w:r>
    </w:p>
    <w:p w14:paraId="1B697178" w14:textId="77777777" w:rsidR="00064A6C" w:rsidRPr="00DF6FD2" w:rsidRDefault="00A5726F">
      <w:pPr>
        <w:rPr>
          <w:color w:val="C0504D" w:themeColor="accent2"/>
          <w:lang w:val="fr-FR"/>
        </w:rPr>
      </w:pPr>
      <w:r w:rsidRPr="002C7AFE">
        <w:rPr>
          <w:b/>
          <w:color w:val="2E5090"/>
          <w:lang w:val="fr-FR"/>
        </w:rPr>
        <w:t xml:space="preserve">14. </w:t>
      </w:r>
      <w:r w:rsidRPr="002C7AFE">
        <w:rPr>
          <w:b/>
          <w:sz w:val="21"/>
          <w:lang w:val="fr-FR"/>
        </w:rPr>
        <w:t xml:space="preserve">Que risque un conducteur en cas de dépassement de la vitesse maximale autorisée compris </w:t>
      </w:r>
      <w:r w:rsidRPr="00DF6FD2">
        <w:rPr>
          <w:b/>
          <w:color w:val="000000" w:themeColor="text1"/>
          <w:sz w:val="21"/>
          <w:lang w:val="fr-FR"/>
        </w:rPr>
        <w:t>entre 40 km/h et moins de 50 km//h ?</w:t>
      </w:r>
    </w:p>
    <w:p w14:paraId="3732C390" w14:textId="77777777" w:rsidR="00064A6C" w:rsidRPr="00DF6FD2" w:rsidRDefault="00A5726F">
      <w:pPr>
        <w:ind w:left="720"/>
        <w:rPr>
          <w:color w:val="C0504D" w:themeColor="accent2"/>
          <w:lang w:val="fr-FR"/>
        </w:rPr>
      </w:pPr>
      <w:r w:rsidRPr="00DF6FD2">
        <w:rPr>
          <w:color w:val="C0504D" w:themeColor="accent2"/>
          <w:sz w:val="20"/>
          <w:lang w:val="fr-FR"/>
        </w:rPr>
        <w:t>A)  La perte de quatre points de permis de conduire</w:t>
      </w:r>
    </w:p>
    <w:p w14:paraId="31854348" w14:textId="77777777" w:rsidR="00064A6C" w:rsidRPr="00DF6FD2" w:rsidRDefault="00A5726F">
      <w:pPr>
        <w:ind w:left="720"/>
        <w:rPr>
          <w:color w:val="000000" w:themeColor="text1"/>
          <w:lang w:val="fr-FR"/>
        </w:rPr>
      </w:pPr>
      <w:r w:rsidRPr="00DF6FD2">
        <w:rPr>
          <w:b/>
          <w:color w:val="000000" w:themeColor="text1"/>
          <w:sz w:val="20"/>
          <w:lang w:val="fr-FR"/>
        </w:rPr>
        <w:t>B)  La perte de deux points de permis de conduire</w:t>
      </w:r>
    </w:p>
    <w:p w14:paraId="6072DE12" w14:textId="77777777" w:rsidR="00064A6C" w:rsidRPr="002C7AFE" w:rsidRDefault="00A5726F">
      <w:pPr>
        <w:ind w:left="720"/>
        <w:rPr>
          <w:lang w:val="fr-FR"/>
        </w:rPr>
      </w:pPr>
      <w:r w:rsidRPr="002C7AFE">
        <w:rPr>
          <w:b/>
          <w:color w:val="FF0000"/>
          <w:sz w:val="20"/>
          <w:lang w:val="fr-FR"/>
        </w:rPr>
        <w:t>C)  Une contravention de première classe</w:t>
      </w:r>
    </w:p>
    <w:p w14:paraId="31BE4C3B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D)  Une contravention de quatrième classe</w:t>
      </w:r>
    </w:p>
    <w:p w14:paraId="6C7F384A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15. </w:t>
      </w:r>
      <w:r w:rsidRPr="002C7AFE">
        <w:rPr>
          <w:b/>
          <w:sz w:val="21"/>
          <w:lang w:val="fr-FR"/>
        </w:rPr>
        <w:t>Pour dépasser un cycliste en ville, je dois laisser un espace latéral minimum de :</w:t>
      </w:r>
    </w:p>
    <w:p w14:paraId="679F6C50" w14:textId="77777777" w:rsidR="00064A6C" w:rsidRPr="002C7AFE" w:rsidRDefault="00A5726F">
      <w:pPr>
        <w:ind w:left="720"/>
        <w:rPr>
          <w:lang w:val="fr-FR"/>
        </w:rPr>
      </w:pPr>
      <w:r w:rsidRPr="002C7AFE">
        <w:rPr>
          <w:b/>
          <w:color w:val="FF0000"/>
          <w:sz w:val="20"/>
          <w:lang w:val="fr-FR"/>
        </w:rPr>
        <w:t>A)  1.00 m</w:t>
      </w:r>
    </w:p>
    <w:p w14:paraId="6A0B1599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B)  2.00 m</w:t>
      </w:r>
    </w:p>
    <w:p w14:paraId="464874EF" w14:textId="77777777" w:rsidR="00064A6C" w:rsidRPr="00DF6FD2" w:rsidRDefault="00A5726F">
      <w:pPr>
        <w:ind w:left="720"/>
        <w:rPr>
          <w:color w:val="000000" w:themeColor="text1"/>
          <w:lang w:val="fr-FR"/>
        </w:rPr>
      </w:pPr>
      <w:r w:rsidRPr="00DF6FD2">
        <w:rPr>
          <w:b/>
          <w:color w:val="000000" w:themeColor="text1"/>
          <w:sz w:val="20"/>
          <w:lang w:val="fr-FR"/>
        </w:rPr>
        <w:lastRenderedPageBreak/>
        <w:t>C)  0.50 m</w:t>
      </w:r>
    </w:p>
    <w:p w14:paraId="64BAD34F" w14:textId="77777777" w:rsidR="00064A6C" w:rsidRPr="00DF6FD2" w:rsidRDefault="00A5726F">
      <w:pPr>
        <w:ind w:left="720"/>
        <w:rPr>
          <w:color w:val="000000" w:themeColor="text1"/>
          <w:lang w:val="fr-FR"/>
        </w:rPr>
      </w:pPr>
      <w:r w:rsidRPr="00DF6FD2">
        <w:rPr>
          <w:b/>
          <w:color w:val="000000" w:themeColor="text1"/>
          <w:sz w:val="20"/>
          <w:lang w:val="fr-FR"/>
        </w:rPr>
        <w:t>D)  1.50 m</w:t>
      </w:r>
    </w:p>
    <w:p w14:paraId="6E495969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16. </w:t>
      </w:r>
      <w:r w:rsidRPr="002C7AFE">
        <w:rPr>
          <w:b/>
          <w:sz w:val="21"/>
          <w:lang w:val="fr-FR"/>
        </w:rPr>
        <w:t>Qui signe le constat amiable lors d'un accident ?</w:t>
      </w:r>
    </w:p>
    <w:p w14:paraId="0EF7F793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A)  Les deux conducteurs et les témoins</w:t>
      </w:r>
    </w:p>
    <w:p w14:paraId="59E18191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B)  La victime de l'accident</w:t>
      </w:r>
    </w:p>
    <w:p w14:paraId="3B34763C" w14:textId="77777777" w:rsidR="00064A6C" w:rsidRPr="00DF6FD2" w:rsidRDefault="00A5726F">
      <w:pPr>
        <w:ind w:left="720"/>
        <w:rPr>
          <w:color w:val="C0504D" w:themeColor="accent2"/>
          <w:lang w:val="fr-FR"/>
        </w:rPr>
      </w:pPr>
      <w:r w:rsidRPr="00DF6FD2">
        <w:rPr>
          <w:color w:val="C0504D" w:themeColor="accent2"/>
          <w:sz w:val="20"/>
          <w:lang w:val="fr-FR"/>
        </w:rPr>
        <w:t>C)  Les deux conducteurs</w:t>
      </w:r>
    </w:p>
    <w:p w14:paraId="66A8BE7A" w14:textId="77777777" w:rsidR="00064A6C" w:rsidRDefault="00A5726F">
      <w:pPr>
        <w:ind w:left="720"/>
        <w:rPr>
          <w:sz w:val="20"/>
          <w:lang w:val="fr-FR"/>
        </w:rPr>
      </w:pPr>
      <w:r w:rsidRPr="002C7AFE">
        <w:rPr>
          <w:sz w:val="20"/>
          <w:lang w:val="fr-FR"/>
        </w:rPr>
        <w:t>D)  L'auteur de l'accident</w:t>
      </w:r>
    </w:p>
    <w:p w14:paraId="0A1107B3" w14:textId="77777777" w:rsidR="0022113F" w:rsidRDefault="0022113F">
      <w:pPr>
        <w:ind w:left="720"/>
        <w:rPr>
          <w:sz w:val="20"/>
          <w:lang w:val="fr-FR"/>
        </w:rPr>
      </w:pPr>
    </w:p>
    <w:p w14:paraId="07DDFF91" w14:textId="77777777" w:rsidR="0022113F" w:rsidRPr="002C7AFE" w:rsidRDefault="0022113F">
      <w:pPr>
        <w:ind w:left="720"/>
        <w:rPr>
          <w:lang w:val="fr-FR"/>
        </w:rPr>
      </w:pPr>
    </w:p>
    <w:p w14:paraId="72A030A0" w14:textId="4B2B600D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17. </w:t>
      </w:r>
      <w:r w:rsidRPr="002C7AFE">
        <w:rPr>
          <w:b/>
          <w:sz w:val="21"/>
          <w:lang w:val="fr-FR"/>
        </w:rPr>
        <w:t>Je vais rencontrer</w:t>
      </w:r>
      <w:r w:rsidR="00805207">
        <w:rPr>
          <w:b/>
          <w:sz w:val="21"/>
          <w:lang w:val="fr-FR"/>
        </w:rPr>
        <w:t xml:space="preserve"> </w:t>
      </w:r>
      <w:r w:rsidR="00805207">
        <w:rPr>
          <w:noProof/>
        </w:rPr>
        <w:drawing>
          <wp:inline distT="0" distB="0" distL="0" distR="0" wp14:anchorId="34AE3EAA" wp14:editId="6A924398">
            <wp:extent cx="1409700" cy="1365733"/>
            <wp:effectExtent l="0" t="0" r="0" b="6350"/>
            <wp:docPr id="348166208" name="Image 1" descr="Une image contenant symbole, cercle, Graphiqu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66208" name="Image 1" descr="Une image contenant symbole, cercle, Graphique, logo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864" cy="1368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7AFE">
        <w:rPr>
          <w:b/>
          <w:sz w:val="21"/>
          <w:lang w:val="fr-FR"/>
        </w:rPr>
        <w:t xml:space="preserve"> :</w:t>
      </w:r>
      <w:r w:rsidR="00805207">
        <w:rPr>
          <w:b/>
          <w:sz w:val="21"/>
          <w:lang w:val="fr-FR"/>
        </w:rPr>
        <w:t xml:space="preserve"> </w:t>
      </w:r>
    </w:p>
    <w:p w14:paraId="06764FF5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A)  une zone où l’arrêt est formellement interdit</w:t>
      </w:r>
    </w:p>
    <w:p w14:paraId="03E617CA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B)  une zone de stationnement payant et limité</w:t>
      </w:r>
    </w:p>
    <w:p w14:paraId="2D2B5330" w14:textId="77777777" w:rsidR="00064A6C" w:rsidRPr="00805207" w:rsidRDefault="00A5726F">
      <w:pPr>
        <w:ind w:left="720"/>
        <w:rPr>
          <w:color w:val="C0504D" w:themeColor="accent2"/>
          <w:lang w:val="fr-FR"/>
        </w:rPr>
      </w:pPr>
      <w:r w:rsidRPr="00805207">
        <w:rPr>
          <w:color w:val="C0504D" w:themeColor="accent2"/>
          <w:sz w:val="20"/>
          <w:lang w:val="fr-FR"/>
        </w:rPr>
        <w:t>C)  une zone de stationnement à durée limité avec contrôle par disque</w:t>
      </w:r>
    </w:p>
    <w:p w14:paraId="722311C1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18. </w:t>
      </w:r>
      <w:r w:rsidRPr="002C7AFE">
        <w:rPr>
          <w:b/>
          <w:sz w:val="21"/>
          <w:lang w:val="fr-FR"/>
        </w:rPr>
        <w:t>Par temps de pluie, l'utilisation des feux de brouillard arrière est :</w:t>
      </w:r>
    </w:p>
    <w:p w14:paraId="466D1798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A)  conseillée</w:t>
      </w:r>
    </w:p>
    <w:p w14:paraId="622EED12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B)  obligatoire</w:t>
      </w:r>
    </w:p>
    <w:p w14:paraId="3D49B6FD" w14:textId="77777777" w:rsidR="00064A6C" w:rsidRPr="00805207" w:rsidRDefault="00A5726F">
      <w:pPr>
        <w:ind w:left="720"/>
        <w:rPr>
          <w:color w:val="C0504D" w:themeColor="accent2"/>
          <w:lang w:val="fr-FR"/>
        </w:rPr>
      </w:pPr>
      <w:r w:rsidRPr="00805207">
        <w:rPr>
          <w:color w:val="C0504D" w:themeColor="accent2"/>
          <w:sz w:val="20"/>
          <w:lang w:val="fr-FR"/>
        </w:rPr>
        <w:t>C)  interdite</w:t>
      </w:r>
    </w:p>
    <w:p w14:paraId="4FFDCD85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19. </w:t>
      </w:r>
      <w:r w:rsidRPr="002C7AFE">
        <w:rPr>
          <w:b/>
          <w:sz w:val="21"/>
          <w:lang w:val="fr-FR"/>
        </w:rPr>
        <w:t>Le marquage au sol de couleur jaune est :</w:t>
      </w:r>
    </w:p>
    <w:p w14:paraId="56C23757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A)  un indicateur de croisement</w:t>
      </w:r>
    </w:p>
    <w:p w14:paraId="73D1DE24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B)  définitif</w:t>
      </w:r>
    </w:p>
    <w:p w14:paraId="55440D9A" w14:textId="77777777" w:rsidR="00064A6C" w:rsidRPr="00805207" w:rsidRDefault="00A5726F">
      <w:pPr>
        <w:ind w:left="720"/>
        <w:rPr>
          <w:color w:val="C0504D" w:themeColor="accent2"/>
          <w:lang w:val="fr-FR"/>
        </w:rPr>
      </w:pPr>
      <w:r w:rsidRPr="00805207">
        <w:rPr>
          <w:color w:val="C0504D" w:themeColor="accent2"/>
          <w:sz w:val="20"/>
          <w:lang w:val="fr-FR"/>
        </w:rPr>
        <w:t>C)  provisoire</w:t>
      </w:r>
    </w:p>
    <w:p w14:paraId="2ECAB6F8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20. </w:t>
      </w:r>
      <w:r w:rsidRPr="002C7AFE">
        <w:rPr>
          <w:b/>
          <w:sz w:val="21"/>
          <w:lang w:val="fr-FR"/>
        </w:rPr>
        <w:t>Un stage de sensibilisation à la sécurité routière :</w:t>
      </w:r>
    </w:p>
    <w:p w14:paraId="31DA22C2" w14:textId="77777777" w:rsidR="00064A6C" w:rsidRPr="00805207" w:rsidRDefault="00A5726F">
      <w:pPr>
        <w:ind w:left="720"/>
        <w:rPr>
          <w:color w:val="C0504D" w:themeColor="accent2"/>
          <w:lang w:val="fr-FR"/>
        </w:rPr>
      </w:pPr>
      <w:r w:rsidRPr="00805207">
        <w:rPr>
          <w:color w:val="C0504D" w:themeColor="accent2"/>
          <w:sz w:val="20"/>
          <w:lang w:val="fr-FR"/>
        </w:rPr>
        <w:t>A)  Permet de récupérer jusqu'à 4 points</w:t>
      </w:r>
    </w:p>
    <w:p w14:paraId="18743E14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B)  Peut être suivi une fois tous les 6 mois</w:t>
      </w:r>
    </w:p>
    <w:p w14:paraId="3E7E3153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C)  Permet de récupérer jusqu'à 6 points</w:t>
      </w:r>
    </w:p>
    <w:p w14:paraId="0A370F81" w14:textId="77777777" w:rsidR="00064A6C" w:rsidRPr="00805207" w:rsidRDefault="00A5726F">
      <w:pPr>
        <w:ind w:left="720"/>
        <w:rPr>
          <w:color w:val="C0504D" w:themeColor="accent2"/>
          <w:lang w:val="fr-FR"/>
        </w:rPr>
      </w:pPr>
      <w:r w:rsidRPr="00805207">
        <w:rPr>
          <w:color w:val="C0504D" w:themeColor="accent2"/>
          <w:sz w:val="20"/>
          <w:lang w:val="fr-FR"/>
        </w:rPr>
        <w:lastRenderedPageBreak/>
        <w:t>D)  Peut être suivi une fois par an</w:t>
      </w:r>
    </w:p>
    <w:p w14:paraId="7D5A6CE0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21. </w:t>
      </w:r>
      <w:r w:rsidRPr="002C7AFE">
        <w:rPr>
          <w:b/>
          <w:sz w:val="21"/>
          <w:lang w:val="fr-FR"/>
        </w:rPr>
        <w:t>Les pneumatiques sur les roues des véhicules à moteur doivent présenter des sculptures apparentes :</w:t>
      </w:r>
    </w:p>
    <w:p w14:paraId="110FC33E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 xml:space="preserve">A)  sur les roues avant et </w:t>
      </w:r>
      <w:proofErr w:type="gramStart"/>
      <w:r w:rsidRPr="002C7AFE">
        <w:rPr>
          <w:sz w:val="20"/>
          <w:lang w:val="fr-FR"/>
        </w:rPr>
        <w:t>arrières gauche</w:t>
      </w:r>
      <w:proofErr w:type="gramEnd"/>
    </w:p>
    <w:p w14:paraId="24C1CA5D" w14:textId="77777777" w:rsidR="00064A6C" w:rsidRPr="007D67FB" w:rsidRDefault="00A5726F">
      <w:pPr>
        <w:ind w:left="720"/>
        <w:rPr>
          <w:color w:val="C0504D" w:themeColor="accent2"/>
          <w:lang w:val="fr-FR"/>
        </w:rPr>
      </w:pPr>
      <w:r w:rsidRPr="007D67FB">
        <w:rPr>
          <w:color w:val="C0504D" w:themeColor="accent2"/>
          <w:sz w:val="20"/>
          <w:lang w:val="fr-FR"/>
        </w:rPr>
        <w:t>B)  sur les quatre roues</w:t>
      </w:r>
    </w:p>
    <w:p w14:paraId="397D0509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 xml:space="preserve">C)  uniquement sur les roues </w:t>
      </w:r>
      <w:proofErr w:type="gramStart"/>
      <w:r w:rsidRPr="002C7AFE">
        <w:rPr>
          <w:sz w:val="20"/>
          <w:lang w:val="fr-FR"/>
        </w:rPr>
        <w:t>arrières</w:t>
      </w:r>
      <w:proofErr w:type="gramEnd"/>
    </w:p>
    <w:p w14:paraId="0C370D67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D)  uniquement sur les roues avant</w:t>
      </w:r>
    </w:p>
    <w:p w14:paraId="3709E7CF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22. </w:t>
      </w:r>
      <w:r w:rsidRPr="002C7AFE">
        <w:rPr>
          <w:b/>
          <w:sz w:val="21"/>
          <w:lang w:val="fr-FR"/>
        </w:rPr>
        <w:t xml:space="preserve">Un conducteur qui est contrôlé avec un </w:t>
      </w:r>
      <w:proofErr w:type="gramStart"/>
      <w:r w:rsidRPr="002C7AFE">
        <w:rPr>
          <w:b/>
          <w:sz w:val="21"/>
          <w:lang w:val="fr-FR"/>
        </w:rPr>
        <w:t>taux d'alcoolémie</w:t>
      </w:r>
      <w:proofErr w:type="gramEnd"/>
      <w:r w:rsidRPr="002C7AFE">
        <w:rPr>
          <w:b/>
          <w:sz w:val="21"/>
          <w:lang w:val="fr-FR"/>
        </w:rPr>
        <w:t xml:space="preserve"> de 0.9 g/litre de sang :</w:t>
      </w:r>
    </w:p>
    <w:p w14:paraId="120EBD4E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A)  Risque de retrait de 4 points</w:t>
      </w:r>
    </w:p>
    <w:p w14:paraId="5A81094A" w14:textId="77777777" w:rsidR="00064A6C" w:rsidRPr="007D67FB" w:rsidRDefault="00A5726F">
      <w:pPr>
        <w:ind w:left="720"/>
        <w:rPr>
          <w:color w:val="C0504D" w:themeColor="accent2"/>
          <w:lang w:val="fr-FR"/>
        </w:rPr>
      </w:pPr>
      <w:r w:rsidRPr="007D67FB">
        <w:rPr>
          <w:color w:val="C0504D" w:themeColor="accent2"/>
          <w:sz w:val="20"/>
          <w:lang w:val="fr-FR"/>
        </w:rPr>
        <w:t>B)  Fait l'objet d'une rétention automatique et immédiate de son permis</w:t>
      </w:r>
    </w:p>
    <w:p w14:paraId="234E3F51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C)  Peut reprendre son véhicule après une période de dégrisement</w:t>
      </w:r>
    </w:p>
    <w:p w14:paraId="0BDFBB54" w14:textId="77777777" w:rsidR="00064A6C" w:rsidRPr="007D67FB" w:rsidRDefault="00A5726F">
      <w:pPr>
        <w:ind w:left="720"/>
        <w:rPr>
          <w:color w:val="C0504D" w:themeColor="accent2"/>
          <w:lang w:val="fr-FR"/>
        </w:rPr>
      </w:pPr>
      <w:r w:rsidRPr="007D67FB">
        <w:rPr>
          <w:color w:val="C0504D" w:themeColor="accent2"/>
          <w:sz w:val="20"/>
          <w:lang w:val="fr-FR"/>
        </w:rPr>
        <w:t>D)  risque une suspension de permis de conduire pendant 3 ans</w:t>
      </w:r>
    </w:p>
    <w:p w14:paraId="21224223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23. </w:t>
      </w:r>
      <w:r w:rsidRPr="002C7AFE">
        <w:rPr>
          <w:b/>
          <w:sz w:val="21"/>
          <w:lang w:val="fr-FR"/>
        </w:rPr>
        <w:t>En cas de dépassement de la vitesse maximale autorisée entre 30 km/h et moins de40 km/h, cette infraction donne lieu de plein droit à une réduction de nombre de points du permis de conduire de :</w:t>
      </w:r>
    </w:p>
    <w:p w14:paraId="3A4FEA2B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A)  4 points</w:t>
      </w:r>
    </w:p>
    <w:p w14:paraId="26D748F7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B)  1 points</w:t>
      </w:r>
    </w:p>
    <w:p w14:paraId="2C17014D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C)  2 points</w:t>
      </w:r>
    </w:p>
    <w:p w14:paraId="0999AB16" w14:textId="77777777" w:rsidR="00064A6C" w:rsidRDefault="00A5726F">
      <w:pPr>
        <w:ind w:left="720"/>
        <w:rPr>
          <w:color w:val="C0504D" w:themeColor="accent2"/>
          <w:sz w:val="20"/>
          <w:lang w:val="fr-FR"/>
        </w:rPr>
      </w:pPr>
      <w:r w:rsidRPr="007D67FB">
        <w:rPr>
          <w:color w:val="C0504D" w:themeColor="accent2"/>
          <w:sz w:val="20"/>
          <w:lang w:val="fr-FR"/>
        </w:rPr>
        <w:t>D)  3 points</w:t>
      </w:r>
    </w:p>
    <w:p w14:paraId="582D1278" w14:textId="77777777" w:rsidR="007D67FB" w:rsidRDefault="007D67FB">
      <w:pPr>
        <w:ind w:left="720"/>
        <w:rPr>
          <w:color w:val="C0504D" w:themeColor="accent2"/>
          <w:sz w:val="20"/>
          <w:lang w:val="fr-FR"/>
        </w:rPr>
      </w:pPr>
    </w:p>
    <w:p w14:paraId="7C2B2DFF" w14:textId="77777777" w:rsidR="007D67FB" w:rsidRDefault="007D67FB">
      <w:pPr>
        <w:ind w:left="720"/>
        <w:rPr>
          <w:color w:val="C0504D" w:themeColor="accent2"/>
          <w:sz w:val="20"/>
          <w:lang w:val="fr-FR"/>
        </w:rPr>
      </w:pPr>
    </w:p>
    <w:p w14:paraId="078C2133" w14:textId="77777777" w:rsidR="007D67FB" w:rsidRDefault="007D67FB">
      <w:pPr>
        <w:ind w:left="720"/>
        <w:rPr>
          <w:color w:val="C0504D" w:themeColor="accent2"/>
          <w:sz w:val="20"/>
          <w:lang w:val="fr-FR"/>
        </w:rPr>
      </w:pPr>
    </w:p>
    <w:p w14:paraId="764B7FE3" w14:textId="77777777" w:rsidR="007D67FB" w:rsidRDefault="007D67FB">
      <w:pPr>
        <w:ind w:left="720"/>
        <w:rPr>
          <w:color w:val="C0504D" w:themeColor="accent2"/>
          <w:sz w:val="20"/>
          <w:lang w:val="fr-FR"/>
        </w:rPr>
      </w:pPr>
    </w:p>
    <w:p w14:paraId="530811DF" w14:textId="77777777" w:rsidR="007D67FB" w:rsidRDefault="007D67FB">
      <w:pPr>
        <w:ind w:left="720"/>
        <w:rPr>
          <w:color w:val="C0504D" w:themeColor="accent2"/>
          <w:sz w:val="20"/>
          <w:lang w:val="fr-FR"/>
        </w:rPr>
      </w:pPr>
    </w:p>
    <w:p w14:paraId="30D388E4" w14:textId="77777777" w:rsidR="007D67FB" w:rsidRDefault="007D67FB">
      <w:pPr>
        <w:ind w:left="720"/>
        <w:rPr>
          <w:color w:val="C0504D" w:themeColor="accent2"/>
          <w:sz w:val="20"/>
          <w:lang w:val="fr-FR"/>
        </w:rPr>
      </w:pPr>
    </w:p>
    <w:p w14:paraId="6D00886E" w14:textId="77777777" w:rsidR="007D67FB" w:rsidRDefault="007D67FB">
      <w:pPr>
        <w:ind w:left="720"/>
        <w:rPr>
          <w:color w:val="C0504D" w:themeColor="accent2"/>
          <w:sz w:val="20"/>
          <w:lang w:val="fr-FR"/>
        </w:rPr>
      </w:pPr>
    </w:p>
    <w:p w14:paraId="47B0693F" w14:textId="77777777" w:rsidR="007D67FB" w:rsidRDefault="007D67FB">
      <w:pPr>
        <w:ind w:left="720"/>
        <w:rPr>
          <w:color w:val="C0504D" w:themeColor="accent2"/>
          <w:sz w:val="20"/>
          <w:lang w:val="fr-FR"/>
        </w:rPr>
      </w:pPr>
    </w:p>
    <w:p w14:paraId="1DAFB67B" w14:textId="77777777" w:rsidR="007D67FB" w:rsidRDefault="007D67FB">
      <w:pPr>
        <w:ind w:left="720"/>
        <w:rPr>
          <w:color w:val="C0504D" w:themeColor="accent2"/>
          <w:sz w:val="20"/>
          <w:lang w:val="fr-FR"/>
        </w:rPr>
      </w:pPr>
    </w:p>
    <w:p w14:paraId="67888DA4" w14:textId="77777777" w:rsidR="007D67FB" w:rsidRDefault="007D67FB">
      <w:pPr>
        <w:ind w:left="720"/>
        <w:rPr>
          <w:color w:val="C0504D" w:themeColor="accent2"/>
          <w:sz w:val="20"/>
          <w:lang w:val="fr-FR"/>
        </w:rPr>
      </w:pPr>
    </w:p>
    <w:p w14:paraId="56860243" w14:textId="77777777" w:rsidR="007D67FB" w:rsidRDefault="007D67FB">
      <w:pPr>
        <w:ind w:left="720"/>
        <w:rPr>
          <w:color w:val="C0504D" w:themeColor="accent2"/>
          <w:sz w:val="20"/>
          <w:lang w:val="fr-FR"/>
        </w:rPr>
      </w:pPr>
    </w:p>
    <w:p w14:paraId="360D8F73" w14:textId="77777777" w:rsidR="007D67FB" w:rsidRDefault="007D67FB">
      <w:pPr>
        <w:ind w:left="720"/>
        <w:rPr>
          <w:color w:val="C0504D" w:themeColor="accent2"/>
          <w:sz w:val="20"/>
          <w:lang w:val="fr-FR"/>
        </w:rPr>
      </w:pPr>
    </w:p>
    <w:p w14:paraId="11D85685" w14:textId="1928B001" w:rsidR="007D67FB" w:rsidRPr="007D67FB" w:rsidRDefault="007D67FB">
      <w:pPr>
        <w:ind w:left="720"/>
        <w:rPr>
          <w:b/>
          <w:bCs/>
          <w:color w:val="000000" w:themeColor="text1"/>
          <w:sz w:val="36"/>
          <w:szCs w:val="36"/>
          <w:lang w:val="fr-FR"/>
        </w:rPr>
      </w:pPr>
      <w:proofErr w:type="spellStart"/>
      <w:r w:rsidRPr="007D67FB">
        <w:rPr>
          <w:b/>
          <w:bCs/>
          <w:color w:val="000000" w:themeColor="text1"/>
          <w:sz w:val="36"/>
          <w:szCs w:val="36"/>
          <w:lang w:val="fr-FR"/>
        </w:rPr>
        <w:t>Francais</w:t>
      </w:r>
      <w:proofErr w:type="spellEnd"/>
    </w:p>
    <w:p w14:paraId="27191A87" w14:textId="77777777" w:rsidR="007D67FB" w:rsidRDefault="007D67FB" w:rsidP="007D67FB">
      <w:pPr>
        <w:rPr>
          <w:color w:val="C0504D" w:themeColor="accent2"/>
          <w:sz w:val="20"/>
          <w:lang w:val="fr-FR"/>
        </w:rPr>
      </w:pPr>
    </w:p>
    <w:p w14:paraId="7B2196AC" w14:textId="77777777" w:rsidR="007D67FB" w:rsidRPr="007D67FB" w:rsidRDefault="007D67FB">
      <w:pPr>
        <w:ind w:left="720"/>
        <w:rPr>
          <w:color w:val="C0504D" w:themeColor="accent2"/>
          <w:lang w:val="fr-FR"/>
        </w:rPr>
      </w:pPr>
    </w:p>
    <w:p w14:paraId="674522BD" w14:textId="5ED7C645" w:rsidR="00064A6C" w:rsidRDefault="00A5726F">
      <w:pPr>
        <w:rPr>
          <w:b/>
          <w:sz w:val="21"/>
          <w:lang w:val="fr-FR"/>
        </w:rPr>
      </w:pPr>
      <w:r w:rsidRPr="002C7AFE">
        <w:rPr>
          <w:b/>
          <w:color w:val="2E5090"/>
          <w:lang w:val="fr-FR"/>
        </w:rPr>
        <w:t xml:space="preserve">24. </w:t>
      </w:r>
      <w:r w:rsidRPr="002C7AFE">
        <w:rPr>
          <w:b/>
          <w:sz w:val="21"/>
          <w:lang w:val="fr-FR"/>
        </w:rPr>
        <w:t>Que veut dire l'auteur par "un Lyonnais pur jus" ?</w:t>
      </w:r>
      <w:r w:rsidR="00540AB8">
        <w:rPr>
          <w:b/>
          <w:sz w:val="21"/>
          <w:lang w:val="fr-FR"/>
        </w:rPr>
        <w:t xml:space="preserve"> (QRC)</w:t>
      </w:r>
    </w:p>
    <w:p w14:paraId="40DE4F3D" w14:textId="224D55AC" w:rsidR="00614323" w:rsidRPr="002C7AFE" w:rsidRDefault="00614323">
      <w:pPr>
        <w:rPr>
          <w:lang w:val="fr-FR"/>
        </w:rPr>
      </w:pPr>
      <w:r w:rsidRPr="00614323">
        <w:rPr>
          <w:lang w:val="fr-FR"/>
        </w:rPr>
        <w:t>Un vrai Lyonnais quelqu'un qui est né et qui connait bien la ville de Lyon</w:t>
      </w:r>
    </w:p>
    <w:p w14:paraId="62528BE4" w14:textId="63953ABA" w:rsidR="00064A6C" w:rsidRDefault="00A5726F">
      <w:pPr>
        <w:rPr>
          <w:b/>
          <w:sz w:val="21"/>
          <w:lang w:val="fr-FR"/>
        </w:rPr>
      </w:pPr>
      <w:r w:rsidRPr="002C7AFE">
        <w:rPr>
          <w:b/>
          <w:color w:val="2E5090"/>
          <w:lang w:val="fr-FR"/>
        </w:rPr>
        <w:t xml:space="preserve">25. </w:t>
      </w:r>
      <w:r w:rsidRPr="002C7AFE">
        <w:rPr>
          <w:b/>
          <w:sz w:val="21"/>
          <w:lang w:val="fr-FR"/>
        </w:rPr>
        <w:t>Quelle(s) est (sont) la (les) condition(s) nécessaire(s) pour que le prix de la course de taxis-bateaux se rapproche des tarifs des taxis classiques ?</w:t>
      </w:r>
      <w:r w:rsidR="00614323">
        <w:rPr>
          <w:b/>
          <w:sz w:val="21"/>
          <w:lang w:val="fr-FR"/>
        </w:rPr>
        <w:t xml:space="preserve"> (QRC)</w:t>
      </w:r>
    </w:p>
    <w:p w14:paraId="4B4BA82D" w14:textId="18F104E0" w:rsidR="00DE7BD5" w:rsidRPr="002C7AFE" w:rsidRDefault="00DE7BD5">
      <w:pPr>
        <w:rPr>
          <w:lang w:val="fr-FR"/>
        </w:rPr>
      </w:pPr>
      <w:r w:rsidRPr="00DE7BD5">
        <w:rPr>
          <w:lang w:val="fr-FR"/>
        </w:rPr>
        <w:t>Augmenter le nombre de bateaux et avoir une clientèle présente</w:t>
      </w:r>
    </w:p>
    <w:p w14:paraId="13CDA4DD" w14:textId="2B36F4D2" w:rsidR="00064A6C" w:rsidRDefault="00A5726F">
      <w:pPr>
        <w:rPr>
          <w:b/>
          <w:sz w:val="21"/>
          <w:lang w:val="fr-FR"/>
        </w:rPr>
      </w:pPr>
      <w:r w:rsidRPr="002C7AFE">
        <w:rPr>
          <w:b/>
          <w:color w:val="2E5090"/>
          <w:lang w:val="fr-FR"/>
        </w:rPr>
        <w:t xml:space="preserve">26. </w:t>
      </w:r>
      <w:r w:rsidRPr="002C7AFE">
        <w:rPr>
          <w:b/>
          <w:sz w:val="21"/>
          <w:lang w:val="fr-FR"/>
        </w:rPr>
        <w:t>Pourquoi Jeff Fèvre souhaite développer les taxis-bateaux ?</w:t>
      </w:r>
      <w:r w:rsidR="00614323">
        <w:rPr>
          <w:b/>
          <w:sz w:val="21"/>
          <w:lang w:val="fr-FR"/>
        </w:rPr>
        <w:t xml:space="preserve"> (QRC)</w:t>
      </w:r>
    </w:p>
    <w:p w14:paraId="5E662546" w14:textId="0E0B1B74" w:rsidR="00DE7BD5" w:rsidRPr="002C7AFE" w:rsidRDefault="00DE7BD5">
      <w:pPr>
        <w:rPr>
          <w:lang w:val="fr-FR"/>
        </w:rPr>
      </w:pPr>
      <w:r w:rsidRPr="00DE7BD5">
        <w:rPr>
          <w:lang w:val="fr-FR"/>
        </w:rPr>
        <w:t>Eviter les embouteillages</w:t>
      </w:r>
      <w:r>
        <w:rPr>
          <w:lang w:val="fr-FR"/>
        </w:rPr>
        <w:t>,</w:t>
      </w:r>
      <w:r w:rsidRPr="00DE7BD5">
        <w:rPr>
          <w:lang w:val="fr-FR"/>
        </w:rPr>
        <w:t xml:space="preserve"> Aller partout en utilisant la voie d'eau pour se déplacer sur la ville de Lyon</w:t>
      </w:r>
    </w:p>
    <w:p w14:paraId="533A6F80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27. </w:t>
      </w:r>
      <w:r w:rsidRPr="002C7AFE">
        <w:rPr>
          <w:b/>
          <w:sz w:val="21"/>
          <w:lang w:val="fr-FR"/>
        </w:rPr>
        <w:t>A qui Jeff Fèvre doit demander les autorisations d'accoster ?</w:t>
      </w:r>
    </w:p>
    <w:p w14:paraId="03D46AB4" w14:textId="77777777" w:rsidR="00064A6C" w:rsidRPr="008A5750" w:rsidRDefault="00A5726F">
      <w:pPr>
        <w:ind w:left="720"/>
        <w:rPr>
          <w:color w:val="C0504D" w:themeColor="accent2"/>
          <w:lang w:val="fr-FR"/>
        </w:rPr>
      </w:pPr>
      <w:r w:rsidRPr="008A5750">
        <w:rPr>
          <w:color w:val="C0504D" w:themeColor="accent2"/>
          <w:sz w:val="20"/>
          <w:lang w:val="fr-FR"/>
        </w:rPr>
        <w:t>A)  La Métropole</w:t>
      </w:r>
    </w:p>
    <w:p w14:paraId="070E2FC5" w14:textId="77777777" w:rsidR="00064A6C" w:rsidRPr="008A5750" w:rsidRDefault="00A5726F">
      <w:pPr>
        <w:ind w:left="720"/>
        <w:rPr>
          <w:color w:val="C0504D" w:themeColor="accent2"/>
          <w:lang w:val="fr-FR"/>
        </w:rPr>
      </w:pPr>
      <w:r w:rsidRPr="008A5750">
        <w:rPr>
          <w:color w:val="C0504D" w:themeColor="accent2"/>
          <w:sz w:val="20"/>
          <w:lang w:val="fr-FR"/>
        </w:rPr>
        <w:t>B)  La régie des transports</w:t>
      </w:r>
    </w:p>
    <w:p w14:paraId="464B4AC5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C)  La ville de Lyon</w:t>
      </w:r>
    </w:p>
    <w:p w14:paraId="518035DE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D)  Le conseil Départemental</w:t>
      </w:r>
    </w:p>
    <w:p w14:paraId="3E9F585F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28. </w:t>
      </w:r>
      <w:r w:rsidRPr="002C7AFE">
        <w:rPr>
          <w:b/>
          <w:sz w:val="21"/>
          <w:lang w:val="fr-FR"/>
        </w:rPr>
        <w:t>Sur quels cours d'eau Jeff Fèvre souhaite-t-il créer un service régulier des taxis bateaux ?</w:t>
      </w:r>
    </w:p>
    <w:p w14:paraId="020DFC5F" w14:textId="763C20C4" w:rsidR="00064A6C" w:rsidRPr="008A5750" w:rsidRDefault="00A5726F">
      <w:pPr>
        <w:ind w:left="720"/>
        <w:rPr>
          <w:color w:val="C0504D" w:themeColor="accent2"/>
          <w:lang w:val="fr-FR"/>
        </w:rPr>
      </w:pPr>
      <w:r w:rsidRPr="008A5750">
        <w:rPr>
          <w:color w:val="C0504D" w:themeColor="accent2"/>
          <w:sz w:val="20"/>
          <w:lang w:val="fr-FR"/>
        </w:rPr>
        <w:t>A)  Le Rhône</w:t>
      </w:r>
    </w:p>
    <w:p w14:paraId="6D978367" w14:textId="77777777" w:rsidR="00064A6C" w:rsidRPr="008A5750" w:rsidRDefault="00A5726F">
      <w:pPr>
        <w:ind w:left="720"/>
        <w:rPr>
          <w:color w:val="C0504D" w:themeColor="accent2"/>
          <w:lang w:val="fr-FR"/>
        </w:rPr>
      </w:pPr>
      <w:r w:rsidRPr="008A5750">
        <w:rPr>
          <w:color w:val="C0504D" w:themeColor="accent2"/>
          <w:sz w:val="20"/>
          <w:lang w:val="fr-FR"/>
        </w:rPr>
        <w:t>B)  La Saône</w:t>
      </w:r>
    </w:p>
    <w:p w14:paraId="6898FDC7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C)  La Seine</w:t>
      </w:r>
    </w:p>
    <w:p w14:paraId="504CB9B2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29. </w:t>
      </w:r>
      <w:r w:rsidRPr="002C7AFE">
        <w:rPr>
          <w:b/>
          <w:sz w:val="21"/>
          <w:lang w:val="fr-FR"/>
        </w:rPr>
        <w:t>Les taxis bateaux pourraient :</w:t>
      </w:r>
    </w:p>
    <w:p w14:paraId="2A7CCBEA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A)  remplacer les taxis lyonnais</w:t>
      </w:r>
    </w:p>
    <w:p w14:paraId="10A79937" w14:textId="77777777" w:rsidR="00064A6C" w:rsidRPr="008A5750" w:rsidRDefault="00A5726F">
      <w:pPr>
        <w:ind w:left="720"/>
        <w:rPr>
          <w:color w:val="C0504D" w:themeColor="accent2"/>
          <w:lang w:val="fr-FR"/>
        </w:rPr>
      </w:pPr>
      <w:r w:rsidRPr="008A5750">
        <w:rPr>
          <w:color w:val="C0504D" w:themeColor="accent2"/>
          <w:sz w:val="20"/>
          <w:lang w:val="fr-FR"/>
        </w:rPr>
        <w:t>B)  éviter les bouchons</w:t>
      </w:r>
    </w:p>
    <w:p w14:paraId="08AD9838" w14:textId="77777777" w:rsidR="00064A6C" w:rsidRPr="008A5750" w:rsidRDefault="00A5726F">
      <w:pPr>
        <w:ind w:left="720"/>
        <w:rPr>
          <w:color w:val="C0504D" w:themeColor="accent2"/>
          <w:lang w:val="fr-FR"/>
        </w:rPr>
      </w:pPr>
      <w:r w:rsidRPr="008A5750">
        <w:rPr>
          <w:color w:val="C0504D" w:themeColor="accent2"/>
          <w:sz w:val="20"/>
          <w:lang w:val="fr-FR"/>
        </w:rPr>
        <w:t>C)  favoriser le tourisme</w:t>
      </w:r>
    </w:p>
    <w:p w14:paraId="06B54988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30. </w:t>
      </w:r>
      <w:r w:rsidRPr="002C7AFE">
        <w:rPr>
          <w:b/>
          <w:sz w:val="21"/>
          <w:lang w:val="fr-FR"/>
        </w:rPr>
        <w:t>A quoi fait référence "la Capitale des Gaules" ?</w:t>
      </w:r>
    </w:p>
    <w:p w14:paraId="73D287D2" w14:textId="77777777" w:rsidR="00064A6C" w:rsidRPr="001F3328" w:rsidRDefault="00A5726F">
      <w:pPr>
        <w:ind w:left="720"/>
        <w:rPr>
          <w:color w:val="C0504D" w:themeColor="accent2"/>
          <w:lang w:val="fr-FR"/>
        </w:rPr>
      </w:pPr>
      <w:r w:rsidRPr="001F3328">
        <w:rPr>
          <w:color w:val="C0504D" w:themeColor="accent2"/>
          <w:sz w:val="20"/>
          <w:lang w:val="fr-FR"/>
        </w:rPr>
        <w:t>A)  La ville de Lyon</w:t>
      </w:r>
    </w:p>
    <w:p w14:paraId="6EB183F0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B)  La Métropole</w:t>
      </w:r>
    </w:p>
    <w:p w14:paraId="2B1F89BF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C)  La régie des transports</w:t>
      </w:r>
    </w:p>
    <w:p w14:paraId="73F42C17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lastRenderedPageBreak/>
        <w:t xml:space="preserve">31. </w:t>
      </w:r>
      <w:r w:rsidRPr="002C7AFE">
        <w:rPr>
          <w:b/>
          <w:sz w:val="21"/>
          <w:lang w:val="fr-FR"/>
        </w:rPr>
        <w:t>Que signifie "s'affranchir" des bouchons ?</w:t>
      </w:r>
    </w:p>
    <w:p w14:paraId="794C6809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A)  Timbrer</w:t>
      </w:r>
    </w:p>
    <w:p w14:paraId="034020E0" w14:textId="77777777" w:rsidR="00064A6C" w:rsidRPr="001F3328" w:rsidRDefault="00A5726F">
      <w:pPr>
        <w:ind w:left="720"/>
        <w:rPr>
          <w:color w:val="C0504D" w:themeColor="accent2"/>
          <w:lang w:val="fr-FR"/>
        </w:rPr>
      </w:pPr>
      <w:r w:rsidRPr="001F3328">
        <w:rPr>
          <w:color w:val="C0504D" w:themeColor="accent2"/>
          <w:sz w:val="20"/>
          <w:lang w:val="fr-FR"/>
        </w:rPr>
        <w:t>B)  Se libérer</w:t>
      </w:r>
    </w:p>
    <w:p w14:paraId="4E39F1BD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C)  Rompre</w:t>
      </w:r>
    </w:p>
    <w:p w14:paraId="1FFBBAA1" w14:textId="77777777" w:rsidR="00064A6C" w:rsidRPr="001F3328" w:rsidRDefault="00A5726F">
      <w:pPr>
        <w:ind w:left="720"/>
        <w:rPr>
          <w:color w:val="C0504D" w:themeColor="accent2"/>
          <w:lang w:val="fr-FR"/>
        </w:rPr>
      </w:pPr>
      <w:r w:rsidRPr="001F3328">
        <w:rPr>
          <w:color w:val="C0504D" w:themeColor="accent2"/>
          <w:sz w:val="20"/>
          <w:lang w:val="fr-FR"/>
        </w:rPr>
        <w:t>D)  Quitter</w:t>
      </w:r>
    </w:p>
    <w:p w14:paraId="17336A3D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32. </w:t>
      </w:r>
      <w:r w:rsidRPr="002C7AFE">
        <w:rPr>
          <w:b/>
          <w:sz w:val="21"/>
          <w:lang w:val="fr-FR"/>
        </w:rPr>
        <w:t>D'après l'auteur quelle(s) phrase(s) est (sont) juste(s) ?</w:t>
      </w:r>
    </w:p>
    <w:p w14:paraId="2A7F5F08" w14:textId="77777777" w:rsidR="00064A6C" w:rsidRPr="001F3328" w:rsidRDefault="00A5726F">
      <w:pPr>
        <w:ind w:left="720"/>
        <w:rPr>
          <w:color w:val="C0504D" w:themeColor="accent2"/>
          <w:lang w:val="fr-FR"/>
        </w:rPr>
      </w:pPr>
      <w:r w:rsidRPr="001F3328">
        <w:rPr>
          <w:color w:val="C0504D" w:themeColor="accent2"/>
          <w:sz w:val="20"/>
          <w:lang w:val="fr-FR"/>
        </w:rPr>
        <w:t>A)  Jeff Fèvre propose des visites au fil de l'eau depuis 2017</w:t>
      </w:r>
    </w:p>
    <w:p w14:paraId="736D8A93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B)  Jeff Fèvre propose des courses simples depuis 2017</w:t>
      </w:r>
    </w:p>
    <w:p w14:paraId="4C6A0CFB" w14:textId="77777777" w:rsidR="00064A6C" w:rsidRPr="001F3328" w:rsidRDefault="00A5726F">
      <w:pPr>
        <w:ind w:left="720"/>
        <w:rPr>
          <w:color w:val="C0504D" w:themeColor="accent2"/>
          <w:lang w:val="fr-FR"/>
        </w:rPr>
      </w:pPr>
      <w:r w:rsidRPr="001F3328">
        <w:rPr>
          <w:color w:val="C0504D" w:themeColor="accent2"/>
          <w:sz w:val="20"/>
          <w:lang w:val="fr-FR"/>
        </w:rPr>
        <w:t>C)  L'histoire de Lyon est basée sur la Saône et le Rhône</w:t>
      </w:r>
    </w:p>
    <w:p w14:paraId="1B80E276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D)  L'économie de Lyon est basée sur la Saône et le Rhône</w:t>
      </w:r>
    </w:p>
    <w:p w14:paraId="3A7C8436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33. </w:t>
      </w:r>
      <w:r w:rsidRPr="002C7AFE">
        <w:rPr>
          <w:b/>
          <w:sz w:val="21"/>
          <w:lang w:val="fr-FR"/>
        </w:rPr>
        <w:t>Quel(s) est (sont) les synonyme(s) d'anecdote ?</w:t>
      </w:r>
    </w:p>
    <w:p w14:paraId="55E8E00F" w14:textId="77777777" w:rsidR="00064A6C" w:rsidRPr="00E10A0F" w:rsidRDefault="00A5726F">
      <w:pPr>
        <w:ind w:left="720"/>
        <w:rPr>
          <w:color w:val="C0504D" w:themeColor="accent2"/>
          <w:lang w:val="fr-FR"/>
        </w:rPr>
      </w:pPr>
      <w:r w:rsidRPr="00E10A0F">
        <w:rPr>
          <w:color w:val="C0504D" w:themeColor="accent2"/>
          <w:sz w:val="20"/>
          <w:lang w:val="fr-FR"/>
        </w:rPr>
        <w:t>A)  Historiette</w:t>
      </w:r>
    </w:p>
    <w:p w14:paraId="61E8947C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B)  Rumeur</w:t>
      </w:r>
    </w:p>
    <w:p w14:paraId="32954E9C" w14:textId="77777777" w:rsidR="00064A6C" w:rsidRPr="00E10A0F" w:rsidRDefault="00A5726F">
      <w:pPr>
        <w:ind w:left="720"/>
        <w:rPr>
          <w:color w:val="C0504D" w:themeColor="accent2"/>
          <w:lang w:val="fr-FR"/>
        </w:rPr>
      </w:pPr>
      <w:r w:rsidRPr="00E10A0F">
        <w:rPr>
          <w:color w:val="C0504D" w:themeColor="accent2"/>
          <w:sz w:val="20"/>
          <w:lang w:val="fr-FR"/>
        </w:rPr>
        <w:t>C)  Évènement</w:t>
      </w:r>
    </w:p>
    <w:p w14:paraId="24F5904A" w14:textId="77777777" w:rsidR="00064A6C" w:rsidRPr="0068774C" w:rsidRDefault="00A5726F">
      <w:pPr>
        <w:ind w:left="720"/>
        <w:rPr>
          <w:sz w:val="20"/>
          <w:lang w:val="fr-FR"/>
        </w:rPr>
      </w:pPr>
      <w:r w:rsidRPr="0068774C">
        <w:rPr>
          <w:sz w:val="20"/>
          <w:lang w:val="fr-FR"/>
        </w:rPr>
        <w:t>D)  Élucubration</w:t>
      </w:r>
    </w:p>
    <w:p w14:paraId="6E27187B" w14:textId="77777777" w:rsidR="00E10A0F" w:rsidRPr="0068774C" w:rsidRDefault="00E10A0F">
      <w:pPr>
        <w:ind w:left="720"/>
        <w:rPr>
          <w:sz w:val="20"/>
          <w:lang w:val="fr-FR"/>
        </w:rPr>
      </w:pPr>
    </w:p>
    <w:p w14:paraId="604F301C" w14:textId="77777777" w:rsidR="00E10A0F" w:rsidRPr="0068774C" w:rsidRDefault="00E10A0F">
      <w:pPr>
        <w:ind w:left="720"/>
        <w:rPr>
          <w:sz w:val="20"/>
          <w:lang w:val="fr-FR"/>
        </w:rPr>
      </w:pPr>
    </w:p>
    <w:p w14:paraId="5CF3CD24" w14:textId="77777777" w:rsidR="00E10A0F" w:rsidRPr="0068774C" w:rsidRDefault="00E10A0F">
      <w:pPr>
        <w:ind w:left="720"/>
        <w:rPr>
          <w:sz w:val="20"/>
          <w:lang w:val="fr-FR"/>
        </w:rPr>
      </w:pPr>
    </w:p>
    <w:p w14:paraId="12ACC557" w14:textId="77777777" w:rsidR="00E10A0F" w:rsidRPr="0068774C" w:rsidRDefault="00E10A0F">
      <w:pPr>
        <w:ind w:left="720"/>
        <w:rPr>
          <w:sz w:val="20"/>
          <w:lang w:val="fr-FR"/>
        </w:rPr>
      </w:pPr>
    </w:p>
    <w:p w14:paraId="77EB4929" w14:textId="77777777" w:rsidR="00E10A0F" w:rsidRPr="0068774C" w:rsidRDefault="00E10A0F">
      <w:pPr>
        <w:ind w:left="720"/>
        <w:rPr>
          <w:sz w:val="20"/>
          <w:lang w:val="fr-FR"/>
        </w:rPr>
      </w:pPr>
    </w:p>
    <w:p w14:paraId="198F3094" w14:textId="77777777" w:rsidR="00E10A0F" w:rsidRPr="0068774C" w:rsidRDefault="00E10A0F">
      <w:pPr>
        <w:ind w:left="720"/>
        <w:rPr>
          <w:sz w:val="20"/>
          <w:lang w:val="fr-FR"/>
        </w:rPr>
      </w:pPr>
    </w:p>
    <w:p w14:paraId="3B4F7158" w14:textId="77777777" w:rsidR="00E10A0F" w:rsidRPr="0068774C" w:rsidRDefault="00E10A0F">
      <w:pPr>
        <w:ind w:left="720"/>
        <w:rPr>
          <w:sz w:val="20"/>
          <w:lang w:val="fr-FR"/>
        </w:rPr>
      </w:pPr>
    </w:p>
    <w:p w14:paraId="565C8509" w14:textId="77777777" w:rsidR="00E10A0F" w:rsidRPr="0068774C" w:rsidRDefault="00E10A0F">
      <w:pPr>
        <w:ind w:left="720"/>
        <w:rPr>
          <w:sz w:val="20"/>
          <w:lang w:val="fr-FR"/>
        </w:rPr>
      </w:pPr>
    </w:p>
    <w:p w14:paraId="65081C2B" w14:textId="77777777" w:rsidR="00E10A0F" w:rsidRPr="0068774C" w:rsidRDefault="00E10A0F">
      <w:pPr>
        <w:ind w:left="720"/>
        <w:rPr>
          <w:sz w:val="20"/>
          <w:lang w:val="fr-FR"/>
        </w:rPr>
      </w:pPr>
    </w:p>
    <w:p w14:paraId="024CBB8B" w14:textId="77777777" w:rsidR="00E10A0F" w:rsidRPr="0068774C" w:rsidRDefault="00E10A0F">
      <w:pPr>
        <w:ind w:left="720"/>
        <w:rPr>
          <w:sz w:val="20"/>
          <w:lang w:val="fr-FR"/>
        </w:rPr>
      </w:pPr>
    </w:p>
    <w:p w14:paraId="69A6D7E7" w14:textId="77777777" w:rsidR="00E10A0F" w:rsidRPr="0068774C" w:rsidRDefault="00E10A0F">
      <w:pPr>
        <w:ind w:left="720"/>
        <w:rPr>
          <w:sz w:val="20"/>
          <w:lang w:val="fr-FR"/>
        </w:rPr>
      </w:pPr>
    </w:p>
    <w:p w14:paraId="11EE4117" w14:textId="77777777" w:rsidR="00E10A0F" w:rsidRPr="0068774C" w:rsidRDefault="00E10A0F">
      <w:pPr>
        <w:ind w:left="720"/>
        <w:rPr>
          <w:sz w:val="20"/>
          <w:lang w:val="fr-FR"/>
        </w:rPr>
      </w:pPr>
    </w:p>
    <w:p w14:paraId="4F624DDE" w14:textId="77777777" w:rsidR="00E10A0F" w:rsidRPr="0068774C" w:rsidRDefault="00E10A0F">
      <w:pPr>
        <w:ind w:left="720"/>
        <w:rPr>
          <w:sz w:val="20"/>
          <w:lang w:val="fr-FR"/>
        </w:rPr>
      </w:pPr>
    </w:p>
    <w:p w14:paraId="2F729007" w14:textId="77777777" w:rsidR="00E10A0F" w:rsidRPr="0068774C" w:rsidRDefault="00E10A0F">
      <w:pPr>
        <w:ind w:left="720"/>
        <w:rPr>
          <w:sz w:val="20"/>
          <w:lang w:val="fr-FR"/>
        </w:rPr>
      </w:pPr>
    </w:p>
    <w:p w14:paraId="1D752A12" w14:textId="3FF62098" w:rsidR="00E10A0F" w:rsidRPr="0068774C" w:rsidRDefault="00E10A0F">
      <w:pPr>
        <w:ind w:left="720"/>
        <w:rPr>
          <w:b/>
          <w:bCs/>
          <w:sz w:val="36"/>
          <w:szCs w:val="36"/>
          <w:lang w:val="fr-FR"/>
        </w:rPr>
      </w:pPr>
      <w:r w:rsidRPr="0068774C">
        <w:rPr>
          <w:b/>
          <w:bCs/>
          <w:sz w:val="36"/>
          <w:szCs w:val="36"/>
          <w:lang w:val="fr-FR"/>
        </w:rPr>
        <w:lastRenderedPageBreak/>
        <w:t>Anglais</w:t>
      </w:r>
    </w:p>
    <w:p w14:paraId="7BAD23A5" w14:textId="77777777" w:rsidR="00064A6C" w:rsidRPr="0068774C" w:rsidRDefault="00A5726F">
      <w:pPr>
        <w:rPr>
          <w:lang w:val="fr-FR"/>
        </w:rPr>
      </w:pPr>
      <w:r w:rsidRPr="0068774C">
        <w:rPr>
          <w:b/>
          <w:color w:val="2E5090"/>
          <w:lang w:val="fr-FR"/>
        </w:rPr>
        <w:t xml:space="preserve">34. </w:t>
      </w:r>
      <w:r w:rsidRPr="0068774C">
        <w:rPr>
          <w:b/>
          <w:sz w:val="21"/>
          <w:lang w:val="fr-FR"/>
        </w:rPr>
        <w:t>"</w:t>
      </w:r>
      <w:proofErr w:type="spellStart"/>
      <w:r w:rsidRPr="0068774C">
        <w:rPr>
          <w:b/>
          <w:sz w:val="21"/>
          <w:lang w:val="fr-FR"/>
        </w:rPr>
        <w:t>Enjoy</w:t>
      </w:r>
      <w:proofErr w:type="spellEnd"/>
      <w:r w:rsidRPr="0068774C">
        <w:rPr>
          <w:b/>
          <w:sz w:val="21"/>
          <w:lang w:val="fr-FR"/>
        </w:rPr>
        <w:t xml:space="preserve"> </w:t>
      </w:r>
      <w:proofErr w:type="spellStart"/>
      <w:r w:rsidRPr="0068774C">
        <w:rPr>
          <w:b/>
          <w:sz w:val="21"/>
          <w:lang w:val="fr-FR"/>
        </w:rPr>
        <w:t>your</w:t>
      </w:r>
      <w:proofErr w:type="spellEnd"/>
      <w:r w:rsidRPr="0068774C">
        <w:rPr>
          <w:b/>
          <w:sz w:val="21"/>
          <w:lang w:val="fr-FR"/>
        </w:rPr>
        <w:t xml:space="preserve"> </w:t>
      </w:r>
      <w:proofErr w:type="spellStart"/>
      <w:r w:rsidRPr="0068774C">
        <w:rPr>
          <w:b/>
          <w:sz w:val="21"/>
          <w:lang w:val="fr-FR"/>
        </w:rPr>
        <w:t>stay</w:t>
      </w:r>
      <w:proofErr w:type="spellEnd"/>
      <w:r w:rsidRPr="0068774C">
        <w:rPr>
          <w:b/>
          <w:sz w:val="21"/>
          <w:lang w:val="fr-FR"/>
        </w:rPr>
        <w:t>" signifie :</w:t>
      </w:r>
    </w:p>
    <w:p w14:paraId="3C3D7D0F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A)  Appréciez le moment !</w:t>
      </w:r>
    </w:p>
    <w:p w14:paraId="1DF375B4" w14:textId="77777777" w:rsidR="00064A6C" w:rsidRPr="00E62BEF" w:rsidRDefault="00A5726F">
      <w:pPr>
        <w:ind w:left="720"/>
        <w:rPr>
          <w:color w:val="C0504D" w:themeColor="accent2"/>
          <w:lang w:val="fr-FR"/>
        </w:rPr>
      </w:pPr>
      <w:r w:rsidRPr="00E62BEF">
        <w:rPr>
          <w:color w:val="C0504D" w:themeColor="accent2"/>
          <w:sz w:val="20"/>
          <w:lang w:val="fr-FR"/>
        </w:rPr>
        <w:t>B)  Profitez de votre séjour !</w:t>
      </w:r>
    </w:p>
    <w:p w14:paraId="1FF73849" w14:textId="77777777" w:rsidR="00064A6C" w:rsidRDefault="00A5726F">
      <w:pPr>
        <w:ind w:left="720"/>
      </w:pPr>
      <w:r>
        <w:rPr>
          <w:sz w:val="20"/>
        </w:rPr>
        <w:t>C</w:t>
      </w:r>
      <w:proofErr w:type="gramStart"/>
      <w:r>
        <w:rPr>
          <w:sz w:val="20"/>
        </w:rPr>
        <w:t xml:space="preserve">)  </w:t>
      </w:r>
      <w:proofErr w:type="spellStart"/>
      <w:r>
        <w:rPr>
          <w:sz w:val="20"/>
        </w:rPr>
        <w:t>Restez</w:t>
      </w:r>
      <w:proofErr w:type="spellEnd"/>
      <w:proofErr w:type="gram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joyeux</w:t>
      </w:r>
      <w:proofErr w:type="spellEnd"/>
      <w:r>
        <w:rPr>
          <w:sz w:val="20"/>
        </w:rPr>
        <w:t xml:space="preserve"> !</w:t>
      </w:r>
      <w:proofErr w:type="gramEnd"/>
    </w:p>
    <w:p w14:paraId="6A36FD57" w14:textId="77777777" w:rsidR="00064A6C" w:rsidRDefault="00A5726F">
      <w:r>
        <w:rPr>
          <w:b/>
          <w:color w:val="2E5090"/>
        </w:rPr>
        <w:t xml:space="preserve">35. </w:t>
      </w:r>
      <w:r>
        <w:rPr>
          <w:b/>
          <w:sz w:val="21"/>
        </w:rPr>
        <w:t>A"tip" mean :</w:t>
      </w:r>
    </w:p>
    <w:p w14:paraId="5AA1F4FB" w14:textId="77777777" w:rsidR="00064A6C" w:rsidRPr="00E62BEF" w:rsidRDefault="00A5726F">
      <w:pPr>
        <w:ind w:left="720"/>
        <w:rPr>
          <w:color w:val="C0504D" w:themeColor="accent2"/>
          <w:lang w:val="fr-FR"/>
        </w:rPr>
      </w:pPr>
      <w:r w:rsidRPr="00E62BEF">
        <w:rPr>
          <w:color w:val="C0504D" w:themeColor="accent2"/>
          <w:sz w:val="20"/>
          <w:lang w:val="fr-FR"/>
        </w:rPr>
        <w:t>A)  Un pourboire</w:t>
      </w:r>
    </w:p>
    <w:p w14:paraId="12401D20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B)  Un type</w:t>
      </w:r>
    </w:p>
    <w:p w14:paraId="40AA033B" w14:textId="77777777" w:rsidR="00064A6C" w:rsidRDefault="00A5726F">
      <w:pPr>
        <w:ind w:left="720"/>
      </w:pPr>
      <w:r>
        <w:rPr>
          <w:sz w:val="20"/>
        </w:rPr>
        <w:t>C</w:t>
      </w:r>
      <w:proofErr w:type="gramStart"/>
      <w:r>
        <w:rPr>
          <w:sz w:val="20"/>
        </w:rPr>
        <w:t>)  Une</w:t>
      </w:r>
      <w:proofErr w:type="gramEnd"/>
      <w:r>
        <w:rPr>
          <w:sz w:val="20"/>
        </w:rPr>
        <w:t xml:space="preserve"> idée</w:t>
      </w:r>
    </w:p>
    <w:p w14:paraId="554AC786" w14:textId="77777777" w:rsidR="00064A6C" w:rsidRDefault="00A5726F">
      <w:r>
        <w:rPr>
          <w:b/>
          <w:color w:val="2E5090"/>
        </w:rPr>
        <w:t xml:space="preserve">36. </w:t>
      </w:r>
      <w:r>
        <w:rPr>
          <w:b/>
          <w:sz w:val="21"/>
        </w:rPr>
        <w:t>I don't understand what you mean</w:t>
      </w:r>
    </w:p>
    <w:p w14:paraId="30D53865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A)  Je ne comprends pas ce que vous suggérer</w:t>
      </w:r>
    </w:p>
    <w:p w14:paraId="7EE156ED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B)  Je ne comprends pas ce que vous voulez</w:t>
      </w:r>
    </w:p>
    <w:p w14:paraId="25D0B2F1" w14:textId="77777777" w:rsidR="00064A6C" w:rsidRPr="008376D2" w:rsidRDefault="00A5726F">
      <w:pPr>
        <w:ind w:left="720"/>
        <w:rPr>
          <w:color w:val="C0504D" w:themeColor="accent2"/>
          <w:lang w:val="fr-FR"/>
        </w:rPr>
      </w:pPr>
      <w:r w:rsidRPr="008376D2">
        <w:rPr>
          <w:color w:val="C0504D" w:themeColor="accent2"/>
          <w:sz w:val="20"/>
          <w:lang w:val="fr-FR"/>
        </w:rPr>
        <w:t>C)  Je ne comprends pas ce que voulez dire</w:t>
      </w:r>
    </w:p>
    <w:p w14:paraId="526D904E" w14:textId="77777777" w:rsidR="00064A6C" w:rsidRDefault="00A5726F">
      <w:r>
        <w:rPr>
          <w:b/>
          <w:color w:val="2E5090"/>
        </w:rPr>
        <w:t xml:space="preserve">37. </w:t>
      </w:r>
      <w:r>
        <w:rPr>
          <w:b/>
          <w:sz w:val="21"/>
        </w:rPr>
        <w:t xml:space="preserve">Do you know a typical site for </w:t>
      </w:r>
      <w:proofErr w:type="gramStart"/>
      <w:r>
        <w:rPr>
          <w:b/>
          <w:sz w:val="21"/>
        </w:rPr>
        <w:t>eating ?</w:t>
      </w:r>
      <w:proofErr w:type="gramEnd"/>
    </w:p>
    <w:p w14:paraId="5045E87C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 xml:space="preserve">A)  </w:t>
      </w:r>
      <w:proofErr w:type="spellStart"/>
      <w:r w:rsidRPr="002C7AFE">
        <w:rPr>
          <w:sz w:val="20"/>
          <w:lang w:val="fr-FR"/>
        </w:rPr>
        <w:t>Y-a-t'il</w:t>
      </w:r>
      <w:proofErr w:type="spellEnd"/>
      <w:r w:rsidRPr="002C7AFE">
        <w:rPr>
          <w:sz w:val="20"/>
          <w:lang w:val="fr-FR"/>
        </w:rPr>
        <w:t xml:space="preserve"> une bonne salle de spectacle en ville ?</w:t>
      </w:r>
    </w:p>
    <w:p w14:paraId="24F4C952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B)  Connaissez-vous un endroit typique pour dormir ?</w:t>
      </w:r>
    </w:p>
    <w:p w14:paraId="5DDC1452" w14:textId="77777777" w:rsidR="00064A6C" w:rsidRPr="002C7AFE" w:rsidRDefault="00A5726F">
      <w:pPr>
        <w:ind w:left="720"/>
        <w:rPr>
          <w:lang w:val="fr-FR"/>
        </w:rPr>
      </w:pPr>
      <w:r w:rsidRPr="008376D2">
        <w:rPr>
          <w:color w:val="C0504D" w:themeColor="accent2"/>
          <w:sz w:val="20"/>
          <w:lang w:val="fr-FR"/>
        </w:rPr>
        <w:t xml:space="preserve">C)  Connaissez-vous un endroit typique pour manger </w:t>
      </w:r>
      <w:r w:rsidRPr="002C7AFE">
        <w:rPr>
          <w:sz w:val="20"/>
          <w:lang w:val="fr-FR"/>
        </w:rPr>
        <w:t>?</w:t>
      </w:r>
    </w:p>
    <w:p w14:paraId="5F047D35" w14:textId="77777777" w:rsidR="00064A6C" w:rsidRDefault="00A5726F">
      <w:r>
        <w:rPr>
          <w:b/>
          <w:color w:val="2E5090"/>
        </w:rPr>
        <w:t xml:space="preserve">38. </w:t>
      </w:r>
      <w:r>
        <w:rPr>
          <w:b/>
          <w:sz w:val="21"/>
        </w:rPr>
        <w:t xml:space="preserve">Can you pick me up at the library, </w:t>
      </w:r>
      <w:proofErr w:type="gramStart"/>
      <w:r>
        <w:rPr>
          <w:b/>
          <w:sz w:val="21"/>
        </w:rPr>
        <w:t>please ?</w:t>
      </w:r>
      <w:proofErr w:type="gramEnd"/>
    </w:p>
    <w:p w14:paraId="4A4437EA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A)  Pouvez-vous me déposer jusqu'à la librairie, s'il vous plaît ?</w:t>
      </w:r>
    </w:p>
    <w:p w14:paraId="3621E7CC" w14:textId="77777777" w:rsidR="00064A6C" w:rsidRPr="008376D2" w:rsidRDefault="00A5726F">
      <w:pPr>
        <w:ind w:left="720"/>
        <w:rPr>
          <w:color w:val="C0504D" w:themeColor="accent2"/>
          <w:lang w:val="fr-FR"/>
        </w:rPr>
      </w:pPr>
      <w:r w:rsidRPr="008376D2">
        <w:rPr>
          <w:color w:val="C0504D" w:themeColor="accent2"/>
          <w:sz w:val="20"/>
          <w:lang w:val="fr-FR"/>
        </w:rPr>
        <w:t>B)  Pouvez-vous venir me prendre à la bibliothèque, s'il vous plaît ?</w:t>
      </w:r>
    </w:p>
    <w:p w14:paraId="4DC64424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C)  Pouvez-vous me porter jusqu'à une librairie, s'il vous plaît ?</w:t>
      </w:r>
    </w:p>
    <w:p w14:paraId="4A30FA69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39. </w:t>
      </w:r>
      <w:r w:rsidRPr="002C7AFE">
        <w:rPr>
          <w:b/>
          <w:sz w:val="21"/>
          <w:lang w:val="fr-FR"/>
        </w:rPr>
        <w:t>Est-ce qu'il y a un musée dans votre ville ?</w:t>
      </w:r>
    </w:p>
    <w:p w14:paraId="5403661C" w14:textId="77777777" w:rsidR="00064A6C" w:rsidRDefault="00A5726F">
      <w:pPr>
        <w:ind w:left="720"/>
      </w:pPr>
      <w:r>
        <w:rPr>
          <w:sz w:val="20"/>
        </w:rPr>
        <w:t>A</w:t>
      </w:r>
      <w:proofErr w:type="gramStart"/>
      <w:r>
        <w:rPr>
          <w:sz w:val="20"/>
        </w:rPr>
        <w:t>)  is</w:t>
      </w:r>
      <w:proofErr w:type="gramEnd"/>
      <w:r>
        <w:rPr>
          <w:sz w:val="20"/>
        </w:rPr>
        <w:t xml:space="preserve"> there a museum </w:t>
      </w:r>
      <w:proofErr w:type="gramStart"/>
      <w:r>
        <w:rPr>
          <w:sz w:val="20"/>
        </w:rPr>
        <w:t>on</w:t>
      </w:r>
      <w:proofErr w:type="gramEnd"/>
      <w:r>
        <w:rPr>
          <w:sz w:val="20"/>
        </w:rPr>
        <w:t xml:space="preserve"> your </w:t>
      </w:r>
      <w:proofErr w:type="gramStart"/>
      <w:r>
        <w:rPr>
          <w:sz w:val="20"/>
        </w:rPr>
        <w:t>town ?</w:t>
      </w:r>
      <w:proofErr w:type="gramEnd"/>
    </w:p>
    <w:p w14:paraId="21712374" w14:textId="77777777" w:rsidR="00064A6C" w:rsidRDefault="00A5726F">
      <w:pPr>
        <w:ind w:left="720"/>
      </w:pPr>
      <w:r>
        <w:rPr>
          <w:sz w:val="20"/>
        </w:rPr>
        <w:t>B)  whats a museum in your town ?</w:t>
      </w:r>
    </w:p>
    <w:p w14:paraId="0C69E678" w14:textId="77777777" w:rsidR="00064A6C" w:rsidRDefault="00A5726F">
      <w:pPr>
        <w:ind w:left="720"/>
      </w:pPr>
      <w:r w:rsidRPr="008376D2">
        <w:rPr>
          <w:color w:val="C0504D" w:themeColor="accent2"/>
          <w:sz w:val="20"/>
        </w:rPr>
        <w:t xml:space="preserve">C)  is there a museum in your town </w:t>
      </w:r>
      <w:r>
        <w:rPr>
          <w:sz w:val="20"/>
        </w:rPr>
        <w:t>?</w:t>
      </w:r>
    </w:p>
    <w:p w14:paraId="55BB4E74" w14:textId="77777777" w:rsidR="00064A6C" w:rsidRDefault="00A5726F">
      <w:r>
        <w:rPr>
          <w:b/>
          <w:color w:val="2E5090"/>
        </w:rPr>
        <w:t xml:space="preserve">40. </w:t>
      </w:r>
      <w:r>
        <w:rPr>
          <w:b/>
          <w:sz w:val="21"/>
        </w:rPr>
        <w:t>I should attend a meeting in Rennes in 2 hours</w:t>
      </w:r>
    </w:p>
    <w:p w14:paraId="0DBD8F36" w14:textId="77777777" w:rsidR="00064A6C" w:rsidRPr="008376D2" w:rsidRDefault="00A5726F">
      <w:pPr>
        <w:ind w:left="720"/>
        <w:rPr>
          <w:color w:val="C0504D" w:themeColor="accent2"/>
          <w:lang w:val="fr-FR"/>
        </w:rPr>
      </w:pPr>
      <w:r w:rsidRPr="008376D2">
        <w:rPr>
          <w:color w:val="C0504D" w:themeColor="accent2"/>
          <w:sz w:val="20"/>
          <w:lang w:val="fr-FR"/>
        </w:rPr>
        <w:t>A)  Je devrais assister à une réunion à Rennes dans 2 heures</w:t>
      </w:r>
    </w:p>
    <w:p w14:paraId="3C2BC0A4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B)  Je devrais assister à une réunion à Rennes à 2 heures</w:t>
      </w:r>
    </w:p>
    <w:p w14:paraId="758A2BFE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lastRenderedPageBreak/>
        <w:t>C)  Je devrais attendre une réunion à Rennes dans 2 heures</w:t>
      </w:r>
    </w:p>
    <w:p w14:paraId="50C69600" w14:textId="77777777" w:rsidR="00064A6C" w:rsidRDefault="00A5726F">
      <w:r>
        <w:rPr>
          <w:b/>
          <w:color w:val="2E5090"/>
        </w:rPr>
        <w:t xml:space="preserve">41. </w:t>
      </w:r>
      <w:r>
        <w:rPr>
          <w:b/>
          <w:sz w:val="21"/>
        </w:rPr>
        <w:t xml:space="preserve">Do you have a business </w:t>
      </w:r>
      <w:proofErr w:type="gramStart"/>
      <w:r>
        <w:rPr>
          <w:b/>
          <w:sz w:val="21"/>
        </w:rPr>
        <w:t>card ?</w:t>
      </w:r>
      <w:proofErr w:type="gramEnd"/>
    </w:p>
    <w:p w14:paraId="6D755909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A)  Avez-vous une carte professionnelle ?</w:t>
      </w:r>
    </w:p>
    <w:p w14:paraId="49E5A2B5" w14:textId="77777777" w:rsidR="00064A6C" w:rsidRPr="008376D2" w:rsidRDefault="00A5726F">
      <w:pPr>
        <w:ind w:left="720"/>
        <w:rPr>
          <w:color w:val="C0504D" w:themeColor="accent2"/>
          <w:lang w:val="fr-FR"/>
        </w:rPr>
      </w:pPr>
      <w:r w:rsidRPr="008376D2">
        <w:rPr>
          <w:color w:val="C0504D" w:themeColor="accent2"/>
          <w:sz w:val="20"/>
          <w:lang w:val="fr-FR"/>
        </w:rPr>
        <w:t>B)  Avez-vous une carte de visite ?</w:t>
      </w:r>
    </w:p>
    <w:p w14:paraId="099FDE16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C)  Avez-vous une carte des entreprises ?</w:t>
      </w:r>
    </w:p>
    <w:p w14:paraId="5517ADC9" w14:textId="77777777" w:rsidR="00064A6C" w:rsidRDefault="00A5726F">
      <w:r>
        <w:rPr>
          <w:b/>
          <w:color w:val="2E5090"/>
        </w:rPr>
        <w:t xml:space="preserve">42. </w:t>
      </w:r>
      <w:r>
        <w:rPr>
          <w:b/>
          <w:sz w:val="21"/>
        </w:rPr>
        <w:t xml:space="preserve">I'm very sorry, but you will be late, there are </w:t>
      </w:r>
      <w:proofErr w:type="gramStart"/>
      <w:r>
        <w:rPr>
          <w:b/>
          <w:sz w:val="21"/>
        </w:rPr>
        <w:t>a traffic</w:t>
      </w:r>
      <w:proofErr w:type="gramEnd"/>
      <w:r>
        <w:rPr>
          <w:b/>
          <w:sz w:val="21"/>
        </w:rPr>
        <w:t xml:space="preserve"> jams at the </w:t>
      </w:r>
      <w:proofErr w:type="gramStart"/>
      <w:r>
        <w:rPr>
          <w:b/>
          <w:sz w:val="21"/>
        </w:rPr>
        <w:t>moment :</w:t>
      </w:r>
      <w:proofErr w:type="gramEnd"/>
    </w:p>
    <w:p w14:paraId="0872CFEA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A)  je suis triste car vous serez en retard, il y a des bouchons en ce moment</w:t>
      </w:r>
    </w:p>
    <w:p w14:paraId="379EF9F5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B)  je suis plus que désolé, mais vous serez en avance, il n'y a pas de bouchons en ce moment</w:t>
      </w:r>
    </w:p>
    <w:p w14:paraId="68E7FD73" w14:textId="77777777" w:rsidR="00064A6C" w:rsidRPr="0038322A" w:rsidRDefault="00A5726F">
      <w:pPr>
        <w:ind w:left="720"/>
        <w:rPr>
          <w:color w:val="C0504D" w:themeColor="accent2"/>
          <w:lang w:val="fr-FR"/>
        </w:rPr>
      </w:pPr>
      <w:r w:rsidRPr="0038322A">
        <w:rPr>
          <w:color w:val="C0504D" w:themeColor="accent2"/>
          <w:sz w:val="20"/>
          <w:lang w:val="fr-FR"/>
        </w:rPr>
        <w:t>C)  je suis extrêmement désolé, mais vous serez en retard, il y a des bouchons en ce moment</w:t>
      </w:r>
    </w:p>
    <w:p w14:paraId="26F30FA0" w14:textId="77777777" w:rsidR="00064A6C" w:rsidRDefault="00A5726F">
      <w:r>
        <w:rPr>
          <w:b/>
          <w:color w:val="2E5090"/>
        </w:rPr>
        <w:t xml:space="preserve">43. </w:t>
      </w:r>
      <w:r>
        <w:rPr>
          <w:b/>
          <w:sz w:val="21"/>
        </w:rPr>
        <w:t xml:space="preserve">Are you </w:t>
      </w:r>
      <w:proofErr w:type="gramStart"/>
      <w:r>
        <w:rPr>
          <w:b/>
          <w:sz w:val="21"/>
        </w:rPr>
        <w:t>free ?</w:t>
      </w:r>
      <w:proofErr w:type="gramEnd"/>
    </w:p>
    <w:p w14:paraId="55AB47B6" w14:textId="77777777" w:rsidR="00064A6C" w:rsidRDefault="00A5726F">
      <w:pPr>
        <w:ind w:left="720"/>
      </w:pPr>
      <w:r>
        <w:rPr>
          <w:sz w:val="20"/>
        </w:rPr>
        <w:t>A)  Êtes-vous prêt ?</w:t>
      </w:r>
    </w:p>
    <w:p w14:paraId="26EB021C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B)  Êtes-vous gratuit ?</w:t>
      </w:r>
    </w:p>
    <w:p w14:paraId="20BCC2B7" w14:textId="77777777" w:rsidR="00064A6C" w:rsidRPr="0038322A" w:rsidRDefault="00A5726F">
      <w:pPr>
        <w:ind w:left="720"/>
        <w:rPr>
          <w:color w:val="C0504D" w:themeColor="accent2"/>
          <w:lang w:val="fr-FR"/>
        </w:rPr>
      </w:pPr>
      <w:r w:rsidRPr="0038322A">
        <w:rPr>
          <w:color w:val="C0504D" w:themeColor="accent2"/>
          <w:sz w:val="20"/>
          <w:lang w:val="fr-FR"/>
        </w:rPr>
        <w:t>C)  Êtes-vous disponible ?</w:t>
      </w:r>
    </w:p>
    <w:p w14:paraId="0486B875" w14:textId="77777777" w:rsidR="00064A6C" w:rsidRDefault="00A5726F">
      <w:r>
        <w:rPr>
          <w:b/>
          <w:color w:val="2E5090"/>
        </w:rPr>
        <w:t xml:space="preserve">44. </w:t>
      </w:r>
      <w:r>
        <w:rPr>
          <w:b/>
          <w:sz w:val="21"/>
        </w:rPr>
        <w:t xml:space="preserve">Êtes-vous bien </w:t>
      </w:r>
      <w:proofErr w:type="gramStart"/>
      <w:r>
        <w:rPr>
          <w:b/>
          <w:sz w:val="21"/>
        </w:rPr>
        <w:t>installé ?</w:t>
      </w:r>
      <w:proofErr w:type="gramEnd"/>
    </w:p>
    <w:p w14:paraId="3F5F090A" w14:textId="77777777" w:rsidR="00064A6C" w:rsidRDefault="00A5726F">
      <w:pPr>
        <w:ind w:left="720"/>
      </w:pPr>
      <w:r>
        <w:rPr>
          <w:sz w:val="20"/>
        </w:rPr>
        <w:t>A)  Are you well ?</w:t>
      </w:r>
    </w:p>
    <w:p w14:paraId="3BEAA8BD" w14:textId="77777777" w:rsidR="00064A6C" w:rsidRDefault="00A5726F">
      <w:pPr>
        <w:ind w:left="720"/>
      </w:pPr>
      <w:r>
        <w:rPr>
          <w:sz w:val="20"/>
        </w:rPr>
        <w:t>B)  Are you ready ?</w:t>
      </w:r>
    </w:p>
    <w:p w14:paraId="345827EA" w14:textId="77777777" w:rsidR="00064A6C" w:rsidRPr="0038322A" w:rsidRDefault="00A5726F">
      <w:pPr>
        <w:ind w:left="720"/>
        <w:rPr>
          <w:color w:val="C0504D" w:themeColor="accent2"/>
          <w:lang w:val="fr-FR"/>
        </w:rPr>
      </w:pPr>
      <w:r w:rsidRPr="0038322A">
        <w:rPr>
          <w:color w:val="C0504D" w:themeColor="accent2"/>
          <w:sz w:val="20"/>
          <w:lang w:val="fr-FR"/>
        </w:rPr>
        <w:t xml:space="preserve">C)  Are </w:t>
      </w:r>
      <w:proofErr w:type="spellStart"/>
      <w:r w:rsidRPr="0038322A">
        <w:rPr>
          <w:color w:val="C0504D" w:themeColor="accent2"/>
          <w:sz w:val="20"/>
          <w:lang w:val="fr-FR"/>
        </w:rPr>
        <w:t>you</w:t>
      </w:r>
      <w:proofErr w:type="spellEnd"/>
      <w:r w:rsidRPr="0038322A">
        <w:rPr>
          <w:color w:val="C0504D" w:themeColor="accent2"/>
          <w:sz w:val="20"/>
          <w:lang w:val="fr-FR"/>
        </w:rPr>
        <w:t xml:space="preserve"> </w:t>
      </w:r>
      <w:proofErr w:type="spellStart"/>
      <w:r w:rsidRPr="0038322A">
        <w:rPr>
          <w:color w:val="C0504D" w:themeColor="accent2"/>
          <w:sz w:val="20"/>
          <w:lang w:val="fr-FR"/>
        </w:rPr>
        <w:t>comfortable</w:t>
      </w:r>
      <w:proofErr w:type="spellEnd"/>
      <w:r w:rsidRPr="0038322A">
        <w:rPr>
          <w:color w:val="C0504D" w:themeColor="accent2"/>
          <w:sz w:val="20"/>
          <w:lang w:val="fr-FR"/>
        </w:rPr>
        <w:t xml:space="preserve"> ?</w:t>
      </w:r>
    </w:p>
    <w:p w14:paraId="34FFF9E6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45. </w:t>
      </w:r>
      <w:r w:rsidRPr="002C7AFE">
        <w:rPr>
          <w:b/>
          <w:sz w:val="21"/>
          <w:lang w:val="fr-FR"/>
        </w:rPr>
        <w:t>Les gilets jaunes bloquent les autoroutes en ce moment</w:t>
      </w:r>
    </w:p>
    <w:p w14:paraId="5B22C7BE" w14:textId="77777777" w:rsidR="00064A6C" w:rsidRPr="0038322A" w:rsidRDefault="00A5726F">
      <w:pPr>
        <w:ind w:left="720"/>
        <w:rPr>
          <w:color w:val="000000" w:themeColor="text1"/>
        </w:rPr>
      </w:pPr>
      <w:r w:rsidRPr="0038322A">
        <w:rPr>
          <w:color w:val="000000" w:themeColor="text1"/>
          <w:sz w:val="20"/>
        </w:rPr>
        <w:t>A</w:t>
      </w:r>
      <w:proofErr w:type="gramStart"/>
      <w:r w:rsidRPr="0038322A">
        <w:rPr>
          <w:color w:val="000000" w:themeColor="text1"/>
          <w:sz w:val="20"/>
        </w:rPr>
        <w:t>)  The</w:t>
      </w:r>
      <w:proofErr w:type="gramEnd"/>
      <w:r w:rsidRPr="0038322A">
        <w:rPr>
          <w:color w:val="000000" w:themeColor="text1"/>
          <w:sz w:val="20"/>
        </w:rPr>
        <w:t xml:space="preserve"> yellow vests block the motorways</w:t>
      </w:r>
    </w:p>
    <w:p w14:paraId="6055A009" w14:textId="77777777" w:rsidR="00064A6C" w:rsidRPr="0038322A" w:rsidRDefault="00A5726F">
      <w:pPr>
        <w:ind w:left="720"/>
        <w:rPr>
          <w:color w:val="C0504D" w:themeColor="accent2"/>
        </w:rPr>
      </w:pPr>
      <w:r w:rsidRPr="0038322A">
        <w:rPr>
          <w:color w:val="C0504D" w:themeColor="accent2"/>
          <w:sz w:val="20"/>
        </w:rPr>
        <w:t>B)  The yellow vests are blocking the motorways</w:t>
      </w:r>
    </w:p>
    <w:p w14:paraId="4FE95535" w14:textId="77777777" w:rsidR="00064A6C" w:rsidRDefault="00A5726F">
      <w:pPr>
        <w:ind w:left="720"/>
      </w:pPr>
      <w:r>
        <w:rPr>
          <w:sz w:val="20"/>
        </w:rPr>
        <w:t>C)  The yellow vests blocked the motorways</w:t>
      </w:r>
    </w:p>
    <w:p w14:paraId="4576A739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46. </w:t>
      </w:r>
      <w:r w:rsidRPr="002C7AFE">
        <w:rPr>
          <w:b/>
          <w:sz w:val="21"/>
          <w:lang w:val="fr-FR"/>
        </w:rPr>
        <w:t xml:space="preserve">J'ai raté mon avion, </w:t>
      </w:r>
      <w:proofErr w:type="gramStart"/>
      <w:r w:rsidRPr="002C7AFE">
        <w:rPr>
          <w:b/>
          <w:sz w:val="21"/>
          <w:lang w:val="fr-FR"/>
        </w:rPr>
        <w:t>ramenez moi</w:t>
      </w:r>
      <w:proofErr w:type="gramEnd"/>
      <w:r w:rsidRPr="002C7AFE">
        <w:rPr>
          <w:b/>
          <w:sz w:val="21"/>
          <w:lang w:val="fr-FR"/>
        </w:rPr>
        <w:t xml:space="preserve"> à l’hôtel :</w:t>
      </w:r>
    </w:p>
    <w:p w14:paraId="73FA0ECB" w14:textId="77777777" w:rsidR="00064A6C" w:rsidRDefault="00A5726F">
      <w:pPr>
        <w:ind w:left="720"/>
      </w:pPr>
      <w:r>
        <w:rPr>
          <w:sz w:val="20"/>
        </w:rPr>
        <w:t>A</w:t>
      </w:r>
      <w:proofErr w:type="gramStart"/>
      <w:r>
        <w:rPr>
          <w:sz w:val="20"/>
        </w:rPr>
        <w:t>)  I</w:t>
      </w:r>
      <w:proofErr w:type="gramEnd"/>
      <w:r>
        <w:rPr>
          <w:sz w:val="20"/>
        </w:rPr>
        <w:t xml:space="preserve"> took my plane, </w:t>
      </w:r>
      <w:proofErr w:type="gramStart"/>
      <w:r>
        <w:rPr>
          <w:sz w:val="20"/>
        </w:rPr>
        <w:t>bring</w:t>
      </w:r>
      <w:proofErr w:type="gramEnd"/>
      <w:r>
        <w:rPr>
          <w:sz w:val="20"/>
        </w:rPr>
        <w:t xml:space="preserve"> me back to the hotel</w:t>
      </w:r>
    </w:p>
    <w:p w14:paraId="5B1680D3" w14:textId="77777777" w:rsidR="00064A6C" w:rsidRDefault="00A5726F">
      <w:pPr>
        <w:ind w:left="720"/>
      </w:pPr>
      <w:r>
        <w:rPr>
          <w:sz w:val="20"/>
        </w:rPr>
        <w:t>B)  I have lost my plane, drive me back to the hotel</w:t>
      </w:r>
    </w:p>
    <w:p w14:paraId="0958FAE5" w14:textId="77777777" w:rsidR="00064A6C" w:rsidRPr="009147EB" w:rsidRDefault="00A5726F">
      <w:pPr>
        <w:ind w:left="720"/>
        <w:rPr>
          <w:color w:val="C0504D" w:themeColor="accent2"/>
        </w:rPr>
      </w:pPr>
      <w:r w:rsidRPr="009147EB">
        <w:rPr>
          <w:color w:val="C0504D" w:themeColor="accent2"/>
          <w:sz w:val="20"/>
        </w:rPr>
        <w:t>C)  I missed my plane, take me back to the hotel</w:t>
      </w:r>
    </w:p>
    <w:p w14:paraId="359DC74F" w14:textId="77777777" w:rsidR="00064A6C" w:rsidRDefault="00A5726F">
      <w:r>
        <w:rPr>
          <w:b/>
          <w:color w:val="2E5090"/>
        </w:rPr>
        <w:t xml:space="preserve">47. </w:t>
      </w:r>
      <w:r>
        <w:rPr>
          <w:b/>
          <w:sz w:val="21"/>
        </w:rPr>
        <w:t>I need a taxi for tomorrow morning :</w:t>
      </w:r>
    </w:p>
    <w:p w14:paraId="00F3EA4F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A)  j'ai besoin d'un taxi pour ce soir</w:t>
      </w:r>
    </w:p>
    <w:p w14:paraId="28708C8D" w14:textId="77777777" w:rsidR="00064A6C" w:rsidRPr="009147EB" w:rsidRDefault="00A5726F">
      <w:pPr>
        <w:ind w:left="720"/>
        <w:rPr>
          <w:color w:val="C0504D" w:themeColor="accent2"/>
          <w:lang w:val="fr-FR"/>
        </w:rPr>
      </w:pPr>
      <w:r w:rsidRPr="009147EB">
        <w:rPr>
          <w:color w:val="C0504D" w:themeColor="accent2"/>
          <w:sz w:val="20"/>
          <w:lang w:val="fr-FR"/>
        </w:rPr>
        <w:t>B)  j'ai besoin d'un taxi pour demain matin</w:t>
      </w:r>
    </w:p>
    <w:p w14:paraId="00CCCB61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C)  j'ai besoin d'un taxi pour ce matin</w:t>
      </w:r>
    </w:p>
    <w:p w14:paraId="4BA2F229" w14:textId="77777777" w:rsidR="00064A6C" w:rsidRDefault="00A5726F">
      <w:r>
        <w:rPr>
          <w:b/>
          <w:color w:val="2E5090"/>
        </w:rPr>
        <w:lastRenderedPageBreak/>
        <w:t xml:space="preserve">48. </w:t>
      </w:r>
      <w:r>
        <w:rPr>
          <w:b/>
          <w:sz w:val="21"/>
        </w:rPr>
        <w:t xml:space="preserve">Can you drive past famous places on the </w:t>
      </w:r>
      <w:proofErr w:type="gramStart"/>
      <w:r>
        <w:rPr>
          <w:b/>
          <w:sz w:val="21"/>
        </w:rPr>
        <w:t>way ?</w:t>
      </w:r>
      <w:proofErr w:type="gramEnd"/>
    </w:p>
    <w:p w14:paraId="4530EDA4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A)  Pouvez- vous m’arrêter sur cette place ?</w:t>
      </w:r>
    </w:p>
    <w:p w14:paraId="01199901" w14:textId="77777777" w:rsidR="00064A6C" w:rsidRPr="002C7AFE" w:rsidRDefault="00A5726F">
      <w:pPr>
        <w:ind w:left="720"/>
        <w:rPr>
          <w:lang w:val="fr-FR"/>
        </w:rPr>
      </w:pPr>
      <w:r w:rsidRPr="009147EB">
        <w:rPr>
          <w:color w:val="C0504D" w:themeColor="accent2"/>
          <w:sz w:val="20"/>
          <w:lang w:val="fr-FR"/>
        </w:rPr>
        <w:t xml:space="preserve">B)  Pouvez-vous passer devant des lieux célèbres en chemin </w:t>
      </w:r>
      <w:r w:rsidRPr="002C7AFE">
        <w:rPr>
          <w:sz w:val="20"/>
          <w:lang w:val="fr-FR"/>
        </w:rPr>
        <w:t>?</w:t>
      </w:r>
    </w:p>
    <w:p w14:paraId="4E0F6878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C)  Pouvez-vous passer devant la fameuse place en chemin ?</w:t>
      </w:r>
    </w:p>
    <w:p w14:paraId="4027AAC6" w14:textId="77777777" w:rsidR="00064A6C" w:rsidRDefault="00A5726F">
      <w:r>
        <w:rPr>
          <w:b/>
          <w:color w:val="2E5090"/>
        </w:rPr>
        <w:t xml:space="preserve">49. </w:t>
      </w:r>
      <w:r>
        <w:rPr>
          <w:b/>
          <w:sz w:val="21"/>
        </w:rPr>
        <w:t xml:space="preserve">Taking the bus is cheaper than taking the </w:t>
      </w:r>
      <w:proofErr w:type="gramStart"/>
      <w:r>
        <w:rPr>
          <w:b/>
          <w:sz w:val="21"/>
        </w:rPr>
        <w:t>train :</w:t>
      </w:r>
      <w:proofErr w:type="gramEnd"/>
    </w:p>
    <w:p w14:paraId="4CCF3171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A)  prendre le bus coûte plus cher que prendre le train</w:t>
      </w:r>
    </w:p>
    <w:p w14:paraId="43A888C7" w14:textId="77777777" w:rsidR="00064A6C" w:rsidRPr="009147EB" w:rsidRDefault="00A5726F">
      <w:pPr>
        <w:ind w:left="720"/>
        <w:rPr>
          <w:color w:val="000000" w:themeColor="text1"/>
          <w:lang w:val="fr-FR"/>
        </w:rPr>
      </w:pPr>
      <w:r w:rsidRPr="009147EB">
        <w:rPr>
          <w:color w:val="000000" w:themeColor="text1"/>
          <w:sz w:val="20"/>
          <w:lang w:val="fr-FR"/>
        </w:rPr>
        <w:t>B)  prendre le bus est plus long que prendre le train</w:t>
      </w:r>
    </w:p>
    <w:p w14:paraId="33941422" w14:textId="77777777" w:rsidR="00064A6C" w:rsidRPr="009147EB" w:rsidRDefault="00A5726F">
      <w:pPr>
        <w:ind w:left="720"/>
        <w:rPr>
          <w:color w:val="C0504D" w:themeColor="accent2"/>
          <w:lang w:val="fr-FR"/>
        </w:rPr>
      </w:pPr>
      <w:r w:rsidRPr="009147EB">
        <w:rPr>
          <w:color w:val="C0504D" w:themeColor="accent2"/>
          <w:sz w:val="20"/>
          <w:lang w:val="fr-FR"/>
        </w:rPr>
        <w:t>C)  prendre le bus coûte moins cher que prendre le train</w:t>
      </w:r>
    </w:p>
    <w:p w14:paraId="52D52E06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50. </w:t>
      </w:r>
      <w:r w:rsidRPr="002C7AFE">
        <w:rPr>
          <w:b/>
          <w:sz w:val="21"/>
          <w:lang w:val="fr-FR"/>
        </w:rPr>
        <w:t>Les heures de pointe :</w:t>
      </w:r>
    </w:p>
    <w:p w14:paraId="57537591" w14:textId="77777777" w:rsidR="00064A6C" w:rsidRPr="009147EB" w:rsidRDefault="00A5726F">
      <w:pPr>
        <w:ind w:left="720"/>
        <w:rPr>
          <w:color w:val="C0504D" w:themeColor="accent2"/>
          <w:lang w:val="fr-FR"/>
        </w:rPr>
      </w:pPr>
      <w:r w:rsidRPr="009147EB">
        <w:rPr>
          <w:color w:val="C0504D" w:themeColor="accent2"/>
          <w:sz w:val="20"/>
          <w:lang w:val="fr-FR"/>
        </w:rPr>
        <w:t xml:space="preserve">A)  The rush </w:t>
      </w:r>
      <w:proofErr w:type="spellStart"/>
      <w:r w:rsidRPr="009147EB">
        <w:rPr>
          <w:color w:val="C0504D" w:themeColor="accent2"/>
          <w:sz w:val="20"/>
          <w:lang w:val="fr-FR"/>
        </w:rPr>
        <w:t>hour</w:t>
      </w:r>
      <w:proofErr w:type="spellEnd"/>
    </w:p>
    <w:p w14:paraId="37D23044" w14:textId="77777777" w:rsidR="00064A6C" w:rsidRDefault="00A5726F">
      <w:pPr>
        <w:ind w:left="720"/>
      </w:pPr>
      <w:r>
        <w:rPr>
          <w:sz w:val="20"/>
        </w:rPr>
        <w:t>B</w:t>
      </w:r>
      <w:proofErr w:type="gramStart"/>
      <w:r>
        <w:rPr>
          <w:sz w:val="20"/>
        </w:rPr>
        <w:t>)  The</w:t>
      </w:r>
      <w:proofErr w:type="gramEnd"/>
      <w:r>
        <w:rPr>
          <w:sz w:val="20"/>
        </w:rPr>
        <w:t xml:space="preserve"> peak of a clock</w:t>
      </w:r>
    </w:p>
    <w:p w14:paraId="15926C75" w14:textId="77777777" w:rsidR="00064A6C" w:rsidRDefault="00A5726F">
      <w:pPr>
        <w:ind w:left="720"/>
      </w:pPr>
      <w:r>
        <w:rPr>
          <w:sz w:val="20"/>
        </w:rPr>
        <w:t>C)  The point's hours</w:t>
      </w:r>
    </w:p>
    <w:p w14:paraId="2D57907C" w14:textId="77777777" w:rsidR="00064A6C" w:rsidRDefault="00A5726F">
      <w:r>
        <w:rPr>
          <w:b/>
          <w:color w:val="2E5090"/>
        </w:rPr>
        <w:t xml:space="preserve">51. </w:t>
      </w:r>
      <w:r>
        <w:rPr>
          <w:b/>
          <w:sz w:val="21"/>
        </w:rPr>
        <w:t>Dont't drive so fast :</w:t>
      </w:r>
    </w:p>
    <w:p w14:paraId="134E9F92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A)  Conduisez plus vite</w:t>
      </w:r>
    </w:p>
    <w:p w14:paraId="4A4C5232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B)  Vous ne conduisez pas assez vite</w:t>
      </w:r>
    </w:p>
    <w:p w14:paraId="6CFA1DCE" w14:textId="77777777" w:rsidR="00064A6C" w:rsidRPr="009147EB" w:rsidRDefault="00A5726F">
      <w:pPr>
        <w:ind w:left="720"/>
        <w:rPr>
          <w:color w:val="C0504D" w:themeColor="accent2"/>
        </w:rPr>
      </w:pPr>
      <w:r w:rsidRPr="009147EB">
        <w:rPr>
          <w:color w:val="C0504D" w:themeColor="accent2"/>
          <w:sz w:val="20"/>
        </w:rPr>
        <w:t>C</w:t>
      </w:r>
      <w:proofErr w:type="gramStart"/>
      <w:r w:rsidRPr="009147EB">
        <w:rPr>
          <w:color w:val="C0504D" w:themeColor="accent2"/>
          <w:sz w:val="20"/>
        </w:rPr>
        <w:t>)  Ne</w:t>
      </w:r>
      <w:proofErr w:type="gramEnd"/>
      <w:r w:rsidRPr="009147EB">
        <w:rPr>
          <w:color w:val="C0504D" w:themeColor="accent2"/>
          <w:sz w:val="20"/>
        </w:rPr>
        <w:t xml:space="preserve"> </w:t>
      </w:r>
      <w:proofErr w:type="spellStart"/>
      <w:r w:rsidRPr="009147EB">
        <w:rPr>
          <w:color w:val="C0504D" w:themeColor="accent2"/>
          <w:sz w:val="20"/>
        </w:rPr>
        <w:t>conduisez</w:t>
      </w:r>
      <w:proofErr w:type="spellEnd"/>
      <w:r w:rsidRPr="009147EB">
        <w:rPr>
          <w:color w:val="C0504D" w:themeColor="accent2"/>
          <w:sz w:val="20"/>
        </w:rPr>
        <w:t xml:space="preserve"> pas </w:t>
      </w:r>
      <w:proofErr w:type="spellStart"/>
      <w:r w:rsidRPr="009147EB">
        <w:rPr>
          <w:color w:val="C0504D" w:themeColor="accent2"/>
          <w:sz w:val="20"/>
        </w:rPr>
        <w:t>vite</w:t>
      </w:r>
      <w:proofErr w:type="spellEnd"/>
    </w:p>
    <w:p w14:paraId="52565947" w14:textId="77777777" w:rsidR="00064A6C" w:rsidRDefault="00A5726F">
      <w:r>
        <w:rPr>
          <w:b/>
          <w:color w:val="2E5090"/>
        </w:rPr>
        <w:t xml:space="preserve">52. </w:t>
      </w:r>
      <w:r>
        <w:rPr>
          <w:b/>
          <w:sz w:val="21"/>
        </w:rPr>
        <w:t>What is the translation of "driving"</w:t>
      </w:r>
    </w:p>
    <w:p w14:paraId="55ABD2EE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A)  Construire</w:t>
      </w:r>
    </w:p>
    <w:p w14:paraId="3BC7E202" w14:textId="77777777" w:rsidR="00064A6C" w:rsidRPr="009147EB" w:rsidRDefault="00A5726F">
      <w:pPr>
        <w:ind w:left="720"/>
        <w:rPr>
          <w:color w:val="C0504D" w:themeColor="accent2"/>
          <w:lang w:val="fr-FR"/>
        </w:rPr>
      </w:pPr>
      <w:r w:rsidRPr="009147EB">
        <w:rPr>
          <w:color w:val="C0504D" w:themeColor="accent2"/>
          <w:sz w:val="20"/>
          <w:lang w:val="fr-FR"/>
        </w:rPr>
        <w:t>B)  Conduire</w:t>
      </w:r>
    </w:p>
    <w:p w14:paraId="7E362FA1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C)  Partir</w:t>
      </w:r>
    </w:p>
    <w:p w14:paraId="7FCE2992" w14:textId="77777777" w:rsidR="00064A6C" w:rsidRDefault="00A5726F">
      <w:r>
        <w:rPr>
          <w:b/>
          <w:color w:val="2E5090"/>
        </w:rPr>
        <w:t xml:space="preserve">53. </w:t>
      </w:r>
      <w:r>
        <w:rPr>
          <w:b/>
          <w:sz w:val="21"/>
        </w:rPr>
        <w:t xml:space="preserve">How long will you stay in </w:t>
      </w:r>
      <w:proofErr w:type="gramStart"/>
      <w:r>
        <w:rPr>
          <w:b/>
          <w:sz w:val="21"/>
        </w:rPr>
        <w:t>France ?</w:t>
      </w:r>
      <w:proofErr w:type="gramEnd"/>
    </w:p>
    <w:p w14:paraId="231DD06F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A)  Combien de fois êtes-vous venus en France ?</w:t>
      </w:r>
    </w:p>
    <w:p w14:paraId="49D1F8AE" w14:textId="77777777" w:rsidR="00064A6C" w:rsidRPr="002C7AFE" w:rsidRDefault="00A5726F">
      <w:pPr>
        <w:ind w:left="720"/>
        <w:rPr>
          <w:lang w:val="fr-FR"/>
        </w:rPr>
      </w:pPr>
      <w:r w:rsidRPr="009147EB">
        <w:rPr>
          <w:color w:val="C0504D" w:themeColor="accent2"/>
          <w:sz w:val="20"/>
          <w:lang w:val="fr-FR"/>
        </w:rPr>
        <w:t xml:space="preserve">B)  Combien de temps allez-vous rester en France </w:t>
      </w:r>
      <w:r w:rsidRPr="002C7AFE">
        <w:rPr>
          <w:sz w:val="20"/>
          <w:lang w:val="fr-FR"/>
        </w:rPr>
        <w:t>?</w:t>
      </w:r>
    </w:p>
    <w:p w14:paraId="173E1A8F" w14:textId="77777777" w:rsidR="00064A6C" w:rsidRDefault="00A5726F">
      <w:pPr>
        <w:ind w:left="720"/>
        <w:rPr>
          <w:sz w:val="20"/>
          <w:lang w:val="fr-FR"/>
        </w:rPr>
      </w:pPr>
      <w:r w:rsidRPr="002C7AFE">
        <w:rPr>
          <w:sz w:val="20"/>
          <w:lang w:val="fr-FR"/>
        </w:rPr>
        <w:t>C)  Comment resterez-vous en France ?</w:t>
      </w:r>
    </w:p>
    <w:p w14:paraId="5C3FB133" w14:textId="77777777" w:rsidR="00445D53" w:rsidRDefault="00445D53">
      <w:pPr>
        <w:ind w:left="720"/>
        <w:rPr>
          <w:sz w:val="20"/>
          <w:lang w:val="fr-FR"/>
        </w:rPr>
      </w:pPr>
    </w:p>
    <w:p w14:paraId="037EB251" w14:textId="77777777" w:rsidR="00445D53" w:rsidRPr="002C7AFE" w:rsidRDefault="00445D53">
      <w:pPr>
        <w:ind w:left="720"/>
        <w:rPr>
          <w:lang w:val="fr-FR"/>
        </w:rPr>
      </w:pPr>
    </w:p>
    <w:p w14:paraId="72170322" w14:textId="77777777" w:rsidR="00445D53" w:rsidRDefault="00445D53" w:rsidP="00445D53">
      <w:pPr>
        <w:rPr>
          <w:sz w:val="20"/>
          <w:lang w:val="fr-FR"/>
        </w:rPr>
      </w:pPr>
    </w:p>
    <w:p w14:paraId="6BC16C9C" w14:textId="77777777" w:rsidR="00445D53" w:rsidRDefault="00445D53" w:rsidP="00445D53">
      <w:pPr>
        <w:rPr>
          <w:sz w:val="20"/>
          <w:lang w:val="fr-FR"/>
        </w:rPr>
      </w:pPr>
    </w:p>
    <w:p w14:paraId="5414CA9C" w14:textId="77777777" w:rsidR="00445D53" w:rsidRDefault="00445D53" w:rsidP="00445D53">
      <w:pPr>
        <w:rPr>
          <w:sz w:val="20"/>
          <w:lang w:val="fr-FR"/>
        </w:rPr>
      </w:pPr>
    </w:p>
    <w:p w14:paraId="448D9047" w14:textId="3CADB2FD" w:rsidR="00064A6C" w:rsidRDefault="00A5726F" w:rsidP="00445D53">
      <w:pPr>
        <w:rPr>
          <w:sz w:val="36"/>
          <w:szCs w:val="36"/>
          <w:lang w:val="fr-FR"/>
        </w:rPr>
      </w:pPr>
      <w:r w:rsidRPr="00445D53">
        <w:rPr>
          <w:sz w:val="36"/>
          <w:szCs w:val="36"/>
          <w:lang w:val="fr-FR"/>
        </w:rPr>
        <w:lastRenderedPageBreak/>
        <w:t xml:space="preserve"> 6 Développement commercial 6</w:t>
      </w:r>
    </w:p>
    <w:p w14:paraId="7BA2E59C" w14:textId="77777777" w:rsidR="00445D53" w:rsidRPr="00445D53" w:rsidRDefault="00445D53" w:rsidP="00445D53">
      <w:pPr>
        <w:rPr>
          <w:sz w:val="36"/>
          <w:szCs w:val="36"/>
          <w:lang w:val="fr-FR"/>
        </w:rPr>
      </w:pPr>
    </w:p>
    <w:p w14:paraId="05E4D3B4" w14:textId="79AC7355" w:rsidR="00064A6C" w:rsidRDefault="00A5726F">
      <w:pPr>
        <w:rPr>
          <w:b/>
          <w:sz w:val="21"/>
          <w:lang w:val="fr-FR"/>
        </w:rPr>
      </w:pPr>
      <w:r w:rsidRPr="002C7AFE">
        <w:rPr>
          <w:b/>
          <w:color w:val="2E5090"/>
          <w:lang w:val="fr-FR"/>
        </w:rPr>
        <w:t xml:space="preserve">54. </w:t>
      </w:r>
      <w:r w:rsidRPr="002C7AFE">
        <w:rPr>
          <w:b/>
          <w:sz w:val="21"/>
          <w:lang w:val="fr-FR"/>
        </w:rPr>
        <w:t>Qu'appelle-t-on un marché de niche en mercatique ?</w:t>
      </w:r>
      <w:r w:rsidR="00C16C87">
        <w:rPr>
          <w:b/>
          <w:sz w:val="21"/>
          <w:lang w:val="fr-FR"/>
        </w:rPr>
        <w:t xml:space="preserve"> (QRC)</w:t>
      </w:r>
    </w:p>
    <w:p w14:paraId="0D77B7D9" w14:textId="6B5A0A53" w:rsidR="00C16C87" w:rsidRPr="002C7AFE" w:rsidRDefault="00C16C87">
      <w:pPr>
        <w:rPr>
          <w:lang w:val="fr-FR"/>
        </w:rPr>
      </w:pPr>
      <w:r w:rsidRPr="00C16C87">
        <w:rPr>
          <w:lang w:val="fr-FR"/>
        </w:rPr>
        <w:t>Un marché de niche est un marché très étroit correspondant à un produit/service très spécialisé</w:t>
      </w:r>
    </w:p>
    <w:p w14:paraId="369A670D" w14:textId="25AE9BD5" w:rsidR="00064A6C" w:rsidRDefault="00A5726F">
      <w:pPr>
        <w:rPr>
          <w:b/>
          <w:sz w:val="21"/>
          <w:lang w:val="fr-FR"/>
        </w:rPr>
      </w:pPr>
      <w:r w:rsidRPr="002C7AFE">
        <w:rPr>
          <w:b/>
          <w:color w:val="1F4788"/>
          <w:sz w:val="30"/>
          <w:lang w:val="fr-FR"/>
        </w:rPr>
        <w:t>2.  DÉFINISSEZ LA NOTION DE MARGE EN GESTION ?</w:t>
      </w:r>
      <w:r w:rsidR="00C16C87">
        <w:rPr>
          <w:b/>
          <w:color w:val="1F4788"/>
          <w:sz w:val="30"/>
          <w:lang w:val="fr-FR"/>
        </w:rPr>
        <w:t xml:space="preserve"> </w:t>
      </w:r>
      <w:r w:rsidR="00C16C87">
        <w:rPr>
          <w:b/>
          <w:sz w:val="21"/>
          <w:lang w:val="fr-FR"/>
        </w:rPr>
        <w:t>(QRC)</w:t>
      </w:r>
    </w:p>
    <w:p w14:paraId="14D6CA0F" w14:textId="7AA72C63" w:rsidR="003E32D9" w:rsidRPr="002C7AFE" w:rsidRDefault="003E32D9">
      <w:pPr>
        <w:rPr>
          <w:lang w:val="fr-FR"/>
        </w:rPr>
      </w:pPr>
      <w:r w:rsidRPr="003E32D9">
        <w:rPr>
          <w:lang w:val="fr-FR"/>
        </w:rPr>
        <w:t>Une marge correspond à la différence entre un prix de vente et un prix d'achat.</w:t>
      </w:r>
    </w:p>
    <w:p w14:paraId="5C701C36" w14:textId="67C52CDA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1. </w:t>
      </w:r>
      <w:r w:rsidRPr="002C7AFE">
        <w:rPr>
          <w:b/>
          <w:sz w:val="21"/>
          <w:lang w:val="fr-FR"/>
        </w:rPr>
        <w:t>Qu'</w:t>
      </w:r>
      <w:proofErr w:type="spellStart"/>
      <w:r w:rsidRPr="002C7AFE">
        <w:rPr>
          <w:b/>
          <w:sz w:val="21"/>
          <w:lang w:val="fr-FR"/>
        </w:rPr>
        <w:t>est ce</w:t>
      </w:r>
      <w:proofErr w:type="spellEnd"/>
      <w:r w:rsidRPr="002C7AFE">
        <w:rPr>
          <w:b/>
          <w:sz w:val="21"/>
          <w:lang w:val="fr-FR"/>
        </w:rPr>
        <w:t xml:space="preserve"> qu'un apporteur d'affaires</w:t>
      </w:r>
      <w:r w:rsidR="003E32D9">
        <w:rPr>
          <w:b/>
          <w:sz w:val="21"/>
          <w:lang w:val="fr-FR"/>
        </w:rPr>
        <w:t> ? (QRC)</w:t>
      </w:r>
    </w:p>
    <w:p w14:paraId="53F73030" w14:textId="77777777" w:rsidR="00064A6C" w:rsidRPr="003E32D9" w:rsidRDefault="00A5726F">
      <w:pPr>
        <w:ind w:left="432"/>
        <w:rPr>
          <w:color w:val="000000" w:themeColor="text1"/>
          <w:lang w:val="fr-FR"/>
        </w:rPr>
      </w:pPr>
      <w:r w:rsidRPr="003E32D9">
        <w:rPr>
          <w:b/>
          <w:color w:val="000000" w:themeColor="text1"/>
          <w:sz w:val="20"/>
          <w:lang w:val="fr-FR"/>
        </w:rPr>
        <w:t>Un apporteur d'affaires est une personne qui met en relation des personnes qui souhaitent réaliser entre elles des opérations commerciales.</w:t>
      </w:r>
    </w:p>
    <w:p w14:paraId="4D0082D8" w14:textId="1C368138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2. </w:t>
      </w:r>
      <w:r w:rsidRPr="002C7AFE">
        <w:rPr>
          <w:b/>
          <w:sz w:val="21"/>
          <w:lang w:val="fr-FR"/>
        </w:rPr>
        <w:t>Qu'est-ce qu'un coût de revient ?</w:t>
      </w:r>
      <w:r w:rsidR="003E32D9">
        <w:rPr>
          <w:b/>
          <w:sz w:val="21"/>
          <w:lang w:val="fr-FR"/>
        </w:rPr>
        <w:t xml:space="preserve"> (QRC)</w:t>
      </w:r>
    </w:p>
    <w:p w14:paraId="27A87768" w14:textId="77777777" w:rsidR="00064A6C" w:rsidRPr="003E32D9" w:rsidRDefault="00A5726F">
      <w:pPr>
        <w:ind w:left="432"/>
        <w:rPr>
          <w:color w:val="000000" w:themeColor="text1"/>
          <w:lang w:val="fr-FR"/>
        </w:rPr>
      </w:pPr>
      <w:r w:rsidRPr="003E32D9">
        <w:rPr>
          <w:b/>
          <w:color w:val="000000" w:themeColor="text1"/>
          <w:sz w:val="20"/>
          <w:lang w:val="fr-FR"/>
        </w:rPr>
        <w:t>Le coût de revient d'un produit ou d'une prestation est la somme des charges engagées pour la production d'un bien ou d'un service</w:t>
      </w:r>
    </w:p>
    <w:p w14:paraId="04F98995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3. </w:t>
      </w:r>
      <w:r w:rsidRPr="002C7AFE">
        <w:rPr>
          <w:b/>
          <w:sz w:val="21"/>
          <w:lang w:val="fr-FR"/>
        </w:rPr>
        <w:t>Vous accordez à un client régulier une remise de 5 % sur le 10ème trajet. La prestation</w:t>
      </w:r>
    </w:p>
    <w:p w14:paraId="741FC077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4. </w:t>
      </w:r>
      <w:r w:rsidRPr="002C7AFE">
        <w:rPr>
          <w:b/>
          <w:sz w:val="21"/>
          <w:lang w:val="fr-FR"/>
        </w:rPr>
        <w:t>Quelle affirmation est vraie ?</w:t>
      </w:r>
    </w:p>
    <w:p w14:paraId="01277CEF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A)  lorsque la demande est supérieure à l’offre, les prix diminuent</w:t>
      </w:r>
    </w:p>
    <w:p w14:paraId="62F09F49" w14:textId="77777777" w:rsidR="00064A6C" w:rsidRPr="002C7AFE" w:rsidRDefault="00A5726F">
      <w:pPr>
        <w:ind w:left="720"/>
        <w:rPr>
          <w:lang w:val="fr-FR"/>
        </w:rPr>
      </w:pPr>
      <w:r w:rsidRPr="002C7AFE">
        <w:rPr>
          <w:b/>
          <w:color w:val="FF0000"/>
          <w:sz w:val="20"/>
          <w:lang w:val="fr-FR"/>
        </w:rPr>
        <w:t>B)  lorsque la demande est inférieure à l’offre, les prix augmentent</w:t>
      </w:r>
    </w:p>
    <w:p w14:paraId="441B91C8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C)  lorsque la demande est supérieure à l’offre, les prix augmentent</w:t>
      </w:r>
    </w:p>
    <w:p w14:paraId="70B477ED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5. </w:t>
      </w:r>
      <w:r w:rsidRPr="002C7AFE">
        <w:rPr>
          <w:b/>
          <w:sz w:val="21"/>
          <w:lang w:val="fr-FR"/>
        </w:rPr>
        <w:t>En accueillant un client qui voyage seul, un chauffeur VTC l'invite à prendre place :</w:t>
      </w:r>
    </w:p>
    <w:p w14:paraId="5669A9DF" w14:textId="77777777" w:rsidR="00064A6C" w:rsidRPr="003E32D9" w:rsidRDefault="00A5726F">
      <w:pPr>
        <w:ind w:left="720"/>
        <w:rPr>
          <w:color w:val="C0504D" w:themeColor="accent2"/>
          <w:lang w:val="fr-FR"/>
        </w:rPr>
      </w:pPr>
      <w:r w:rsidRPr="003E32D9">
        <w:rPr>
          <w:color w:val="C0504D" w:themeColor="accent2"/>
          <w:sz w:val="20"/>
          <w:lang w:val="fr-FR"/>
        </w:rPr>
        <w:t>A)  sur le siège arrière droit</w:t>
      </w:r>
    </w:p>
    <w:p w14:paraId="2EA6A3B5" w14:textId="77777777" w:rsidR="00064A6C" w:rsidRPr="003E32D9" w:rsidRDefault="00A5726F">
      <w:pPr>
        <w:ind w:left="720"/>
        <w:rPr>
          <w:color w:val="000000" w:themeColor="text1"/>
          <w:lang w:val="fr-FR"/>
        </w:rPr>
      </w:pPr>
      <w:r w:rsidRPr="003E32D9">
        <w:rPr>
          <w:b/>
          <w:color w:val="000000" w:themeColor="text1"/>
          <w:sz w:val="20"/>
          <w:lang w:val="fr-FR"/>
        </w:rPr>
        <w:t>B)  sur le siège arrière gauche</w:t>
      </w:r>
    </w:p>
    <w:p w14:paraId="49E32C79" w14:textId="77777777" w:rsidR="00064A6C" w:rsidRPr="003E32D9" w:rsidRDefault="00A5726F">
      <w:pPr>
        <w:ind w:left="720"/>
        <w:rPr>
          <w:color w:val="000000" w:themeColor="text1"/>
          <w:lang w:val="fr-FR"/>
        </w:rPr>
      </w:pPr>
      <w:r w:rsidRPr="003E32D9">
        <w:rPr>
          <w:b/>
          <w:color w:val="000000" w:themeColor="text1"/>
          <w:sz w:val="20"/>
          <w:lang w:val="fr-FR"/>
        </w:rPr>
        <w:t>C)  sur le siège avant</w:t>
      </w:r>
    </w:p>
    <w:p w14:paraId="2B2DF001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6. </w:t>
      </w:r>
      <w:r w:rsidRPr="002C7AFE">
        <w:rPr>
          <w:b/>
          <w:sz w:val="21"/>
          <w:lang w:val="fr-FR"/>
        </w:rPr>
        <w:t>Diriez-vous que fidéliser vos clients VTC coûte :</w:t>
      </w:r>
    </w:p>
    <w:p w14:paraId="1C5D2C3C" w14:textId="77777777" w:rsidR="00064A6C" w:rsidRPr="003E32D9" w:rsidRDefault="00A5726F">
      <w:pPr>
        <w:ind w:left="720"/>
        <w:rPr>
          <w:color w:val="000000" w:themeColor="text1"/>
          <w:lang w:val="fr-FR"/>
        </w:rPr>
      </w:pPr>
      <w:r w:rsidRPr="003E32D9">
        <w:rPr>
          <w:b/>
          <w:color w:val="000000" w:themeColor="text1"/>
          <w:sz w:val="20"/>
          <w:lang w:val="fr-FR"/>
        </w:rPr>
        <w:t>A)  le même prix que d’en trouver de nouveaux</w:t>
      </w:r>
    </w:p>
    <w:p w14:paraId="3D76B36B" w14:textId="77777777" w:rsidR="00064A6C" w:rsidRPr="002C7AFE" w:rsidRDefault="00A5726F">
      <w:pPr>
        <w:ind w:left="720"/>
        <w:rPr>
          <w:lang w:val="fr-FR"/>
        </w:rPr>
      </w:pPr>
      <w:r w:rsidRPr="002C7AFE">
        <w:rPr>
          <w:b/>
          <w:color w:val="FF0000"/>
          <w:sz w:val="20"/>
          <w:lang w:val="fr-FR"/>
        </w:rPr>
        <w:t>B)  moins cher que d’en trouver de nouveaux</w:t>
      </w:r>
    </w:p>
    <w:p w14:paraId="0DCDDD80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C)  plus cher que d’en trouver de nouveaux</w:t>
      </w:r>
    </w:p>
    <w:p w14:paraId="2DB731DF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7. </w:t>
      </w:r>
      <w:r w:rsidRPr="002C7AFE">
        <w:rPr>
          <w:b/>
          <w:sz w:val="21"/>
          <w:lang w:val="fr-FR"/>
        </w:rPr>
        <w:t>Qu'est-ce qu'une zone de chalandise ?</w:t>
      </w:r>
    </w:p>
    <w:p w14:paraId="6800FE98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A)  c’est un bateau</w:t>
      </w:r>
    </w:p>
    <w:p w14:paraId="0933EB1C" w14:textId="77777777" w:rsidR="00064A6C" w:rsidRPr="003E32D9" w:rsidRDefault="00A5726F">
      <w:pPr>
        <w:ind w:left="720"/>
        <w:rPr>
          <w:color w:val="000000" w:themeColor="text1"/>
          <w:lang w:val="fr-FR"/>
        </w:rPr>
      </w:pPr>
      <w:r w:rsidRPr="003E32D9">
        <w:rPr>
          <w:b/>
          <w:color w:val="000000" w:themeColor="text1"/>
          <w:sz w:val="20"/>
          <w:lang w:val="fr-FR"/>
        </w:rPr>
        <w:t>B)  c’est le nombre de conducteurs de VTC qu’il y a dans une zone géographique</w:t>
      </w:r>
    </w:p>
    <w:p w14:paraId="27CF3524" w14:textId="77777777" w:rsidR="00064A6C" w:rsidRPr="003E32D9" w:rsidRDefault="00A5726F">
      <w:pPr>
        <w:ind w:left="720"/>
        <w:rPr>
          <w:color w:val="C0504D" w:themeColor="accent2"/>
          <w:lang w:val="fr-FR"/>
        </w:rPr>
      </w:pPr>
      <w:r w:rsidRPr="003E32D9">
        <w:rPr>
          <w:color w:val="C0504D" w:themeColor="accent2"/>
          <w:sz w:val="20"/>
          <w:lang w:val="fr-FR"/>
        </w:rPr>
        <w:lastRenderedPageBreak/>
        <w:t>C)  c’est la zone géographique d’où provient la majorité de la clientèle</w:t>
      </w:r>
    </w:p>
    <w:p w14:paraId="533660BF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8. </w:t>
      </w:r>
      <w:r w:rsidRPr="002C7AFE">
        <w:rPr>
          <w:b/>
          <w:sz w:val="21"/>
          <w:lang w:val="fr-FR"/>
        </w:rPr>
        <w:t>Une personne qui influence l'acte d'achat est :</w:t>
      </w:r>
    </w:p>
    <w:p w14:paraId="682A61D7" w14:textId="77777777" w:rsidR="00064A6C" w:rsidRPr="003E32D9" w:rsidRDefault="00A5726F">
      <w:pPr>
        <w:ind w:left="720"/>
        <w:rPr>
          <w:color w:val="000000" w:themeColor="text1"/>
          <w:lang w:val="fr-FR"/>
        </w:rPr>
      </w:pPr>
      <w:r w:rsidRPr="003E32D9">
        <w:rPr>
          <w:b/>
          <w:color w:val="000000" w:themeColor="text1"/>
          <w:sz w:val="20"/>
          <w:lang w:val="fr-FR"/>
        </w:rPr>
        <w:t>A)  un consommateur</w:t>
      </w:r>
    </w:p>
    <w:p w14:paraId="3CF868DF" w14:textId="77777777" w:rsidR="00064A6C" w:rsidRPr="003E32D9" w:rsidRDefault="00A5726F">
      <w:pPr>
        <w:ind w:left="720"/>
        <w:rPr>
          <w:color w:val="000000" w:themeColor="text1"/>
          <w:lang w:val="fr-FR"/>
        </w:rPr>
      </w:pPr>
      <w:r w:rsidRPr="003E32D9">
        <w:rPr>
          <w:b/>
          <w:color w:val="000000" w:themeColor="text1"/>
          <w:sz w:val="20"/>
          <w:lang w:val="fr-FR"/>
        </w:rPr>
        <w:t>B)  un grossiste</w:t>
      </w:r>
    </w:p>
    <w:p w14:paraId="20DBFED7" w14:textId="77777777" w:rsidR="00064A6C" w:rsidRPr="003E32D9" w:rsidRDefault="00A5726F">
      <w:pPr>
        <w:ind w:left="720"/>
        <w:rPr>
          <w:color w:val="C0504D" w:themeColor="accent2"/>
          <w:lang w:val="fr-FR"/>
        </w:rPr>
      </w:pPr>
      <w:r w:rsidRPr="003E32D9">
        <w:rPr>
          <w:color w:val="C0504D" w:themeColor="accent2"/>
          <w:sz w:val="20"/>
          <w:lang w:val="fr-FR"/>
        </w:rPr>
        <w:t>C)  un prescripteur</w:t>
      </w:r>
    </w:p>
    <w:p w14:paraId="32CC510D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9. </w:t>
      </w:r>
      <w:r w:rsidRPr="002C7AFE">
        <w:rPr>
          <w:b/>
          <w:sz w:val="21"/>
          <w:lang w:val="fr-FR"/>
        </w:rPr>
        <w:t>Qu'est-ce que le marché en mercatique ?</w:t>
      </w:r>
    </w:p>
    <w:p w14:paraId="634E3C7B" w14:textId="77777777" w:rsidR="00064A6C" w:rsidRPr="003E32D9" w:rsidRDefault="00A5726F">
      <w:pPr>
        <w:ind w:left="720"/>
        <w:rPr>
          <w:color w:val="000000" w:themeColor="text1"/>
          <w:lang w:val="fr-FR"/>
        </w:rPr>
      </w:pPr>
      <w:r w:rsidRPr="003E32D9">
        <w:rPr>
          <w:b/>
          <w:color w:val="000000" w:themeColor="text1"/>
          <w:sz w:val="20"/>
          <w:lang w:val="fr-FR"/>
        </w:rPr>
        <w:t>A)  le lien où des producteurs se rassemblent pour proposer directement leurs produits/prestations aux consommateurs</w:t>
      </w:r>
    </w:p>
    <w:p w14:paraId="4B7335F1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B)  le lien de rencontre physique ou virtuel de l'offre et de la demande</w:t>
      </w:r>
    </w:p>
    <w:p w14:paraId="1DE930AD" w14:textId="77777777" w:rsidR="00064A6C" w:rsidRPr="003E32D9" w:rsidRDefault="00A5726F">
      <w:pPr>
        <w:ind w:left="720"/>
        <w:rPr>
          <w:color w:val="C0504D" w:themeColor="accent2"/>
          <w:lang w:val="fr-FR"/>
        </w:rPr>
      </w:pPr>
      <w:r w:rsidRPr="002C7AFE">
        <w:rPr>
          <w:sz w:val="20"/>
          <w:lang w:val="fr-FR"/>
        </w:rPr>
        <w:t xml:space="preserve">C)  </w:t>
      </w:r>
      <w:r w:rsidRPr="003E32D9">
        <w:rPr>
          <w:color w:val="C0504D" w:themeColor="accent2"/>
          <w:sz w:val="20"/>
          <w:lang w:val="fr-FR"/>
        </w:rPr>
        <w:t>l'ensemble des vendeurs et des acheteurs concernés par l'échange d'un bien ou d'un service</w:t>
      </w:r>
    </w:p>
    <w:p w14:paraId="15FD1353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10. </w:t>
      </w:r>
      <w:r w:rsidRPr="002C7AFE">
        <w:rPr>
          <w:b/>
          <w:sz w:val="21"/>
          <w:lang w:val="fr-FR"/>
        </w:rPr>
        <w:t>Qu'appelle-t-on un service premium ?</w:t>
      </w:r>
    </w:p>
    <w:p w14:paraId="28DB0CA7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A)  un service de premier prix</w:t>
      </w:r>
    </w:p>
    <w:p w14:paraId="768130AA" w14:textId="77777777" w:rsidR="00064A6C" w:rsidRPr="003E32D9" w:rsidRDefault="00A5726F">
      <w:pPr>
        <w:ind w:left="720"/>
        <w:rPr>
          <w:color w:val="000000" w:themeColor="text1"/>
          <w:lang w:val="fr-FR"/>
        </w:rPr>
      </w:pPr>
      <w:r w:rsidRPr="003E32D9">
        <w:rPr>
          <w:b/>
          <w:color w:val="000000" w:themeColor="text1"/>
          <w:sz w:val="20"/>
          <w:lang w:val="fr-FR"/>
        </w:rPr>
        <w:t>B)  un service gratuit</w:t>
      </w:r>
    </w:p>
    <w:p w14:paraId="5534ED55" w14:textId="77777777" w:rsidR="00064A6C" w:rsidRPr="003E32D9" w:rsidRDefault="00A5726F">
      <w:pPr>
        <w:ind w:left="720"/>
        <w:rPr>
          <w:color w:val="C0504D" w:themeColor="accent2"/>
          <w:lang w:val="fr-FR"/>
        </w:rPr>
      </w:pPr>
      <w:r w:rsidRPr="003E32D9">
        <w:rPr>
          <w:color w:val="C0504D" w:themeColor="accent2"/>
          <w:sz w:val="20"/>
          <w:lang w:val="fr-FR"/>
        </w:rPr>
        <w:t>C)  un service haut de gamme</w:t>
      </w:r>
    </w:p>
    <w:p w14:paraId="6A81AE38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11. </w:t>
      </w:r>
      <w:r w:rsidRPr="002C7AFE">
        <w:rPr>
          <w:b/>
          <w:sz w:val="21"/>
          <w:lang w:val="fr-FR"/>
        </w:rPr>
        <w:t>Font partie des frais financiers à prendre en compte dans le calcul du coût de revient :</w:t>
      </w:r>
    </w:p>
    <w:p w14:paraId="0C057A1B" w14:textId="77777777" w:rsidR="00064A6C" w:rsidRPr="003E32D9" w:rsidRDefault="00A5726F">
      <w:pPr>
        <w:ind w:left="720"/>
        <w:rPr>
          <w:color w:val="C0504D" w:themeColor="accent2"/>
          <w:lang w:val="fr-FR"/>
        </w:rPr>
      </w:pPr>
      <w:r w:rsidRPr="003E32D9">
        <w:rPr>
          <w:color w:val="C0504D" w:themeColor="accent2"/>
          <w:sz w:val="20"/>
          <w:lang w:val="fr-FR"/>
        </w:rPr>
        <w:t>A)  la rémunération des capitaux propres investis par l'entreprise</w:t>
      </w:r>
    </w:p>
    <w:p w14:paraId="492A1687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B)  la TVA reversée aux services fiscaux</w:t>
      </w:r>
    </w:p>
    <w:p w14:paraId="6EAF2623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C)  la rémunération du cabinet comptable de l'entreprise</w:t>
      </w:r>
    </w:p>
    <w:p w14:paraId="5056F889" w14:textId="77777777" w:rsidR="00064A6C" w:rsidRPr="003E32D9" w:rsidRDefault="00A5726F">
      <w:pPr>
        <w:ind w:left="720"/>
        <w:rPr>
          <w:color w:val="C0504D" w:themeColor="accent2"/>
          <w:lang w:val="fr-FR"/>
        </w:rPr>
      </w:pPr>
      <w:r w:rsidRPr="003E32D9">
        <w:rPr>
          <w:color w:val="C0504D" w:themeColor="accent2"/>
          <w:sz w:val="20"/>
          <w:lang w:val="fr-FR"/>
        </w:rPr>
        <w:t>D)  les intérêts bancaires des emprunts contractés</w:t>
      </w:r>
    </w:p>
    <w:p w14:paraId="3389884C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12. </w:t>
      </w:r>
      <w:r w:rsidRPr="002C7AFE">
        <w:rPr>
          <w:b/>
          <w:sz w:val="21"/>
          <w:lang w:val="fr-FR"/>
        </w:rPr>
        <w:t>Que doit-on dire lorsqu'on décroche un appel téléphonique ?</w:t>
      </w:r>
    </w:p>
    <w:p w14:paraId="3E3E8DFF" w14:textId="77777777" w:rsidR="00064A6C" w:rsidRPr="003E32D9" w:rsidRDefault="00A5726F">
      <w:pPr>
        <w:ind w:left="720"/>
        <w:rPr>
          <w:color w:val="C0504D" w:themeColor="accent2"/>
          <w:lang w:val="fr-FR"/>
        </w:rPr>
      </w:pPr>
      <w:r w:rsidRPr="003E32D9">
        <w:rPr>
          <w:color w:val="C0504D" w:themeColor="accent2"/>
          <w:sz w:val="20"/>
          <w:lang w:val="fr-FR"/>
        </w:rPr>
        <w:t>A)  le nom de la société et bonjour</w:t>
      </w:r>
    </w:p>
    <w:p w14:paraId="00DA46EF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B)  le nom de la société</w:t>
      </w:r>
    </w:p>
    <w:p w14:paraId="50DFE363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C)  allo</w:t>
      </w:r>
    </w:p>
    <w:p w14:paraId="38233F62" w14:textId="77777777" w:rsidR="00064A6C" w:rsidRPr="003E32D9" w:rsidRDefault="00A5726F">
      <w:pPr>
        <w:rPr>
          <w:color w:val="C0504D" w:themeColor="accent2"/>
          <w:lang w:val="fr-FR"/>
        </w:rPr>
      </w:pPr>
      <w:r w:rsidRPr="003E32D9">
        <w:rPr>
          <w:b/>
          <w:color w:val="C0504D" w:themeColor="accent2"/>
          <w:lang w:val="fr-FR"/>
        </w:rPr>
        <w:t xml:space="preserve">13. </w:t>
      </w:r>
      <w:r w:rsidRPr="003E32D9">
        <w:rPr>
          <w:b/>
          <w:color w:val="C0504D" w:themeColor="accent2"/>
          <w:sz w:val="21"/>
          <w:lang w:val="fr-FR"/>
        </w:rPr>
        <w:t>Le prix psychologique correspond :</w:t>
      </w:r>
    </w:p>
    <w:p w14:paraId="3B435F8E" w14:textId="77777777" w:rsidR="00064A6C" w:rsidRPr="003E32D9" w:rsidRDefault="00A5726F">
      <w:pPr>
        <w:ind w:left="720"/>
        <w:rPr>
          <w:color w:val="C0504D" w:themeColor="accent2"/>
          <w:lang w:val="fr-FR"/>
        </w:rPr>
      </w:pPr>
      <w:r w:rsidRPr="003E32D9">
        <w:rPr>
          <w:color w:val="C0504D" w:themeColor="accent2"/>
          <w:sz w:val="20"/>
          <w:lang w:val="fr-FR"/>
        </w:rPr>
        <w:t>A)  au prix de référence pour une catégorie de produits/prestations</w:t>
      </w:r>
    </w:p>
    <w:p w14:paraId="22B592F8" w14:textId="77777777" w:rsidR="00064A6C" w:rsidRPr="003E32D9" w:rsidRDefault="00A5726F">
      <w:pPr>
        <w:ind w:left="720"/>
        <w:rPr>
          <w:color w:val="C0504D" w:themeColor="accent2"/>
          <w:lang w:val="fr-FR"/>
        </w:rPr>
      </w:pPr>
      <w:r w:rsidRPr="003E32D9">
        <w:rPr>
          <w:color w:val="C0504D" w:themeColor="accent2"/>
          <w:sz w:val="20"/>
          <w:lang w:val="fr-FR"/>
        </w:rPr>
        <w:t>B)  au prix que le consommateur est prêt à payer pour acheter le produit/la prestation</w:t>
      </w:r>
    </w:p>
    <w:p w14:paraId="2AD3F967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C)  au prix perçu par le consommateur</w:t>
      </w:r>
    </w:p>
    <w:p w14:paraId="2113BEEF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D)  au prix dont se souvient le consommateur</w:t>
      </w:r>
    </w:p>
    <w:p w14:paraId="0D909A7D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14. </w:t>
      </w:r>
      <w:r w:rsidRPr="002C7AFE">
        <w:rPr>
          <w:b/>
          <w:sz w:val="21"/>
          <w:lang w:val="fr-FR"/>
        </w:rPr>
        <w:t>On appelle marketing direct</w:t>
      </w:r>
    </w:p>
    <w:p w14:paraId="7F8361B5" w14:textId="77777777" w:rsidR="00064A6C" w:rsidRPr="003E32D9" w:rsidRDefault="00A5726F">
      <w:pPr>
        <w:ind w:left="720"/>
        <w:rPr>
          <w:color w:val="C0504D" w:themeColor="accent2"/>
          <w:lang w:val="fr-FR"/>
        </w:rPr>
      </w:pPr>
      <w:r w:rsidRPr="003E32D9">
        <w:rPr>
          <w:color w:val="C0504D" w:themeColor="accent2"/>
          <w:sz w:val="20"/>
          <w:lang w:val="fr-FR"/>
        </w:rPr>
        <w:lastRenderedPageBreak/>
        <w:t>A)  l’envoi d’un message personnalisé à un groupe de personnes qualifiées</w:t>
      </w:r>
    </w:p>
    <w:p w14:paraId="6E4854B6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B)  l’achat d’espace publicitaire dans la presse locale</w:t>
      </w:r>
    </w:p>
    <w:p w14:paraId="67E6C2F9" w14:textId="77777777" w:rsidR="00064A6C" w:rsidRDefault="00A5726F">
      <w:pPr>
        <w:ind w:left="720"/>
        <w:rPr>
          <w:sz w:val="20"/>
          <w:lang w:val="fr-FR"/>
        </w:rPr>
      </w:pPr>
      <w:r w:rsidRPr="002C7AFE">
        <w:rPr>
          <w:sz w:val="20"/>
          <w:lang w:val="fr-FR"/>
        </w:rPr>
        <w:t>C)  la mise en valeur d’offres promotionnelles dans le véhicule</w:t>
      </w:r>
    </w:p>
    <w:p w14:paraId="495E2381" w14:textId="77777777" w:rsidR="00E05368" w:rsidRDefault="00E05368">
      <w:pPr>
        <w:ind w:left="720"/>
        <w:rPr>
          <w:sz w:val="20"/>
          <w:lang w:val="fr-FR"/>
        </w:rPr>
      </w:pPr>
    </w:p>
    <w:p w14:paraId="71E91907" w14:textId="5E28CB32" w:rsidR="00E05368" w:rsidRPr="0068774C" w:rsidRDefault="0068774C">
      <w:pPr>
        <w:ind w:left="720"/>
        <w:rPr>
          <w:b/>
          <w:bCs/>
          <w:sz w:val="36"/>
          <w:szCs w:val="36"/>
          <w:lang w:val="fr-FR"/>
        </w:rPr>
      </w:pPr>
      <w:r w:rsidRPr="0068774C">
        <w:rPr>
          <w:b/>
          <w:bCs/>
          <w:sz w:val="36"/>
          <w:szCs w:val="36"/>
          <w:lang w:val="fr-FR"/>
        </w:rPr>
        <w:t xml:space="preserve">Règlementation spécifique VTC </w:t>
      </w:r>
    </w:p>
    <w:p w14:paraId="3FD7F8C7" w14:textId="77777777" w:rsidR="0068774C" w:rsidRDefault="0068774C">
      <w:pPr>
        <w:ind w:left="720"/>
        <w:rPr>
          <w:sz w:val="20"/>
          <w:lang w:val="fr-FR"/>
        </w:rPr>
      </w:pPr>
    </w:p>
    <w:p w14:paraId="697C4141" w14:textId="77777777" w:rsidR="0068774C" w:rsidRDefault="0068774C">
      <w:pPr>
        <w:ind w:left="720"/>
        <w:rPr>
          <w:sz w:val="20"/>
          <w:lang w:val="fr-FR"/>
        </w:rPr>
      </w:pPr>
    </w:p>
    <w:p w14:paraId="448E27FD" w14:textId="24AA1FD5" w:rsidR="00064A6C" w:rsidRDefault="00A5726F">
      <w:pPr>
        <w:rPr>
          <w:b/>
          <w:sz w:val="21"/>
          <w:lang w:val="fr-FR"/>
        </w:rPr>
      </w:pPr>
      <w:r w:rsidRPr="002C7AFE">
        <w:rPr>
          <w:b/>
          <w:color w:val="2E5090"/>
          <w:lang w:val="fr-FR"/>
        </w:rPr>
        <w:t xml:space="preserve">39. </w:t>
      </w:r>
      <w:r w:rsidRPr="002C7AFE">
        <w:rPr>
          <w:b/>
          <w:sz w:val="21"/>
          <w:lang w:val="fr-FR"/>
        </w:rPr>
        <w:t>Je souhaite connaitre les entreprises de chauffeurs VTC présents sur la ville de Lyon, comment connaître ces informations ?</w:t>
      </w:r>
      <w:r w:rsidR="0068774C">
        <w:rPr>
          <w:b/>
          <w:sz w:val="21"/>
          <w:lang w:val="fr-FR"/>
        </w:rPr>
        <w:t xml:space="preserve"> </w:t>
      </w:r>
      <w:r w:rsidR="00885AC4">
        <w:rPr>
          <w:b/>
          <w:sz w:val="21"/>
          <w:lang w:val="fr-FR"/>
        </w:rPr>
        <w:t>(QRC)</w:t>
      </w:r>
    </w:p>
    <w:p w14:paraId="69732940" w14:textId="6A6C24DC" w:rsidR="004A05B3" w:rsidRPr="002C7AFE" w:rsidRDefault="004A05B3">
      <w:pPr>
        <w:rPr>
          <w:lang w:val="fr-FR"/>
        </w:rPr>
      </w:pPr>
      <w:r w:rsidRPr="004A05B3">
        <w:rPr>
          <w:lang w:val="fr-FR"/>
        </w:rPr>
        <w:t>Consulter le registre des VTC</w:t>
      </w:r>
    </w:p>
    <w:p w14:paraId="1CA0E6CF" w14:textId="0A07113B" w:rsidR="00064A6C" w:rsidRDefault="00A5726F">
      <w:pPr>
        <w:rPr>
          <w:b/>
          <w:sz w:val="21"/>
          <w:lang w:val="fr-FR"/>
        </w:rPr>
      </w:pPr>
      <w:r w:rsidRPr="002C7AFE">
        <w:rPr>
          <w:b/>
          <w:color w:val="2E5090"/>
          <w:lang w:val="fr-FR"/>
        </w:rPr>
        <w:t xml:space="preserve">40. </w:t>
      </w:r>
      <w:r w:rsidRPr="002C7AFE">
        <w:rPr>
          <w:b/>
          <w:sz w:val="21"/>
          <w:lang w:val="fr-FR"/>
        </w:rPr>
        <w:t>Citez 4 caractéristiques d'un véhicule thermique que doit respecter un chauffeur VTC pour être en activité</w:t>
      </w:r>
      <w:r w:rsidR="00885AC4">
        <w:rPr>
          <w:b/>
          <w:sz w:val="21"/>
          <w:lang w:val="fr-FR"/>
        </w:rPr>
        <w:t xml:space="preserve"> </w:t>
      </w:r>
      <w:r w:rsidR="00885AC4">
        <w:rPr>
          <w:b/>
          <w:sz w:val="21"/>
          <w:lang w:val="fr-FR"/>
        </w:rPr>
        <w:t>(QRC)</w:t>
      </w:r>
    </w:p>
    <w:p w14:paraId="0E3F22BE" w14:textId="381EDD4F" w:rsidR="004A05B3" w:rsidRPr="002C7AFE" w:rsidRDefault="004A05B3">
      <w:pPr>
        <w:rPr>
          <w:lang w:val="fr-FR"/>
        </w:rPr>
      </w:pPr>
      <w:r w:rsidRPr="004A05B3">
        <w:rPr>
          <w:lang w:val="fr-FR"/>
        </w:rPr>
        <w:t>Entre 4 et 9 places, 1m70x4m50, moins de 7 ans, 4 portes,84kw</w:t>
      </w:r>
    </w:p>
    <w:p w14:paraId="63C35B21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41. </w:t>
      </w:r>
      <w:r w:rsidRPr="002C7AFE">
        <w:rPr>
          <w:b/>
          <w:sz w:val="21"/>
          <w:lang w:val="fr-FR"/>
        </w:rPr>
        <w:t>Combien de temps est valide la carte VTC ?</w:t>
      </w:r>
    </w:p>
    <w:p w14:paraId="588BE936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A)  2 ans</w:t>
      </w:r>
    </w:p>
    <w:p w14:paraId="0A7EAFDC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B)  3 ans</w:t>
      </w:r>
    </w:p>
    <w:p w14:paraId="392D4C56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C)  4 ans</w:t>
      </w:r>
    </w:p>
    <w:p w14:paraId="19D648AD" w14:textId="77777777" w:rsidR="00064A6C" w:rsidRPr="004A05B3" w:rsidRDefault="00A5726F">
      <w:pPr>
        <w:ind w:left="720"/>
        <w:rPr>
          <w:color w:val="C0504D" w:themeColor="accent2"/>
          <w:lang w:val="fr-FR"/>
        </w:rPr>
      </w:pPr>
      <w:r w:rsidRPr="004A05B3">
        <w:rPr>
          <w:color w:val="C0504D" w:themeColor="accent2"/>
          <w:sz w:val="20"/>
          <w:lang w:val="fr-FR"/>
        </w:rPr>
        <w:t>D)  5 ans</w:t>
      </w:r>
    </w:p>
    <w:p w14:paraId="4CAEC89F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42. </w:t>
      </w:r>
      <w:r w:rsidRPr="002C7AFE">
        <w:rPr>
          <w:b/>
          <w:sz w:val="21"/>
          <w:lang w:val="fr-FR"/>
        </w:rPr>
        <w:t>Où demander la carte professionnelle VTC ?</w:t>
      </w:r>
    </w:p>
    <w:p w14:paraId="6853694E" w14:textId="77777777" w:rsidR="00064A6C" w:rsidRPr="00CE71D7" w:rsidRDefault="00A5726F">
      <w:pPr>
        <w:ind w:left="720"/>
        <w:rPr>
          <w:color w:val="C0504D" w:themeColor="accent2"/>
          <w:lang w:val="fr-FR"/>
        </w:rPr>
      </w:pPr>
      <w:r w:rsidRPr="00CE71D7">
        <w:rPr>
          <w:color w:val="C0504D" w:themeColor="accent2"/>
          <w:sz w:val="20"/>
          <w:lang w:val="fr-FR"/>
        </w:rPr>
        <w:t>A)  La préfecture de son département de résidence</w:t>
      </w:r>
    </w:p>
    <w:p w14:paraId="62FBC49A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B)  L'imprimerie nationale</w:t>
      </w:r>
    </w:p>
    <w:p w14:paraId="6FB23E08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C)  La chambre des métiers et de l'artisanat</w:t>
      </w:r>
    </w:p>
    <w:p w14:paraId="24029CF0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43. </w:t>
      </w:r>
      <w:r w:rsidRPr="002C7AFE">
        <w:rPr>
          <w:b/>
          <w:sz w:val="21"/>
          <w:lang w:val="fr-FR"/>
        </w:rPr>
        <w:t>Définition l’activité de VTC</w:t>
      </w:r>
    </w:p>
    <w:p w14:paraId="134B698C" w14:textId="77777777" w:rsidR="00064A6C" w:rsidRPr="00CE71D7" w:rsidRDefault="00A5726F">
      <w:pPr>
        <w:ind w:left="720"/>
        <w:rPr>
          <w:color w:val="C0504D" w:themeColor="accent2"/>
          <w:lang w:val="fr-FR"/>
        </w:rPr>
      </w:pPr>
      <w:r w:rsidRPr="00CE71D7">
        <w:rPr>
          <w:color w:val="C0504D" w:themeColor="accent2"/>
          <w:sz w:val="20"/>
          <w:lang w:val="fr-FR"/>
        </w:rPr>
        <w:t>A)  Exploitants qui mettent à la disposition de leur clientèle une ou plusieurs voitures de transport avec chauffeur dans des conditions fixées à l'avance entre les parties</w:t>
      </w:r>
    </w:p>
    <w:p w14:paraId="4F1CE8D7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 xml:space="preserve">B)  Exploitants qui mettent à la disposition de leur clientèle </w:t>
      </w:r>
      <w:proofErr w:type="gramStart"/>
      <w:r w:rsidRPr="002C7AFE">
        <w:rPr>
          <w:sz w:val="20"/>
          <w:lang w:val="fr-FR"/>
        </w:rPr>
        <w:t>une voitures</w:t>
      </w:r>
      <w:proofErr w:type="gramEnd"/>
      <w:r w:rsidRPr="002C7AFE">
        <w:rPr>
          <w:sz w:val="20"/>
          <w:lang w:val="fr-FR"/>
        </w:rPr>
        <w:t xml:space="preserve"> de transport avec chauffeur sans conditions fixées à l'avance entre les parties</w:t>
      </w:r>
    </w:p>
    <w:p w14:paraId="231D56CD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C)  Exploitants qui mettent à la disposition de leur clientèle une ou plusieurs voitures de transport avec chauffeur dans des conditions fixées à l'avance entre les deux parties</w:t>
      </w:r>
    </w:p>
    <w:p w14:paraId="3797B005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D)  Exploitants qui mettent à la disposition de leur clientèle une ou plusieurs véhicules de transport avec chauffeur dans des conditions fixées à l'avance entre les deux parties</w:t>
      </w:r>
    </w:p>
    <w:p w14:paraId="51487679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lastRenderedPageBreak/>
        <w:t xml:space="preserve">44. </w:t>
      </w:r>
      <w:r w:rsidRPr="002C7AFE">
        <w:rPr>
          <w:b/>
          <w:sz w:val="21"/>
          <w:lang w:val="fr-FR"/>
        </w:rPr>
        <w:t>Quels sont les justificatifs qui vous dispensent de la garantie financière ?</w:t>
      </w:r>
    </w:p>
    <w:p w14:paraId="63F5E4CF" w14:textId="77777777" w:rsidR="00064A6C" w:rsidRPr="00CE71D7" w:rsidRDefault="00A5726F">
      <w:pPr>
        <w:ind w:left="720"/>
        <w:rPr>
          <w:color w:val="C0504D" w:themeColor="accent2"/>
          <w:lang w:val="fr-FR"/>
        </w:rPr>
      </w:pPr>
      <w:r w:rsidRPr="00CE71D7">
        <w:rPr>
          <w:color w:val="C0504D" w:themeColor="accent2"/>
          <w:sz w:val="20"/>
          <w:lang w:val="fr-FR"/>
        </w:rPr>
        <w:t>A)  La copie de la carte grise lorsque l’exploitant est propriétaire du véhicule,</w:t>
      </w:r>
    </w:p>
    <w:p w14:paraId="6B57C5C5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 xml:space="preserve">B)  La copie de la page signée du contrat de location ou de </w:t>
      </w:r>
      <w:proofErr w:type="spellStart"/>
      <w:r w:rsidRPr="002C7AFE">
        <w:rPr>
          <w:sz w:val="20"/>
          <w:lang w:val="fr-FR"/>
        </w:rPr>
        <w:t>crédit bail</w:t>
      </w:r>
      <w:proofErr w:type="spellEnd"/>
      <w:r w:rsidRPr="002C7AFE">
        <w:rPr>
          <w:sz w:val="20"/>
          <w:lang w:val="fr-FR"/>
        </w:rPr>
        <w:t xml:space="preserve"> (leasing)</w:t>
      </w:r>
    </w:p>
    <w:p w14:paraId="214AF7FA" w14:textId="77777777" w:rsidR="00064A6C" w:rsidRPr="00CE71D7" w:rsidRDefault="00A5726F">
      <w:pPr>
        <w:ind w:left="720"/>
        <w:rPr>
          <w:color w:val="C0504D" w:themeColor="accent2"/>
          <w:lang w:val="fr-FR"/>
        </w:rPr>
      </w:pPr>
      <w:r w:rsidRPr="00CE71D7">
        <w:rPr>
          <w:color w:val="C0504D" w:themeColor="accent2"/>
          <w:sz w:val="20"/>
          <w:lang w:val="fr-FR"/>
        </w:rPr>
        <w:t xml:space="preserve">C)  La copie de la page signée du contrat de location ou de </w:t>
      </w:r>
      <w:proofErr w:type="spellStart"/>
      <w:r w:rsidRPr="00CE71D7">
        <w:rPr>
          <w:color w:val="C0504D" w:themeColor="accent2"/>
          <w:sz w:val="20"/>
          <w:lang w:val="fr-FR"/>
        </w:rPr>
        <w:t>crédit bail</w:t>
      </w:r>
      <w:proofErr w:type="spellEnd"/>
      <w:r w:rsidRPr="00CE71D7">
        <w:rPr>
          <w:color w:val="C0504D" w:themeColor="accent2"/>
          <w:sz w:val="20"/>
          <w:lang w:val="fr-FR"/>
        </w:rPr>
        <w:t xml:space="preserve"> (leasing) d'au moins 6 mois</w:t>
      </w:r>
    </w:p>
    <w:p w14:paraId="5417EA64" w14:textId="77777777" w:rsidR="00064A6C" w:rsidRPr="00CE71D7" w:rsidRDefault="00A5726F">
      <w:pPr>
        <w:ind w:left="720"/>
        <w:rPr>
          <w:color w:val="C0504D" w:themeColor="accent2"/>
          <w:lang w:val="fr-FR"/>
        </w:rPr>
      </w:pPr>
      <w:r w:rsidRPr="00CE71D7">
        <w:rPr>
          <w:color w:val="C0504D" w:themeColor="accent2"/>
          <w:sz w:val="20"/>
          <w:lang w:val="fr-FR"/>
        </w:rPr>
        <w:t>D)  Si le véhicule a déjà donné lieu à une justification de capacité financière, l’exploitant doit le signaler au registre en indiquant le numéro SIRET ou SIREN correspondant à l’exploitant ayant déjà déclaré ce véhicule ainsi que le numéro d’immatriculation (carte grise) du véhicule concerné.</w:t>
      </w:r>
    </w:p>
    <w:p w14:paraId="3487DD7D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45. </w:t>
      </w:r>
      <w:r w:rsidRPr="002C7AFE">
        <w:rPr>
          <w:b/>
          <w:sz w:val="21"/>
          <w:lang w:val="fr-FR"/>
        </w:rPr>
        <w:t>Quel est le délai maximum pour prévenir le registre des VTC en cas de modification des informations enregistrées sur le registre des VTC ?</w:t>
      </w:r>
    </w:p>
    <w:p w14:paraId="5B48D21C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A)  6 jours</w:t>
      </w:r>
    </w:p>
    <w:p w14:paraId="13B163E0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B)  12 jours</w:t>
      </w:r>
    </w:p>
    <w:p w14:paraId="17514AD7" w14:textId="77777777" w:rsidR="00064A6C" w:rsidRPr="00A5726F" w:rsidRDefault="00A5726F">
      <w:pPr>
        <w:ind w:left="720"/>
        <w:rPr>
          <w:color w:val="C0504D" w:themeColor="accent2"/>
          <w:lang w:val="fr-FR"/>
        </w:rPr>
      </w:pPr>
      <w:r w:rsidRPr="00A5726F">
        <w:rPr>
          <w:color w:val="C0504D" w:themeColor="accent2"/>
          <w:sz w:val="20"/>
          <w:lang w:val="fr-FR"/>
        </w:rPr>
        <w:t>C)  15 jours</w:t>
      </w:r>
    </w:p>
    <w:p w14:paraId="24B0D201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D)  30 jours</w:t>
      </w:r>
    </w:p>
    <w:p w14:paraId="2E75372C" w14:textId="77777777" w:rsidR="00064A6C" w:rsidRPr="002C7AFE" w:rsidRDefault="00A5726F">
      <w:pPr>
        <w:rPr>
          <w:lang w:val="fr-FR"/>
        </w:rPr>
      </w:pPr>
      <w:r w:rsidRPr="002C7AFE">
        <w:rPr>
          <w:b/>
          <w:color w:val="2E5090"/>
          <w:lang w:val="fr-FR"/>
        </w:rPr>
        <w:t xml:space="preserve">46. </w:t>
      </w:r>
      <w:r w:rsidRPr="002C7AFE">
        <w:rPr>
          <w:b/>
          <w:sz w:val="21"/>
          <w:lang w:val="fr-FR"/>
        </w:rPr>
        <w:t>La procédure d'inscription au registre des VTC doit être renouvelée tous les :</w:t>
      </w:r>
    </w:p>
    <w:p w14:paraId="61D25F69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A)  an</w:t>
      </w:r>
    </w:p>
    <w:p w14:paraId="5EA32379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B)  deux ans</w:t>
      </w:r>
    </w:p>
    <w:p w14:paraId="3394BB1D" w14:textId="77777777" w:rsidR="00064A6C" w:rsidRPr="002C7AFE" w:rsidRDefault="00A5726F">
      <w:pPr>
        <w:ind w:left="720"/>
        <w:rPr>
          <w:lang w:val="fr-FR"/>
        </w:rPr>
      </w:pPr>
      <w:r w:rsidRPr="002C7AFE">
        <w:rPr>
          <w:sz w:val="20"/>
          <w:lang w:val="fr-FR"/>
        </w:rPr>
        <w:t>C)  trois ans</w:t>
      </w:r>
    </w:p>
    <w:p w14:paraId="6BDB1F6C" w14:textId="77777777" w:rsidR="00064A6C" w:rsidRPr="00A5726F" w:rsidRDefault="00A5726F">
      <w:pPr>
        <w:ind w:left="720"/>
        <w:rPr>
          <w:color w:val="C0504D" w:themeColor="accent2"/>
          <w:lang w:val="fr-FR"/>
        </w:rPr>
      </w:pPr>
      <w:r w:rsidRPr="00A5726F">
        <w:rPr>
          <w:color w:val="C0504D" w:themeColor="accent2"/>
          <w:sz w:val="20"/>
          <w:lang w:val="fr-FR"/>
        </w:rPr>
        <w:t>D)  cinq ans</w:t>
      </w:r>
    </w:p>
    <w:sectPr w:rsidR="00064A6C" w:rsidRPr="00A5726F" w:rsidSect="00034616">
      <w:pgSz w:w="12240" w:h="15840"/>
      <w:pgMar w:top="1080" w:right="1296" w:bottom="1080" w:left="1296" w:header="720" w:footer="720" w:gutter="0"/>
      <w:pgBorders w:offsetFrom="page">
        <w:top w:val="single" w:sz="12" w:space="24" w:color="2E5090"/>
        <w:left w:val="single" w:sz="12" w:space="24" w:color="2E5090"/>
        <w:bottom w:val="single" w:sz="12" w:space="24" w:color="2E5090"/>
        <w:right w:val="single" w:sz="12" w:space="24" w:color="2E509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8357897">
    <w:abstractNumId w:val="8"/>
  </w:num>
  <w:num w:numId="2" w16cid:durableId="1063720395">
    <w:abstractNumId w:val="6"/>
  </w:num>
  <w:num w:numId="3" w16cid:durableId="1661731068">
    <w:abstractNumId w:val="5"/>
  </w:num>
  <w:num w:numId="4" w16cid:durableId="799346174">
    <w:abstractNumId w:val="4"/>
  </w:num>
  <w:num w:numId="5" w16cid:durableId="1353342988">
    <w:abstractNumId w:val="7"/>
  </w:num>
  <w:num w:numId="6" w16cid:durableId="1369136825">
    <w:abstractNumId w:val="3"/>
  </w:num>
  <w:num w:numId="7" w16cid:durableId="1089085432">
    <w:abstractNumId w:val="2"/>
  </w:num>
  <w:num w:numId="8" w16cid:durableId="1425148243">
    <w:abstractNumId w:val="1"/>
  </w:num>
  <w:num w:numId="9" w16cid:durableId="1368600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A6C"/>
    <w:rsid w:val="000B722E"/>
    <w:rsid w:val="0015074B"/>
    <w:rsid w:val="00154830"/>
    <w:rsid w:val="001810B0"/>
    <w:rsid w:val="001A681B"/>
    <w:rsid w:val="001F3328"/>
    <w:rsid w:val="0022113F"/>
    <w:rsid w:val="00293782"/>
    <w:rsid w:val="0029639D"/>
    <w:rsid w:val="002A74A6"/>
    <w:rsid w:val="002C7AFE"/>
    <w:rsid w:val="002F4E6B"/>
    <w:rsid w:val="00326F90"/>
    <w:rsid w:val="0038322A"/>
    <w:rsid w:val="003E32D9"/>
    <w:rsid w:val="00445D53"/>
    <w:rsid w:val="00470011"/>
    <w:rsid w:val="004A05B3"/>
    <w:rsid w:val="004C43ED"/>
    <w:rsid w:val="00540AB8"/>
    <w:rsid w:val="005C3E07"/>
    <w:rsid w:val="00614323"/>
    <w:rsid w:val="0068774C"/>
    <w:rsid w:val="007D67FB"/>
    <w:rsid w:val="00805207"/>
    <w:rsid w:val="008376D2"/>
    <w:rsid w:val="00875AFF"/>
    <w:rsid w:val="00876A2C"/>
    <w:rsid w:val="00885AC4"/>
    <w:rsid w:val="008A5750"/>
    <w:rsid w:val="008B1708"/>
    <w:rsid w:val="008C38AF"/>
    <w:rsid w:val="009147EB"/>
    <w:rsid w:val="00A25D0B"/>
    <w:rsid w:val="00A5726F"/>
    <w:rsid w:val="00AA1D8D"/>
    <w:rsid w:val="00B47730"/>
    <w:rsid w:val="00BE6A92"/>
    <w:rsid w:val="00C16C87"/>
    <w:rsid w:val="00C95671"/>
    <w:rsid w:val="00CB0664"/>
    <w:rsid w:val="00CE71D7"/>
    <w:rsid w:val="00DC4571"/>
    <w:rsid w:val="00DD725F"/>
    <w:rsid w:val="00DE7BD5"/>
    <w:rsid w:val="00DF6FD2"/>
    <w:rsid w:val="00E05368"/>
    <w:rsid w:val="00E1074D"/>
    <w:rsid w:val="00E10A0F"/>
    <w:rsid w:val="00E62BEF"/>
    <w:rsid w:val="00F16B87"/>
    <w:rsid w:val="00F275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4D4D29"/>
  <w14:defaultImageDpi w14:val="300"/>
  <w15:docId w15:val="{582EB515-C57D-4929-95D3-1DA2D90A8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19</Pages>
  <Words>3228</Words>
  <Characters>17759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naoufal guenichi</cp:lastModifiedBy>
  <cp:revision>46</cp:revision>
  <dcterms:created xsi:type="dcterms:W3CDTF">2026-02-13T18:05:00Z</dcterms:created>
  <dcterms:modified xsi:type="dcterms:W3CDTF">2026-02-13T19:17:00Z</dcterms:modified>
  <cp:category/>
</cp:coreProperties>
</file>