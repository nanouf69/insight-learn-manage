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BEBA" w14:textId="77777777" w:rsidR="00F9461D" w:rsidRPr="000F1B47" w:rsidRDefault="0085475F">
      <w:pPr>
        <w:jc w:val="center"/>
        <w:rPr>
          <w:lang w:val="fr-FR"/>
        </w:rPr>
      </w:pPr>
      <w:r w:rsidRPr="000F1B47">
        <w:rPr>
          <w:b/>
          <w:color w:val="1F4788"/>
          <w:sz w:val="48"/>
          <w:lang w:val="fr-FR"/>
        </w:rPr>
        <w:t>EXAMEN BLANC N°1</w:t>
      </w:r>
    </w:p>
    <w:p w14:paraId="765AB7C3" w14:textId="77777777" w:rsidR="00F9461D" w:rsidRPr="000F1B47" w:rsidRDefault="0085475F">
      <w:pPr>
        <w:jc w:val="center"/>
        <w:rPr>
          <w:lang w:val="fr-FR"/>
        </w:rPr>
      </w:pPr>
      <w:r w:rsidRPr="000F1B47">
        <w:rPr>
          <w:b/>
          <w:color w:val="2E5090"/>
          <w:sz w:val="28"/>
          <w:lang w:val="fr-FR"/>
        </w:rPr>
        <w:t>Formation VTC / TAXI - FTRANSPORT SERVICES PRO</w:t>
      </w:r>
    </w:p>
    <w:p w14:paraId="1148BE03" w14:textId="77777777" w:rsidR="00F9461D" w:rsidRPr="000F1B47" w:rsidRDefault="0085475F">
      <w:pPr>
        <w:jc w:val="center"/>
        <w:rPr>
          <w:lang w:val="fr-FR"/>
        </w:rPr>
      </w:pPr>
      <w:r w:rsidRPr="000F1B47">
        <w:rPr>
          <w:i/>
          <w:color w:val="646464"/>
          <w:lang w:val="fr-FR"/>
        </w:rPr>
        <w:t>Transport Public Particulier de Personnes (T3P)</w:t>
      </w:r>
    </w:p>
    <w:p w14:paraId="2EAE2A78" w14:textId="77777777" w:rsidR="00F9461D" w:rsidRPr="000F1B47" w:rsidRDefault="0085475F">
      <w:pPr>
        <w:jc w:val="center"/>
        <w:rPr>
          <w:lang w:val="fr-FR"/>
        </w:rPr>
      </w:pPr>
      <w:r w:rsidRPr="000F1B47">
        <w:rPr>
          <w:color w:val="2E5090"/>
          <w:lang w:val="fr-FR"/>
        </w:rPr>
        <w:t>________________________________________________________________________________</w:t>
      </w:r>
    </w:p>
    <w:p w14:paraId="6AA00BF7" w14:textId="77777777" w:rsidR="00F9461D" w:rsidRPr="000F1B47" w:rsidRDefault="0085475F">
      <w:pPr>
        <w:rPr>
          <w:lang w:val="fr-FR"/>
        </w:rPr>
      </w:pPr>
      <w:r w:rsidRPr="000F1B47">
        <w:rPr>
          <w:b/>
          <w:color w:val="1F4788"/>
          <w:sz w:val="30"/>
          <w:lang w:val="fr-FR"/>
        </w:rPr>
        <w:t>T 3P</w:t>
      </w:r>
    </w:p>
    <w:p w14:paraId="18F802C9" w14:textId="52C1A7A4" w:rsidR="00F9461D" w:rsidRPr="000F1B47" w:rsidRDefault="0085475F">
      <w:pPr>
        <w:rPr>
          <w:lang w:val="fr-FR"/>
        </w:rPr>
      </w:pPr>
      <w:r w:rsidRPr="00C2512F">
        <w:rPr>
          <w:b/>
          <w:color w:val="2E5090"/>
          <w:lang w:val="fr-FR"/>
        </w:rPr>
        <w:t xml:space="preserve">1. </w:t>
      </w:r>
      <w:r w:rsidRPr="00C2512F">
        <w:rPr>
          <w:b/>
          <w:sz w:val="21"/>
          <w:lang w:val="fr-FR"/>
        </w:rPr>
        <w:t>Je me fais contrôler sur la route quels documents communs aux trois professions dois-je présenter aux forces de l'ordre ?</w:t>
      </w:r>
      <w:r w:rsidR="00F667AE" w:rsidRPr="00C2512F">
        <w:rPr>
          <w:b/>
          <w:sz w:val="21"/>
          <w:lang w:val="fr-FR"/>
        </w:rPr>
        <w:t xml:space="preserve"> </w:t>
      </w:r>
      <w:r w:rsidR="00F667AE" w:rsidRPr="000F1B47">
        <w:rPr>
          <w:b/>
          <w:sz w:val="21"/>
          <w:lang w:val="fr-FR"/>
        </w:rPr>
        <w:t>(QRC)</w:t>
      </w:r>
    </w:p>
    <w:p w14:paraId="7D8F9CC0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Le permis de conduire. La carte professionnelle. L'attestation de formation continue. Certificat médical. L'attestation d'assurance du véhicule. Attestation de responsabilité civile professionnelle (RCP - Transport de personnes à titre onéreux).</w:t>
      </w:r>
    </w:p>
    <w:p w14:paraId="097D79C0" w14:textId="109C79A9" w:rsidR="00F9461D" w:rsidRPr="00EC4435" w:rsidRDefault="0085475F">
      <w:pPr>
        <w:rPr>
          <w:b/>
          <w:sz w:val="21"/>
          <w:lang w:val="fr-FR"/>
        </w:rPr>
      </w:pPr>
      <w:r w:rsidRPr="00C2512F">
        <w:rPr>
          <w:b/>
          <w:color w:val="2E5090"/>
          <w:lang w:val="fr-FR"/>
        </w:rPr>
        <w:t xml:space="preserve">2. </w:t>
      </w:r>
      <w:r w:rsidRPr="00C2512F">
        <w:rPr>
          <w:b/>
          <w:sz w:val="21"/>
          <w:lang w:val="fr-FR"/>
        </w:rPr>
        <w:t>Qu'est-ce que l'honorabilité dans votre profession ?...</w:t>
      </w:r>
      <w:r w:rsidR="00F667AE" w:rsidRPr="00C2512F">
        <w:rPr>
          <w:b/>
          <w:sz w:val="21"/>
          <w:lang w:val="fr-FR"/>
        </w:rPr>
        <w:t xml:space="preserve"> </w:t>
      </w:r>
      <w:r w:rsidR="00F667AE" w:rsidRPr="00EC4435">
        <w:rPr>
          <w:b/>
          <w:sz w:val="21"/>
          <w:lang w:val="fr-FR"/>
        </w:rPr>
        <w:t>(QRC)</w:t>
      </w:r>
    </w:p>
    <w:p w14:paraId="128C73AF" w14:textId="27D97A56" w:rsidR="00616D8F" w:rsidRPr="00EC4435" w:rsidRDefault="00616D8F">
      <w:pPr>
        <w:rPr>
          <w:lang w:val="fr-FR"/>
        </w:rPr>
      </w:pPr>
      <w:r w:rsidRPr="00EC4435">
        <w:rPr>
          <w:b/>
          <w:sz w:val="21"/>
          <w:lang w:val="fr-FR"/>
        </w:rPr>
        <w:t>Reponses possibles :</w:t>
      </w:r>
    </w:p>
    <w:p w14:paraId="2DB461F0" w14:textId="77777777" w:rsidR="00F9461D" w:rsidRPr="00EC4435" w:rsidRDefault="0085475F">
      <w:pPr>
        <w:ind w:left="432"/>
        <w:rPr>
          <w:bCs/>
          <w:lang w:val="fr-FR"/>
        </w:rPr>
      </w:pPr>
      <w:r w:rsidRPr="00EC4435">
        <w:rPr>
          <w:bCs/>
          <w:sz w:val="20"/>
          <w:lang w:val="fr-FR"/>
        </w:rPr>
        <w:t>Avoir le casier judiciaire B2 vierge</w:t>
      </w:r>
    </w:p>
    <w:p w14:paraId="7C1E0DF3" w14:textId="77777777" w:rsidR="00F9461D" w:rsidRPr="00EC4435" w:rsidRDefault="0085475F">
      <w:pPr>
        <w:ind w:left="432"/>
        <w:rPr>
          <w:bCs/>
          <w:lang w:val="fr-FR"/>
        </w:rPr>
      </w:pPr>
      <w:r w:rsidRPr="00EC4435">
        <w:rPr>
          <w:bCs/>
          <w:sz w:val="20"/>
          <w:lang w:val="fr-FR"/>
        </w:rPr>
        <w:t>Casier judiciaire b2 vierge</w:t>
      </w:r>
    </w:p>
    <w:p w14:paraId="280A1459" w14:textId="77777777" w:rsidR="00F9461D" w:rsidRPr="00EC4435" w:rsidRDefault="0085475F">
      <w:pPr>
        <w:ind w:left="432"/>
        <w:rPr>
          <w:bCs/>
          <w:lang w:val="fr-FR"/>
        </w:rPr>
      </w:pPr>
      <w:r w:rsidRPr="00EC4435">
        <w:rPr>
          <w:bCs/>
          <w:sz w:val="20"/>
          <w:lang w:val="fr-FR"/>
        </w:rPr>
        <w:t>Casier vierge b2</w:t>
      </w:r>
    </w:p>
    <w:p w14:paraId="25BB518E" w14:textId="77777777" w:rsidR="00F9461D" w:rsidRPr="00EC4435" w:rsidRDefault="0085475F">
      <w:pPr>
        <w:ind w:left="432"/>
        <w:rPr>
          <w:bCs/>
          <w:lang w:val="fr-FR"/>
        </w:rPr>
      </w:pPr>
      <w:r w:rsidRPr="00EC4435">
        <w:rPr>
          <w:bCs/>
          <w:sz w:val="20"/>
          <w:lang w:val="fr-FR"/>
        </w:rPr>
        <w:t>C’est avoir le casier b2 vierge.</w:t>
      </w:r>
    </w:p>
    <w:p w14:paraId="1E348968" w14:textId="737A1289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3. </w:t>
      </w:r>
      <w:r w:rsidRPr="00EC4435">
        <w:rPr>
          <w:b/>
          <w:sz w:val="21"/>
          <w:lang w:val="fr-FR"/>
        </w:rPr>
        <w:t>Que devez-vous présenter aux agents susceptibles d'effectuer des contrôles pour justifier d'une réservation préalable ?</w:t>
      </w:r>
      <w:r w:rsidR="00F667AE" w:rsidRPr="00EC4435">
        <w:rPr>
          <w:b/>
          <w:sz w:val="21"/>
          <w:lang w:val="fr-FR"/>
        </w:rPr>
        <w:t xml:space="preserve"> (QRC)</w:t>
      </w:r>
    </w:p>
    <w:p w14:paraId="608825EF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Un document écrit sur papier ou support électronique.</w:t>
      </w:r>
    </w:p>
    <w:p w14:paraId="622422C8" w14:textId="26B7C436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4. </w:t>
      </w:r>
      <w:r w:rsidRPr="00EC4435">
        <w:rPr>
          <w:b/>
          <w:sz w:val="21"/>
          <w:lang w:val="fr-FR"/>
        </w:rPr>
        <w:t>Citez trois des conditions d'accès et ou d'exercice aux professions de conducteurs de T3P :</w:t>
      </w:r>
      <w:r w:rsidR="00F667AE" w:rsidRPr="00EC4435">
        <w:rPr>
          <w:b/>
          <w:sz w:val="21"/>
          <w:lang w:val="fr-FR"/>
        </w:rPr>
        <w:t xml:space="preserve"> (QRC)</w:t>
      </w:r>
    </w:p>
    <w:p w14:paraId="1F572E25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Réussite à l'examen (vérification de l'aptitude professionnelle). Carte professionnelle en cours de validité Formation continue. Aptitude médicale. Honorabilité. Assurance responsabilité civile professionnelle. Respect de caractéristiques techniques des véhicules (contrôle technique - et le cas échéant puissance, dimension, équipement spéciaux).</w:t>
      </w:r>
    </w:p>
    <w:p w14:paraId="6E9212F6" w14:textId="28DB08EA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5. </w:t>
      </w:r>
      <w:r w:rsidRPr="00EC4435">
        <w:rPr>
          <w:b/>
          <w:sz w:val="21"/>
          <w:lang w:val="fr-FR"/>
        </w:rPr>
        <w:t xml:space="preserve">Quelles sont les sanctions </w:t>
      </w:r>
      <w:r w:rsidR="00F667AE" w:rsidRPr="00EC4435">
        <w:rPr>
          <w:b/>
          <w:sz w:val="21"/>
          <w:lang w:val="fr-FR"/>
        </w:rPr>
        <w:t xml:space="preserve"> </w:t>
      </w:r>
      <w:r w:rsidRPr="00EC4435">
        <w:rPr>
          <w:b/>
          <w:sz w:val="21"/>
          <w:lang w:val="fr-FR"/>
        </w:rPr>
        <w:t>possibles qui peuvent être décidées par les commissions disciplinaires locales ?</w:t>
      </w:r>
      <w:r w:rsidR="00F667AE" w:rsidRPr="00EC4435">
        <w:rPr>
          <w:b/>
          <w:sz w:val="21"/>
          <w:lang w:val="fr-FR"/>
        </w:rPr>
        <w:t xml:space="preserve"> (QRC)</w:t>
      </w:r>
    </w:p>
    <w:p w14:paraId="74EE592E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Un avertissement. Un retrait temporaire Un retrait définitif de la carte professionnelle.</w:t>
      </w:r>
    </w:p>
    <w:p w14:paraId="76E0369D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6. </w:t>
      </w:r>
      <w:r w:rsidRPr="00EC4435">
        <w:rPr>
          <w:b/>
          <w:sz w:val="21"/>
          <w:lang w:val="fr-FR"/>
        </w:rPr>
        <w:t>Quelles sont les conditions requises pour pouvoir passer l'examen de T3P ?</w:t>
      </w:r>
    </w:p>
    <w:p w14:paraId="129C1D73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avoir son permis de conduire depuis plus de 5 ans</w:t>
      </w:r>
    </w:p>
    <w:p w14:paraId="0A22745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avoir 10 points minimum sur son permis de conduire</w:t>
      </w:r>
    </w:p>
    <w:p w14:paraId="66D6AE02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C)  casier judiciaire B2 vierge</w:t>
      </w:r>
    </w:p>
    <w:p w14:paraId="54DE7298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lastRenderedPageBreak/>
        <w:t xml:space="preserve">7. </w:t>
      </w:r>
      <w:r w:rsidRPr="00EC4435">
        <w:rPr>
          <w:b/>
          <w:sz w:val="21"/>
          <w:lang w:val="fr-FR"/>
        </w:rPr>
        <w:t>Quelles sont les sanctions possibles en cas d'exercice illégale d'une des professions du T3P ?</w:t>
      </w:r>
    </w:p>
    <w:p w14:paraId="74DF1253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une amende de 30 000 € et un deux ans d’emprisonnement</w:t>
      </w:r>
    </w:p>
    <w:p w14:paraId="2CCEE394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 une amende de 15 000 € et un an d’emprisonnement</w:t>
      </w:r>
    </w:p>
    <w:p w14:paraId="17FD6E20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une amende de 1 500 € et six mois d’emprisonnement</w:t>
      </w:r>
    </w:p>
    <w:p w14:paraId="70766E6E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8. </w:t>
      </w:r>
      <w:r w:rsidRPr="00EC4435">
        <w:rPr>
          <w:b/>
          <w:sz w:val="21"/>
          <w:lang w:val="fr-FR"/>
        </w:rPr>
        <w:t>Pour effectuer du T3P le véhicule doit :</w:t>
      </w:r>
    </w:p>
    <w:p w14:paraId="0A7763A1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être de couleur blanche</w:t>
      </w:r>
    </w:p>
    <w:p w14:paraId="2135E019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avoir des tailles de pneumatiques fixées par décret</w:t>
      </w:r>
    </w:p>
    <w:p w14:paraId="2AE2D2EF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C) avoir une signalétique distinctive</w:t>
      </w:r>
    </w:p>
    <w:p w14:paraId="5AC2E8F9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9. </w:t>
      </w:r>
      <w:r w:rsidRPr="00EC4435">
        <w:rPr>
          <w:b/>
          <w:sz w:val="21"/>
          <w:lang w:val="fr-FR"/>
        </w:rPr>
        <w:t>Parmi les entreprises du T3P, quelles sont celles qui sont soumises à l'obligation de s'assurer en responsabilité civile professionnelle ?</w:t>
      </w:r>
    </w:p>
    <w:p w14:paraId="0270839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VTC et 2 ou 3 roues</w:t>
      </w:r>
    </w:p>
    <w:p w14:paraId="3175A168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le taxi, VTC et 2 ou 3 roues seulement</w:t>
      </w:r>
    </w:p>
    <w:p w14:paraId="08BDF34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le taxi seulement</w:t>
      </w:r>
    </w:p>
    <w:p w14:paraId="7A2B4CE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D) le taxi et le VTC seulement</w:t>
      </w:r>
    </w:p>
    <w:p w14:paraId="6A330147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10. </w:t>
      </w:r>
      <w:r w:rsidRPr="00EC4435">
        <w:rPr>
          <w:b/>
          <w:sz w:val="21"/>
          <w:lang w:val="fr-FR"/>
        </w:rPr>
        <w:t>Qui délivrent les agréments aux centres de formation ?</w:t>
      </w:r>
    </w:p>
    <w:p w14:paraId="41C4F143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les conseils départementaux</w:t>
      </w:r>
    </w:p>
    <w:p w14:paraId="3B686378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l’association permanente des chambres de métiers et de l’artisanat</w:t>
      </w:r>
    </w:p>
    <w:p w14:paraId="2EBCBB0D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C) les préfectures</w:t>
      </w:r>
    </w:p>
    <w:p w14:paraId="1960AE01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D) le ministère des transports pour les VTC, le ministère de l’environnement pour les 2 ou 3 roues, le ministère de l’intérieur pour les taxis</w:t>
      </w:r>
    </w:p>
    <w:p w14:paraId="2D000C65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11. </w:t>
      </w:r>
      <w:r w:rsidRPr="00EC4435">
        <w:rPr>
          <w:b/>
          <w:sz w:val="21"/>
          <w:lang w:val="fr-FR"/>
        </w:rPr>
        <w:t>Qui préside la commission locale du T3P ?</w:t>
      </w:r>
    </w:p>
    <w:p w14:paraId="75E842B9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le représentant de chaque collège à tour de rôle</w:t>
      </w:r>
    </w:p>
    <w:p w14:paraId="6A54B0B6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le préfet ou son représentant</w:t>
      </w:r>
    </w:p>
    <w:p w14:paraId="4E0C198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le directeur des transports du département</w:t>
      </w:r>
    </w:p>
    <w:p w14:paraId="413CEB1F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D) le Président de la chambre de métiers</w:t>
      </w:r>
    </w:p>
    <w:p w14:paraId="5914E73E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12. </w:t>
      </w:r>
      <w:r w:rsidRPr="00EC4435">
        <w:rPr>
          <w:b/>
          <w:sz w:val="21"/>
          <w:lang w:val="fr-FR"/>
        </w:rPr>
        <w:t>Quelle est la durée du mandat des membres de la commission locale des T3P ?</w:t>
      </w:r>
    </w:p>
    <w:p w14:paraId="11F80D58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A) 3 ans</w:t>
      </w:r>
    </w:p>
    <w:p w14:paraId="742497F2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2 ans</w:t>
      </w:r>
    </w:p>
    <w:p w14:paraId="3AE61AD9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5 ans</w:t>
      </w:r>
    </w:p>
    <w:p w14:paraId="28A0BB18" w14:textId="77777777" w:rsidR="00F9461D" w:rsidRDefault="0085475F">
      <w:pPr>
        <w:ind w:left="720"/>
      </w:pPr>
      <w:r>
        <w:rPr>
          <w:sz w:val="20"/>
        </w:rPr>
        <w:t>D) 1 an</w:t>
      </w:r>
    </w:p>
    <w:p w14:paraId="39364D67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lastRenderedPageBreak/>
        <w:t xml:space="preserve">13. </w:t>
      </w:r>
      <w:r w:rsidRPr="000F1B47">
        <w:rPr>
          <w:b/>
          <w:sz w:val="21"/>
          <w:lang w:val="fr-FR"/>
        </w:rPr>
        <w:t>Un client avec une prescription médicale sera remboursé de son transport s'il utilise :</w:t>
      </w:r>
    </w:p>
    <w:p w14:paraId="73443F68" w14:textId="77777777" w:rsidR="00F9461D" w:rsidRPr="000F1B47" w:rsidRDefault="0085475F">
      <w:pPr>
        <w:ind w:left="720"/>
        <w:rPr>
          <w:lang w:val="fr-FR"/>
        </w:rPr>
      </w:pPr>
      <w:r w:rsidRPr="000F1B47">
        <w:rPr>
          <w:b/>
          <w:sz w:val="20"/>
          <w:lang w:val="fr-FR"/>
        </w:rPr>
        <w:t>A) un taxi conventionné ou un VTC conventionné</w:t>
      </w:r>
    </w:p>
    <w:p w14:paraId="1C417491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un VTC conventionné ou un taxi moto conventionné</w:t>
      </w:r>
    </w:p>
    <w:p w14:paraId="162194DA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sz w:val="20"/>
          <w:lang w:val="fr-FR"/>
        </w:rPr>
        <w:t>C) un taxi conventionné ou un Taxi moto conventionné ou un VTC conventionné</w:t>
      </w:r>
    </w:p>
    <w:p w14:paraId="21582F30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D) un taxi conventionné</w:t>
      </w:r>
    </w:p>
    <w:p w14:paraId="4F16FC8F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14. </w:t>
      </w:r>
      <w:r w:rsidRPr="00EC4435">
        <w:rPr>
          <w:b/>
          <w:sz w:val="21"/>
          <w:lang w:val="fr-FR"/>
        </w:rPr>
        <w:t>Quels agents sont habilités à effectuer un contrôle routier de conducteur de T3P ?</w:t>
      </w:r>
    </w:p>
    <w:p w14:paraId="3FE3D5A9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les agents représentant la SNCF</w:t>
      </w:r>
    </w:p>
    <w:p w14:paraId="22889AD3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les gendarmes</w:t>
      </w:r>
    </w:p>
    <w:p w14:paraId="6DA84FBD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le juge du tribunal d’instance</w:t>
      </w:r>
    </w:p>
    <w:p w14:paraId="6D08039D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D) les policiers</w:t>
      </w:r>
    </w:p>
    <w:p w14:paraId="677F84E9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15. </w:t>
      </w:r>
      <w:r w:rsidRPr="00EC4435">
        <w:rPr>
          <w:b/>
          <w:sz w:val="21"/>
          <w:lang w:val="fr-FR"/>
        </w:rPr>
        <w:t>Parmi les condamnations suivantes, lesquelles peuvent être mentionnées au bulletin n° 2 du casier judiciaire ?</w:t>
      </w:r>
    </w:p>
    <w:p w14:paraId="221AC79F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transporter et déposer des objets, déchets, liquides insalubres en un lieu sans l’autorisation de la personne ayant la jouissance du lieu</w:t>
      </w:r>
    </w:p>
    <w:p w14:paraId="7868E497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B)  conduire avec un taux d’alcool dans le sang de 0,8 gramme par litre ou plus</w:t>
      </w:r>
    </w:p>
    <w:p w14:paraId="6B168025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transporter un appareil permettant de déceler la présence de systèmes servant à la constatation des infractions à la législation, ou à la réglementation de la circulation routière</w:t>
      </w:r>
    </w:p>
    <w:p w14:paraId="593EFF0E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D)  poursuivre sa route, en connaissance de cause, après avoir occasionné un accident</w:t>
      </w:r>
    </w:p>
    <w:p w14:paraId="60CBA06A" w14:textId="77777777" w:rsidR="00F9461D" w:rsidRDefault="0085475F">
      <w:r>
        <w:rPr>
          <w:b/>
          <w:color w:val="1F4788"/>
          <w:sz w:val="30"/>
        </w:rPr>
        <w:t>2 GESTION</w:t>
      </w:r>
    </w:p>
    <w:p w14:paraId="7ED5E4A9" w14:textId="47AD0F0C" w:rsidR="00F9461D" w:rsidRPr="00EC4435" w:rsidRDefault="0085475F" w:rsidP="00F667AE">
      <w:pPr>
        <w:pStyle w:val="Paragraphedeliste"/>
        <w:numPr>
          <w:ilvl w:val="0"/>
          <w:numId w:val="10"/>
        </w:numPr>
        <w:rPr>
          <w:b/>
          <w:sz w:val="21"/>
          <w:lang w:val="fr-FR"/>
        </w:rPr>
      </w:pPr>
      <w:r w:rsidRPr="00EC4435">
        <w:rPr>
          <w:b/>
          <w:sz w:val="21"/>
          <w:lang w:val="fr-FR"/>
        </w:rPr>
        <w:t>Citez deux régimes de base de la protection sociale en France.</w:t>
      </w:r>
      <w:r w:rsidR="00F667AE" w:rsidRPr="00EC4435">
        <w:rPr>
          <w:b/>
          <w:sz w:val="21"/>
          <w:lang w:val="fr-FR"/>
        </w:rPr>
        <w:t>(QRC)</w:t>
      </w:r>
    </w:p>
    <w:p w14:paraId="4FB93C2F" w14:textId="5106BB5B" w:rsidR="00F667AE" w:rsidRPr="00EC4435" w:rsidRDefault="00F667AE" w:rsidP="00F667AE">
      <w:pPr>
        <w:pStyle w:val="Paragraphedeliste"/>
        <w:rPr>
          <w:lang w:val="fr-FR"/>
        </w:rPr>
      </w:pPr>
      <w:r w:rsidRPr="00EC4435">
        <w:rPr>
          <w:lang w:val="fr-FR"/>
        </w:rPr>
        <w:t>Reponses Possible :</w:t>
      </w:r>
    </w:p>
    <w:p w14:paraId="6EB225A5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Régime général</w:t>
      </w:r>
    </w:p>
    <w:p w14:paraId="435B2DB1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Régime agricole</w:t>
      </w:r>
    </w:p>
    <w:p w14:paraId="1BF4B7CB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Régimes spéciaux</w:t>
      </w:r>
    </w:p>
    <w:p w14:paraId="163BAE15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Régime général régime agricole</w:t>
      </w:r>
    </w:p>
    <w:p w14:paraId="0A920C1C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2. </w:t>
      </w:r>
      <w:r w:rsidRPr="00EC4435">
        <w:rPr>
          <w:b/>
          <w:sz w:val="21"/>
          <w:lang w:val="fr-FR"/>
        </w:rPr>
        <w:t>Développez les sigles URSSAF.</w:t>
      </w:r>
    </w:p>
    <w:p w14:paraId="1FE755A8" w14:textId="77777777" w:rsidR="00F9461D" w:rsidRPr="00EC4435" w:rsidRDefault="0085475F">
      <w:pPr>
        <w:ind w:left="432"/>
        <w:rPr>
          <w:lang w:val="fr-FR"/>
        </w:rPr>
      </w:pPr>
      <w:r w:rsidRPr="00EC4435">
        <w:rPr>
          <w:sz w:val="20"/>
          <w:lang w:val="fr-FR"/>
        </w:rPr>
        <w:t>URSSAF : union de recouvrement des cotisations de sécurité sociale et d'allocations familiales</w:t>
      </w:r>
    </w:p>
    <w:p w14:paraId="08CDCC73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3. </w:t>
      </w:r>
      <w:r w:rsidRPr="00EC4435">
        <w:rPr>
          <w:b/>
          <w:sz w:val="21"/>
          <w:lang w:val="fr-FR"/>
        </w:rPr>
        <w:t>A l'actif du bilan figure :</w:t>
      </w:r>
    </w:p>
    <w:p w14:paraId="5A291704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A)  les créances des clients</w:t>
      </w:r>
    </w:p>
    <w:p w14:paraId="7564D9FA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le capital</w:t>
      </w:r>
    </w:p>
    <w:p w14:paraId="390B50BE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lastRenderedPageBreak/>
        <w:t>C)  le bénéfice de l'année</w:t>
      </w:r>
    </w:p>
    <w:p w14:paraId="02256BDC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4. </w:t>
      </w:r>
      <w:r w:rsidRPr="00EC4435">
        <w:rPr>
          <w:b/>
          <w:sz w:val="21"/>
          <w:lang w:val="fr-FR"/>
        </w:rPr>
        <w:t>Quelle mention n'est pas obligatoire sur le bulletin de salaire ?</w:t>
      </w:r>
    </w:p>
    <w:p w14:paraId="70A77A6F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le montant net à payer</w:t>
      </w:r>
    </w:p>
    <w:p w14:paraId="6410F846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 le diplôme du salarié</w:t>
      </w:r>
    </w:p>
    <w:p w14:paraId="7A118140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la convention collective applicable</w:t>
      </w:r>
    </w:p>
    <w:p w14:paraId="0C985CB4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5. </w:t>
      </w:r>
      <w:r w:rsidRPr="00EC4435">
        <w:rPr>
          <w:b/>
          <w:sz w:val="21"/>
          <w:lang w:val="fr-FR"/>
        </w:rPr>
        <w:t>La SAS est sur le plan juridique :</w:t>
      </w:r>
    </w:p>
    <w:p w14:paraId="4C2920F5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une personne juridique</w:t>
      </w:r>
    </w:p>
    <w:p w14:paraId="60E2405A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 une personne morale</w:t>
      </w:r>
    </w:p>
    <w:p w14:paraId="62CBA55E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une personne professionnelle</w:t>
      </w:r>
    </w:p>
    <w:p w14:paraId="3993FDD6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D)  une personne physique</w:t>
      </w:r>
    </w:p>
    <w:p w14:paraId="7D7DC9CA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6. </w:t>
      </w:r>
      <w:r w:rsidRPr="00EC4435">
        <w:rPr>
          <w:b/>
          <w:sz w:val="21"/>
          <w:lang w:val="fr-FR"/>
        </w:rPr>
        <w:t>Dans un bilan comptable, un amortissement fait baisser :</w:t>
      </w:r>
    </w:p>
    <w:p w14:paraId="5DB33C6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les charges</w:t>
      </w:r>
    </w:p>
    <w:p w14:paraId="4021E6C2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B)  le bénéfice</w:t>
      </w:r>
    </w:p>
    <w:p w14:paraId="6F9E6D0D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C)  l’imposition</w:t>
      </w:r>
    </w:p>
    <w:p w14:paraId="2BCA7DFD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7. </w:t>
      </w:r>
      <w:r w:rsidRPr="00EC4435">
        <w:rPr>
          <w:b/>
          <w:sz w:val="21"/>
          <w:lang w:val="fr-FR"/>
        </w:rPr>
        <w:t>La libération totale du capital social dans une société à responsabilité limitée (SARL) doit intervenir au plus tard dans un délai de :</w:t>
      </w:r>
    </w:p>
    <w:p w14:paraId="12502CE7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99 ans</w:t>
      </w:r>
    </w:p>
    <w:p w14:paraId="28D7532A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B)  5 ans</w:t>
      </w:r>
    </w:p>
    <w:p w14:paraId="679E4367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10 ans</w:t>
      </w:r>
    </w:p>
    <w:p w14:paraId="3D8CBBC2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D)  1 an</w:t>
      </w:r>
    </w:p>
    <w:p w14:paraId="5B0BC62F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8. </w:t>
      </w:r>
      <w:r w:rsidRPr="00EC4435">
        <w:rPr>
          <w:b/>
          <w:sz w:val="21"/>
          <w:lang w:val="fr-FR"/>
        </w:rPr>
        <w:t>Les montants figurant dans le compte de résultat sont :</w:t>
      </w:r>
    </w:p>
    <w:p w14:paraId="6DBEE891" w14:textId="77777777" w:rsidR="00F9461D" w:rsidRDefault="0085475F">
      <w:pPr>
        <w:ind w:left="720"/>
      </w:pPr>
      <w:r>
        <w:rPr>
          <w:sz w:val="20"/>
        </w:rPr>
        <w:t>A)  HT</w:t>
      </w:r>
    </w:p>
    <w:p w14:paraId="4FECE74E" w14:textId="77777777" w:rsidR="00F9461D" w:rsidRDefault="0085475F">
      <w:pPr>
        <w:ind w:left="720"/>
      </w:pPr>
      <w:r>
        <w:rPr>
          <w:sz w:val="20"/>
        </w:rPr>
        <w:t>B)  TTC</w:t>
      </w:r>
    </w:p>
    <w:p w14:paraId="4E727314" w14:textId="77777777" w:rsidR="00F9461D" w:rsidRDefault="0085475F">
      <w:pPr>
        <w:ind w:left="720"/>
      </w:pPr>
      <w:r>
        <w:rPr>
          <w:b/>
          <w:color w:val="FF0000"/>
          <w:sz w:val="20"/>
        </w:rPr>
        <w:t>C)  BIC</w:t>
      </w:r>
    </w:p>
    <w:p w14:paraId="17B594A5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9. </w:t>
      </w:r>
      <w:r w:rsidRPr="00EC4435">
        <w:rPr>
          <w:b/>
          <w:sz w:val="21"/>
          <w:lang w:val="fr-FR"/>
        </w:rPr>
        <w:t>Au 1er janvier 2016, j'achète un véhicule 20 000 € HT amortissable sur 4 ans, un ordinateur portable 600 € HT amortissable sur 3 ans. Quel sera le montant de la dotation d'amortissement déductible sur les charges d'entreprise en 2017 ?</w:t>
      </w:r>
    </w:p>
    <w:p w14:paraId="2C143145" w14:textId="77777777" w:rsidR="00F9461D" w:rsidRDefault="0085475F">
      <w:pPr>
        <w:ind w:left="720"/>
      </w:pPr>
      <w:r>
        <w:rPr>
          <w:sz w:val="20"/>
        </w:rPr>
        <w:t>A)  5 300 €</w:t>
      </w:r>
    </w:p>
    <w:p w14:paraId="1DB2E7CE" w14:textId="77777777" w:rsidR="00F9461D" w:rsidRPr="00F667AE" w:rsidRDefault="0085475F">
      <w:pPr>
        <w:ind w:left="720"/>
        <w:rPr>
          <w:color w:val="EE0000"/>
        </w:rPr>
      </w:pPr>
      <w:r w:rsidRPr="00F667AE">
        <w:rPr>
          <w:color w:val="EE0000"/>
          <w:sz w:val="20"/>
        </w:rPr>
        <w:t>B)  5 200 €</w:t>
      </w:r>
    </w:p>
    <w:p w14:paraId="7373851A" w14:textId="77777777" w:rsidR="00F9461D" w:rsidRDefault="0085475F">
      <w:pPr>
        <w:ind w:left="720"/>
      </w:pPr>
      <w:r>
        <w:rPr>
          <w:sz w:val="20"/>
        </w:rPr>
        <w:t>C)  10 400 €</w:t>
      </w:r>
    </w:p>
    <w:p w14:paraId="31C62A49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lastRenderedPageBreak/>
        <w:t>D)  4 198 €</w:t>
      </w:r>
    </w:p>
    <w:p w14:paraId="1A510578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10. </w:t>
      </w:r>
      <w:r w:rsidRPr="000F1B47">
        <w:rPr>
          <w:b/>
          <w:sz w:val="21"/>
          <w:lang w:val="fr-FR"/>
        </w:rPr>
        <w:t>Existe-t-il une durée minimale pour un contrat à durée déterminée ?</w:t>
      </w:r>
    </w:p>
    <w:p w14:paraId="314B82FE" w14:textId="77777777" w:rsidR="00F9461D" w:rsidRPr="000F1B47" w:rsidRDefault="0085475F">
      <w:pPr>
        <w:ind w:left="720"/>
        <w:rPr>
          <w:lang w:val="fr-FR"/>
        </w:rPr>
      </w:pPr>
      <w:r w:rsidRPr="000F1B47">
        <w:rPr>
          <w:b/>
          <w:sz w:val="20"/>
          <w:lang w:val="fr-FR"/>
        </w:rPr>
        <w:t>A)  1 mois</w:t>
      </w:r>
    </w:p>
    <w:p w14:paraId="38ED1F2B" w14:textId="77777777" w:rsidR="00F9461D" w:rsidRPr="000F1B47" w:rsidRDefault="0085475F">
      <w:pPr>
        <w:ind w:left="720"/>
        <w:rPr>
          <w:lang w:val="fr-FR"/>
        </w:rPr>
      </w:pPr>
      <w:r w:rsidRPr="000F1B47">
        <w:rPr>
          <w:b/>
          <w:color w:val="FF0000"/>
          <w:sz w:val="20"/>
          <w:lang w:val="fr-FR"/>
        </w:rPr>
        <w:t>B)  pas de durée minimale</w:t>
      </w:r>
    </w:p>
    <w:p w14:paraId="7BD186BD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C)  7 jours</w:t>
      </w:r>
    </w:p>
    <w:p w14:paraId="302B03DC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D)  15 jours</w:t>
      </w:r>
    </w:p>
    <w:p w14:paraId="7D3FEADB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11. </w:t>
      </w:r>
      <w:r w:rsidRPr="000F1B47">
        <w:rPr>
          <w:b/>
          <w:sz w:val="21"/>
          <w:lang w:val="fr-FR"/>
        </w:rPr>
        <w:t>Pour une entreprise sous statut SARL, la TVA est :</w:t>
      </w:r>
    </w:p>
    <w:p w14:paraId="1821CEE5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A)  une charge financière</w:t>
      </w:r>
    </w:p>
    <w:p w14:paraId="640ADA11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B)  une charge</w:t>
      </w:r>
    </w:p>
    <w:p w14:paraId="0F5CA4D5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C)  un mouvement de trésorerie</w:t>
      </w:r>
    </w:p>
    <w:p w14:paraId="702C2D02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D)  un produit</w:t>
      </w:r>
    </w:p>
    <w:p w14:paraId="69C79751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12. </w:t>
      </w:r>
      <w:r w:rsidRPr="000F1B47">
        <w:rPr>
          <w:b/>
          <w:sz w:val="21"/>
          <w:lang w:val="fr-FR"/>
        </w:rPr>
        <w:t>Quelle est la dépense qui ne constitue pas une charge pour l'entreprise ?</w:t>
      </w:r>
    </w:p>
    <w:p w14:paraId="2904E65A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intérêt d'un prêt professionnel</w:t>
      </w:r>
    </w:p>
    <w:p w14:paraId="3C05E210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abonnement à une revue professionnelle</w:t>
      </w:r>
    </w:p>
    <w:p w14:paraId="48BE51B5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C)  remboursement du capital d'un prêt professionnel</w:t>
      </w:r>
    </w:p>
    <w:p w14:paraId="48517B0C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13. </w:t>
      </w:r>
      <w:r w:rsidRPr="00EC4435">
        <w:rPr>
          <w:b/>
          <w:sz w:val="21"/>
          <w:lang w:val="fr-FR"/>
        </w:rPr>
        <w:t>Je peux être gérant minoritaire d'une entreprise individuelle ?</w:t>
      </w:r>
    </w:p>
    <w:p w14:paraId="78EA6395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sous certaines conditions</w:t>
      </w:r>
    </w:p>
    <w:p w14:paraId="52FB3E5E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oui</w:t>
      </w:r>
    </w:p>
    <w:p w14:paraId="0B948414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C)  non</w:t>
      </w:r>
    </w:p>
    <w:p w14:paraId="5B9BA444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14. </w:t>
      </w:r>
      <w:r w:rsidRPr="00EC4435">
        <w:rPr>
          <w:b/>
          <w:sz w:val="21"/>
          <w:lang w:val="fr-FR"/>
        </w:rPr>
        <w:t>Quel statut du conjoint du chef d'entreprise ne convient pas à l'entreprise individuelle ?</w:t>
      </w:r>
    </w:p>
    <w:p w14:paraId="7CF9BCF6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conjoint salarié</w:t>
      </w:r>
    </w:p>
    <w:p w14:paraId="13D317AA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conjoint hors statut</w:t>
      </w:r>
    </w:p>
    <w:p w14:paraId="243F969F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C)  conjoint associé</w:t>
      </w:r>
    </w:p>
    <w:p w14:paraId="36821EA4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D)  conjoint collaborateur</w:t>
      </w:r>
    </w:p>
    <w:p w14:paraId="38DE3AFE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15. </w:t>
      </w:r>
      <w:r w:rsidRPr="00EC4435">
        <w:rPr>
          <w:b/>
          <w:sz w:val="21"/>
          <w:lang w:val="fr-FR"/>
        </w:rPr>
        <w:t>Vous empruntez 25 000 € sur une durée de 5 ans ; l'annuité est de 5 600 €. Quel le coût de l'emprunt ?</w:t>
      </w:r>
    </w:p>
    <w:p w14:paraId="4089EBB4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4200 €</w:t>
      </w:r>
    </w:p>
    <w:p w14:paraId="06243289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B)  3000 €</w:t>
      </w:r>
    </w:p>
    <w:p w14:paraId="35B35297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3600 €</w:t>
      </w:r>
    </w:p>
    <w:p w14:paraId="3B7433C3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lastRenderedPageBreak/>
        <w:t xml:space="preserve">16. </w:t>
      </w:r>
      <w:r w:rsidRPr="00EC4435">
        <w:rPr>
          <w:b/>
          <w:sz w:val="21"/>
          <w:lang w:val="fr-FR"/>
        </w:rPr>
        <w:t>Qu'est-ce qu'un chiffre d'affaires ?</w:t>
      </w:r>
    </w:p>
    <w:p w14:paraId="73F28F90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l’argent qui reste en banque après avoir payé toutes les charges</w:t>
      </w:r>
    </w:p>
    <w:p w14:paraId="3B7A6B58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l’ensemble des commandes ou devis</w:t>
      </w:r>
    </w:p>
    <w:p w14:paraId="6274D553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C)  l’ensemble des sommes facturées aux clients</w:t>
      </w:r>
    </w:p>
    <w:p w14:paraId="3728C07F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D)  la différence entre les produits et les charges</w:t>
      </w:r>
    </w:p>
    <w:p w14:paraId="316D9ED4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17. </w:t>
      </w:r>
      <w:r w:rsidRPr="00EC4435">
        <w:rPr>
          <w:b/>
          <w:sz w:val="21"/>
          <w:lang w:val="fr-FR"/>
        </w:rPr>
        <w:t>Lors de sa création, l'entreprise de Taxi ou de VTC doit s'inscrire</w:t>
      </w:r>
    </w:p>
    <w:p w14:paraId="55730AE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A)  à la chambre de métiers et de l’artisanat</w:t>
      </w:r>
    </w:p>
    <w:p w14:paraId="3976ECC1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à la chambre de commerce et d’industrie</w:t>
      </w:r>
    </w:p>
    <w:p w14:paraId="22658CF8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à la chambre d’agriculture</w:t>
      </w:r>
    </w:p>
    <w:p w14:paraId="2CDDCC4E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18. </w:t>
      </w:r>
      <w:r w:rsidRPr="00EC4435">
        <w:rPr>
          <w:b/>
          <w:sz w:val="21"/>
          <w:lang w:val="fr-FR"/>
        </w:rPr>
        <w:t>Les revenus d'un chef d'entreprise individuelle sont imposés dans les catégories des</w:t>
      </w:r>
    </w:p>
    <w:p w14:paraId="53F38761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RCM (revenus de capitaux mobiliers)</w:t>
      </w:r>
    </w:p>
    <w:p w14:paraId="409D732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BNC (bénéfices non commerciaux)</w:t>
      </w:r>
    </w:p>
    <w:p w14:paraId="73583E24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IS (Impôts sur les sociétés)</w:t>
      </w:r>
    </w:p>
    <w:p w14:paraId="1B54DF25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D)  BIC (bénéfices industriels et commerciaux)</w:t>
      </w:r>
    </w:p>
    <w:p w14:paraId="22014FDB" w14:textId="77777777" w:rsidR="00F9461D" w:rsidRPr="00EC4435" w:rsidRDefault="0085475F">
      <w:pPr>
        <w:rPr>
          <w:lang w:val="fr-FR"/>
        </w:rPr>
      </w:pPr>
      <w:r w:rsidRPr="00EC4435">
        <w:rPr>
          <w:b/>
          <w:color w:val="1F4788"/>
          <w:sz w:val="30"/>
          <w:lang w:val="fr-FR"/>
        </w:rPr>
        <w:t>SÉCURITÉ ROUTIÈRE</w:t>
      </w:r>
    </w:p>
    <w:p w14:paraId="27614DFD" w14:textId="637A7B02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1. </w:t>
      </w:r>
      <w:r w:rsidRPr="00EC4435">
        <w:rPr>
          <w:b/>
          <w:sz w:val="21"/>
          <w:lang w:val="fr-FR"/>
        </w:rPr>
        <w:t>Ce panneau m'indique :</w:t>
      </w:r>
      <w:r w:rsidR="007704AF" w:rsidRPr="00EC4435">
        <w:rPr>
          <w:b/>
          <w:sz w:val="21"/>
          <w:lang w:val="fr-FR"/>
        </w:rPr>
        <w:t xml:space="preserve"> </w:t>
      </w:r>
      <w:r w:rsidR="007704AF">
        <w:rPr>
          <w:noProof/>
        </w:rPr>
        <w:drawing>
          <wp:anchor distT="0" distB="0" distL="114300" distR="114300" simplePos="0" relativeHeight="251659264" behindDoc="0" locked="0" layoutInCell="1" allowOverlap="1" wp14:anchorId="6CCDE05A" wp14:editId="3124DABA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130425" cy="2139950"/>
            <wp:effectExtent l="0" t="0" r="3175" b="0"/>
            <wp:wrapSquare wrapText="bothSides"/>
            <wp:docPr id="494908215" name="Image 1" descr="Une image contenant cercle, Police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8215" name="Image 1" descr="Une image contenant cercle, Police, logo, symbo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F9BD0C" w14:textId="3F6AA142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Un stationnement à durée limitée</w:t>
      </w:r>
    </w:p>
    <w:p w14:paraId="39D662E8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B)  Que du 1er au 15 de chaque mois, le stationnement est autorisé du coté des numéros impairs des immeubles bordant la rue</w:t>
      </w:r>
    </w:p>
    <w:p w14:paraId="709D272F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Que du 1 er au 15 de chaque mois, le stationnement est autorisé du coté des numéros pairs des immeubles bordant la rue</w:t>
      </w:r>
    </w:p>
    <w:p w14:paraId="57F52C29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2. </w:t>
      </w:r>
      <w:r w:rsidRPr="00EC4435">
        <w:rPr>
          <w:b/>
          <w:sz w:val="21"/>
          <w:lang w:val="fr-FR"/>
        </w:rPr>
        <w:t>Pour faire établir une nouvelle carte grise lors d'un changement de domicile, le propriétaire dispose de :</w:t>
      </w:r>
    </w:p>
    <w:p w14:paraId="73AC04EC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A)  3 semaines</w:t>
      </w:r>
    </w:p>
    <w:p w14:paraId="2945BE62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color w:val="FF0000"/>
          <w:sz w:val="20"/>
          <w:lang w:val="fr-FR"/>
        </w:rPr>
        <w:t>B)  1 mois</w:t>
      </w:r>
    </w:p>
    <w:p w14:paraId="73A577C3" w14:textId="77777777" w:rsidR="00F9461D" w:rsidRPr="00EC4435" w:rsidRDefault="0085475F">
      <w:pPr>
        <w:ind w:left="720"/>
        <w:rPr>
          <w:lang w:val="fr-FR"/>
        </w:rPr>
      </w:pPr>
      <w:r w:rsidRPr="00EC4435">
        <w:rPr>
          <w:sz w:val="20"/>
          <w:lang w:val="fr-FR"/>
        </w:rPr>
        <w:t>C)  15 jours</w:t>
      </w:r>
    </w:p>
    <w:p w14:paraId="2DF05C97" w14:textId="77777777" w:rsidR="00F9461D" w:rsidRPr="00EC4435" w:rsidRDefault="0085475F">
      <w:pPr>
        <w:rPr>
          <w:lang w:val="fr-FR"/>
        </w:rPr>
      </w:pPr>
      <w:r w:rsidRPr="00EC4435">
        <w:rPr>
          <w:b/>
          <w:color w:val="2E5090"/>
          <w:lang w:val="fr-FR"/>
        </w:rPr>
        <w:t xml:space="preserve">3. </w:t>
      </w:r>
      <w:r w:rsidRPr="00EC4435">
        <w:rPr>
          <w:b/>
          <w:sz w:val="21"/>
          <w:lang w:val="fr-FR"/>
        </w:rPr>
        <w:t>En agglomération éclairée la nuit :</w:t>
      </w:r>
    </w:p>
    <w:p w14:paraId="791CE44B" w14:textId="77777777" w:rsidR="00F9461D" w:rsidRPr="00EC4435" w:rsidRDefault="0085475F">
      <w:pPr>
        <w:ind w:left="720"/>
        <w:rPr>
          <w:lang w:val="fr-FR"/>
        </w:rPr>
      </w:pPr>
      <w:r w:rsidRPr="00EC4435">
        <w:rPr>
          <w:b/>
          <w:sz w:val="20"/>
          <w:lang w:val="fr-FR"/>
        </w:rPr>
        <w:t>A)  Je dois rouler en feux de croisement</w:t>
      </w:r>
    </w:p>
    <w:p w14:paraId="646F1079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color w:val="EE0000"/>
          <w:sz w:val="20"/>
          <w:lang w:val="fr-FR"/>
        </w:rPr>
        <w:t>B)  Je peux rouler en feux de position</w:t>
      </w:r>
    </w:p>
    <w:p w14:paraId="13D7DC49" w14:textId="77777777" w:rsidR="00F9461D" w:rsidRPr="00EC4435" w:rsidRDefault="0085475F">
      <w:pPr>
        <w:ind w:left="720"/>
        <w:rPr>
          <w:color w:val="EE0000"/>
          <w:lang w:val="fr-FR"/>
        </w:rPr>
      </w:pPr>
      <w:r w:rsidRPr="00EC4435">
        <w:rPr>
          <w:b/>
          <w:color w:val="EE0000"/>
          <w:sz w:val="20"/>
          <w:lang w:val="fr-FR"/>
        </w:rPr>
        <w:t>C)  Je peux rouler en feux de croisement</w:t>
      </w:r>
    </w:p>
    <w:p w14:paraId="5B2A8654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lastRenderedPageBreak/>
        <w:t>D)  Je peux rouler sans feux</w:t>
      </w:r>
    </w:p>
    <w:p w14:paraId="09702BFF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4. </w:t>
      </w:r>
      <w:r w:rsidRPr="000F1B47">
        <w:rPr>
          <w:b/>
          <w:sz w:val="21"/>
          <w:lang w:val="fr-FR"/>
        </w:rPr>
        <w:t>Sur les routes à 2x2 voies séparées par une ligne continue, la vitesse est limitée à :</w:t>
      </w:r>
    </w:p>
    <w:p w14:paraId="2F548332" w14:textId="77777777" w:rsidR="00F9461D" w:rsidRPr="00867946" w:rsidRDefault="0085475F">
      <w:pPr>
        <w:ind w:left="720"/>
        <w:rPr>
          <w:color w:val="EE0000"/>
        </w:rPr>
      </w:pPr>
      <w:r w:rsidRPr="00867946">
        <w:rPr>
          <w:color w:val="EE0000"/>
          <w:sz w:val="20"/>
        </w:rPr>
        <w:t>A)  90 km/h</w:t>
      </w:r>
    </w:p>
    <w:p w14:paraId="5839D96C" w14:textId="77777777" w:rsidR="00F9461D" w:rsidRPr="00867946" w:rsidRDefault="0085475F">
      <w:pPr>
        <w:ind w:left="720"/>
      </w:pPr>
      <w:r w:rsidRPr="00867946">
        <w:rPr>
          <w:b/>
          <w:sz w:val="20"/>
        </w:rPr>
        <w:t>B)  110 km/h</w:t>
      </w:r>
    </w:p>
    <w:p w14:paraId="3E56F048" w14:textId="77777777" w:rsidR="00F9461D" w:rsidRDefault="0085475F">
      <w:pPr>
        <w:ind w:left="720"/>
      </w:pPr>
      <w:r>
        <w:rPr>
          <w:sz w:val="20"/>
        </w:rPr>
        <w:t>C)  130 km/h</w:t>
      </w:r>
    </w:p>
    <w:p w14:paraId="284CD126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5. </w:t>
      </w:r>
      <w:r w:rsidRPr="000F1B47">
        <w:rPr>
          <w:b/>
          <w:sz w:val="21"/>
          <w:lang w:val="fr-FR"/>
        </w:rPr>
        <w:t>Les éléments qui favorisent le risque d'aquaplanage sont :</w:t>
      </w:r>
    </w:p>
    <w:p w14:paraId="2600743A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A)  Une grande quantité d'eau sur la chaussée</w:t>
      </w:r>
    </w:p>
    <w:p w14:paraId="7A778B3D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B)  Une vitesse élevée</w:t>
      </w:r>
    </w:p>
    <w:p w14:paraId="5725AFE0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C)  Une route sèche</w:t>
      </w:r>
    </w:p>
    <w:p w14:paraId="5BD90302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D)  Un fort vent latéral</w:t>
      </w:r>
    </w:p>
    <w:p w14:paraId="2F554D60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6. </w:t>
      </w:r>
      <w:r w:rsidRPr="000F1B47">
        <w:rPr>
          <w:b/>
          <w:sz w:val="21"/>
          <w:lang w:val="fr-FR"/>
        </w:rPr>
        <w:t>En agglomération, à quelle distance d'un danger les panneaux de signalisation sont-ils placés ?</w:t>
      </w:r>
    </w:p>
    <w:p w14:paraId="76863A0F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A)  100 m</w:t>
      </w:r>
    </w:p>
    <w:p w14:paraId="166E37A7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B)  40 m</w:t>
      </w:r>
    </w:p>
    <w:p w14:paraId="1D59D238" w14:textId="77777777" w:rsidR="00F9461D" w:rsidRPr="000F1B47" w:rsidRDefault="0085475F">
      <w:pPr>
        <w:ind w:left="720"/>
        <w:rPr>
          <w:lang w:val="fr-FR"/>
        </w:rPr>
      </w:pPr>
      <w:r w:rsidRPr="000F1B47">
        <w:rPr>
          <w:b/>
          <w:color w:val="FF0000"/>
          <w:sz w:val="20"/>
          <w:lang w:val="fr-FR"/>
        </w:rPr>
        <w:t>C)  50 m</w:t>
      </w:r>
    </w:p>
    <w:p w14:paraId="19E26BF0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D)  30 m</w:t>
      </w:r>
    </w:p>
    <w:p w14:paraId="1E539581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7. </w:t>
      </w:r>
      <w:r w:rsidRPr="000F1B47">
        <w:rPr>
          <w:b/>
          <w:sz w:val="21"/>
          <w:lang w:val="fr-FR"/>
        </w:rPr>
        <w:t>La roue de secours est-elle obligatoire dans une voiture ?</w:t>
      </w:r>
    </w:p>
    <w:p w14:paraId="079B3C00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A)  Non, la règlementation francaise ne l'impose pas</w:t>
      </w:r>
    </w:p>
    <w:p w14:paraId="69598013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B)  Oui, il s'agit d'un équipement de sécurité</w:t>
      </w:r>
    </w:p>
    <w:p w14:paraId="29933BF6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Oui, il s'agit d'une obligation européenne</w:t>
      </w:r>
    </w:p>
    <w:p w14:paraId="107004CB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8. </w:t>
      </w:r>
      <w:r w:rsidRPr="00CD64D2">
        <w:rPr>
          <w:b/>
          <w:sz w:val="21"/>
          <w:lang w:val="fr-FR"/>
        </w:rPr>
        <w:t>Que faut-il faire en cas d'incendie dans un tunnel ?</w:t>
      </w:r>
    </w:p>
    <w:p w14:paraId="34748A9B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Réduire la distance de sécurité à l'arrêt pour faciliter l'accès des secours</w:t>
      </w:r>
    </w:p>
    <w:p w14:paraId="75F63240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Faire un demi-tour avec son véhicule pour fuir au plus vite</w:t>
      </w:r>
    </w:p>
    <w:p w14:paraId="00F2A835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Laisser les clefs de contact sur le véhicule, après avoir eteint le moteur</w:t>
      </w:r>
    </w:p>
    <w:p w14:paraId="782B9C8B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D)  Evacuer le tunnel par l'issue de secours la plus proche</w:t>
      </w:r>
    </w:p>
    <w:p w14:paraId="3C216F8B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9. </w:t>
      </w:r>
      <w:r w:rsidRPr="00CD64D2">
        <w:rPr>
          <w:b/>
          <w:sz w:val="21"/>
          <w:lang w:val="fr-FR"/>
        </w:rPr>
        <w:t>Mon permis de conduire porte la mention "verres correcteurs" : pour conduire je peux porter des lentilles de contact :</w:t>
      </w:r>
    </w:p>
    <w:p w14:paraId="69C0EDDA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A)  Il est conseillé d'avoir à bord de mon véhicule des lunettes de rechange</w:t>
      </w:r>
    </w:p>
    <w:p w14:paraId="2971B38A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B)  Oui</w:t>
      </w:r>
    </w:p>
    <w:p w14:paraId="0A018BD4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Non</w:t>
      </w:r>
    </w:p>
    <w:p w14:paraId="785DFD8F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lastRenderedPageBreak/>
        <w:t>D)  Je dois avoir des lunettes de rechange à bord de mon véhicule</w:t>
      </w:r>
    </w:p>
    <w:p w14:paraId="48D543F8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10. </w:t>
      </w:r>
      <w:r w:rsidRPr="00CD64D2">
        <w:rPr>
          <w:b/>
          <w:sz w:val="21"/>
          <w:lang w:val="fr-FR"/>
        </w:rPr>
        <w:t>En roulant à une vitesse de 90 km/h, un conducteur doit laisser une distance de sécurité de :</w:t>
      </w:r>
    </w:p>
    <w:p w14:paraId="389D6606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20 mètres environ</w:t>
      </w:r>
    </w:p>
    <w:p w14:paraId="095FC15C" w14:textId="77777777" w:rsidR="00F9461D" w:rsidRPr="00CD64D2" w:rsidRDefault="0085475F">
      <w:pPr>
        <w:ind w:left="720"/>
        <w:rPr>
          <w:lang w:val="fr-FR"/>
        </w:rPr>
      </w:pPr>
      <w:r w:rsidRPr="00CD64D2">
        <w:rPr>
          <w:b/>
          <w:sz w:val="20"/>
          <w:lang w:val="fr-FR"/>
        </w:rPr>
        <w:t>B)  80 mètres environ</w:t>
      </w:r>
    </w:p>
    <w:p w14:paraId="39899D58" w14:textId="77777777" w:rsidR="00F9461D" w:rsidRPr="00CD64D2" w:rsidRDefault="0085475F">
      <w:pPr>
        <w:ind w:left="720"/>
        <w:rPr>
          <w:lang w:val="fr-FR"/>
        </w:rPr>
      </w:pPr>
      <w:r w:rsidRPr="00CD64D2">
        <w:rPr>
          <w:b/>
          <w:color w:val="FF0000"/>
          <w:sz w:val="20"/>
          <w:lang w:val="fr-FR"/>
        </w:rPr>
        <w:t>C)  50 mètres environ</w:t>
      </w:r>
    </w:p>
    <w:p w14:paraId="6F661846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D)  30 mètres environ</w:t>
      </w:r>
    </w:p>
    <w:p w14:paraId="3ABE376E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11. </w:t>
      </w:r>
      <w:r w:rsidRPr="00CD64D2">
        <w:rPr>
          <w:b/>
          <w:sz w:val="21"/>
          <w:lang w:val="fr-FR"/>
        </w:rPr>
        <w:t>Conduisant durant une période de suspension du permis de conduire :</w:t>
      </w:r>
    </w:p>
    <w:p w14:paraId="2E61567F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A)  Je commets un délit</w:t>
      </w:r>
    </w:p>
    <w:p w14:paraId="67401050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B)  Je risque un retrait de 6 points de mon permis de conduire</w:t>
      </w:r>
    </w:p>
    <w:p w14:paraId="1FBEC686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Il ne peut pas y avoir de retrait de point</w:t>
      </w:r>
    </w:p>
    <w:p w14:paraId="74D2C703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12. </w:t>
      </w:r>
      <w:r w:rsidRPr="00CD64D2">
        <w:rPr>
          <w:b/>
          <w:sz w:val="21"/>
          <w:lang w:val="fr-FR"/>
        </w:rPr>
        <w:t>Je dépasse un cycliste hors agglomération, je dois laisser un espace de sécurité :</w:t>
      </w:r>
    </w:p>
    <w:p w14:paraId="5529B11B" w14:textId="77777777" w:rsidR="00F9461D" w:rsidRPr="00CD64D2" w:rsidRDefault="0085475F">
      <w:pPr>
        <w:ind w:left="720"/>
        <w:rPr>
          <w:lang w:val="fr-FR"/>
        </w:rPr>
      </w:pPr>
      <w:r w:rsidRPr="00CD64D2">
        <w:rPr>
          <w:b/>
          <w:sz w:val="20"/>
          <w:lang w:val="fr-FR"/>
        </w:rPr>
        <w:t>A)  de 2.50 m</w:t>
      </w:r>
    </w:p>
    <w:p w14:paraId="3B7C2BC1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de 1 m</w:t>
      </w:r>
    </w:p>
    <w:p w14:paraId="25A767E0" w14:textId="77777777" w:rsidR="00F9461D" w:rsidRPr="00CD64D2" w:rsidRDefault="0085475F">
      <w:pPr>
        <w:ind w:left="720"/>
        <w:rPr>
          <w:lang w:val="fr-FR"/>
        </w:rPr>
      </w:pPr>
      <w:r w:rsidRPr="00CD64D2">
        <w:rPr>
          <w:b/>
          <w:color w:val="FF0000"/>
          <w:sz w:val="20"/>
          <w:lang w:val="fr-FR"/>
        </w:rPr>
        <w:t>C)  de 1.5 m</w:t>
      </w:r>
    </w:p>
    <w:p w14:paraId="2248D145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13. </w:t>
      </w:r>
      <w:r w:rsidRPr="00CD64D2">
        <w:rPr>
          <w:b/>
          <w:sz w:val="21"/>
          <w:lang w:val="fr-FR"/>
        </w:rPr>
        <w:t>Rouler à 120 km/h au lieu de 130 km/h permet de réduire les émissions de gaz carbonique (CO2) :</w:t>
      </w:r>
    </w:p>
    <w:p w14:paraId="5E911630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Non</w:t>
      </w:r>
    </w:p>
    <w:p w14:paraId="7F0D0C45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B)  Oui</w:t>
      </w:r>
    </w:p>
    <w:p w14:paraId="329CB54B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Cela n'a aucun effet sur les émissions de gaz carbonique</w:t>
      </w:r>
    </w:p>
    <w:p w14:paraId="40E3CC66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14. </w:t>
      </w:r>
      <w:r w:rsidRPr="00CD64D2">
        <w:rPr>
          <w:b/>
          <w:sz w:val="21"/>
          <w:lang w:val="fr-FR"/>
        </w:rPr>
        <w:t>En cas de non-paiement, une amende forfaitaire devient majorée à l'issue d'un délai de</w:t>
      </w:r>
    </w:p>
    <w:p w14:paraId="7E2529D6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30 jours</w:t>
      </w:r>
    </w:p>
    <w:p w14:paraId="72C2ED33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40 jours</w:t>
      </w:r>
    </w:p>
    <w:p w14:paraId="3B12C479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45 jours</w:t>
      </w:r>
    </w:p>
    <w:p w14:paraId="5A08350A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15. </w:t>
      </w:r>
      <w:r w:rsidRPr="00CD64D2">
        <w:rPr>
          <w:b/>
          <w:sz w:val="21"/>
          <w:lang w:val="fr-FR"/>
        </w:rPr>
        <w:t>Ce pictogramme, qui figure sur des boites de médicaments, signifie :</w:t>
      </w:r>
    </w:p>
    <w:p w14:paraId="07E7ADBB" w14:textId="6437A247" w:rsidR="00F9461D" w:rsidRPr="00CD64D2" w:rsidRDefault="00C1093D">
      <w:pPr>
        <w:ind w:left="432"/>
        <w:rPr>
          <w:lang w:val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1CD9EA14" wp14:editId="6EF5BBEF">
            <wp:simplePos x="0" y="0"/>
            <wp:positionH relativeFrom="column">
              <wp:posOffset>202565</wp:posOffset>
            </wp:positionH>
            <wp:positionV relativeFrom="paragraph">
              <wp:posOffset>-1580515</wp:posOffset>
            </wp:positionV>
            <wp:extent cx="2286000" cy="1779905"/>
            <wp:effectExtent l="0" t="0" r="0" b="0"/>
            <wp:wrapSquare wrapText="bothSides"/>
            <wp:docPr id="283164308" name="Image 2" descr="Une image contenant voiture, texte, Panneau de signalisation, Véhicule terres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4308" name="Image 2" descr="Une image contenant voiture, texte, Panneau de signalisation, Véhicule terrest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D64D2">
        <w:rPr>
          <w:sz w:val="20"/>
          <w:lang w:val="fr-FR"/>
        </w:rPr>
        <w:t xml:space="preserve"> </w:t>
      </w:r>
      <w:r w:rsidR="0085475F" w:rsidRPr="00CD64D2">
        <w:rPr>
          <w:sz w:val="20"/>
          <w:lang w:val="fr-FR"/>
        </w:rPr>
        <w:t>[Une image contenant voiture, texte, Panneau de signalisation, Véhicule terrestre Le contenu généré par l’IA peut être incorrect.]</w:t>
      </w:r>
    </w:p>
    <w:p w14:paraId="5E00A464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Soyez très prudent. Ne pas conduire sans l’avis d’un professionnel de santé</w:t>
      </w:r>
    </w:p>
    <w:p w14:paraId="59AF78C7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B)  Attention, danger : ne pas conduire. Pour la reprise de la conduite, demandez l’avis d’un médecin</w:t>
      </w:r>
    </w:p>
    <w:p w14:paraId="3BB94C13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lastRenderedPageBreak/>
        <w:t>C)  Soyez prudent. Ne pas conduire sans avoir lu la notice</w:t>
      </w:r>
    </w:p>
    <w:p w14:paraId="4EA85050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16. </w:t>
      </w:r>
      <w:r w:rsidRPr="000F1B47">
        <w:rPr>
          <w:b/>
          <w:sz w:val="21"/>
          <w:lang w:val="fr-FR"/>
        </w:rPr>
        <w:t>Dans cette liste d'infractions, quelles sont celles qui entrainent un retrait de 4 points du permis de conduire ?</w:t>
      </w:r>
    </w:p>
    <w:p w14:paraId="2A1DFDFB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A)  Utilisation du téléphone en conduisant</w:t>
      </w:r>
    </w:p>
    <w:p w14:paraId="5BA555C2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B)  Circulation en sens interdit</w:t>
      </w:r>
    </w:p>
    <w:p w14:paraId="70D7C991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C)  Stop glissé</w:t>
      </w:r>
    </w:p>
    <w:p w14:paraId="215CB491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D)  Non port de la ceinture de sécurité</w:t>
      </w:r>
    </w:p>
    <w:p w14:paraId="7C87DFEF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17. </w:t>
      </w:r>
      <w:r w:rsidRPr="000F1B47">
        <w:rPr>
          <w:b/>
          <w:sz w:val="21"/>
          <w:lang w:val="fr-FR"/>
        </w:rPr>
        <w:t>Hors agglomération, à quelle distance d'un danger les panneaux de signalisation sont-ils placés ?</w:t>
      </w:r>
    </w:p>
    <w:p w14:paraId="03A6DC0C" w14:textId="77777777" w:rsidR="00F9461D" w:rsidRPr="000F1B47" w:rsidRDefault="0085475F">
      <w:pPr>
        <w:ind w:left="720"/>
        <w:rPr>
          <w:lang w:val="fr-FR"/>
        </w:rPr>
      </w:pPr>
      <w:r w:rsidRPr="000F1B47">
        <w:rPr>
          <w:b/>
          <w:sz w:val="20"/>
          <w:lang w:val="fr-FR"/>
        </w:rPr>
        <w:t>A)  50 m</w:t>
      </w:r>
    </w:p>
    <w:p w14:paraId="33547487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B)  200 m</w:t>
      </w:r>
    </w:p>
    <w:p w14:paraId="4A073369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C)  100 m</w:t>
      </w:r>
    </w:p>
    <w:p w14:paraId="114C3138" w14:textId="77777777" w:rsidR="00F9461D" w:rsidRPr="000F1B47" w:rsidRDefault="0085475F">
      <w:pPr>
        <w:ind w:left="720"/>
        <w:rPr>
          <w:lang w:val="fr-FR"/>
        </w:rPr>
      </w:pPr>
      <w:r w:rsidRPr="000F1B47">
        <w:rPr>
          <w:b/>
          <w:color w:val="FF0000"/>
          <w:sz w:val="20"/>
          <w:lang w:val="fr-FR"/>
        </w:rPr>
        <w:t>D)  150 m</w:t>
      </w:r>
    </w:p>
    <w:p w14:paraId="3308DE4D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18. </w:t>
      </w:r>
      <w:r w:rsidRPr="000F1B47">
        <w:rPr>
          <w:b/>
          <w:sz w:val="21"/>
          <w:lang w:val="fr-FR"/>
        </w:rPr>
        <w:t>Les témoins sur le tableaux de bord du véhicule qui alertent le conducteur d’une urgence mécanique sont de couleur :</w:t>
      </w:r>
    </w:p>
    <w:p w14:paraId="76450936" w14:textId="77777777" w:rsidR="00F9461D" w:rsidRDefault="0085475F">
      <w:pPr>
        <w:ind w:left="720"/>
      </w:pPr>
      <w:r>
        <w:rPr>
          <w:sz w:val="20"/>
        </w:rPr>
        <w:t>A)  Bleue</w:t>
      </w:r>
    </w:p>
    <w:p w14:paraId="517F4345" w14:textId="77777777" w:rsidR="00F9461D" w:rsidRPr="00C1093D" w:rsidRDefault="0085475F">
      <w:pPr>
        <w:ind w:left="720"/>
      </w:pPr>
      <w:r w:rsidRPr="00C1093D">
        <w:rPr>
          <w:sz w:val="20"/>
        </w:rPr>
        <w:t>B)  Rouge</w:t>
      </w:r>
    </w:p>
    <w:p w14:paraId="1A448237" w14:textId="77777777" w:rsidR="00F9461D" w:rsidRDefault="0085475F">
      <w:pPr>
        <w:ind w:left="720"/>
      </w:pPr>
      <w:r>
        <w:rPr>
          <w:sz w:val="20"/>
        </w:rPr>
        <w:t>C)  Orange</w:t>
      </w:r>
    </w:p>
    <w:p w14:paraId="51442AC8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D)  Verte</w:t>
      </w:r>
    </w:p>
    <w:p w14:paraId="3F2A1A57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19. </w:t>
      </w:r>
      <w:r w:rsidRPr="000F1B47">
        <w:rPr>
          <w:b/>
          <w:sz w:val="21"/>
          <w:lang w:val="fr-FR"/>
        </w:rPr>
        <w:t>Un permis B, permet de transporter au maximum :</w:t>
      </w:r>
    </w:p>
    <w:p w14:paraId="4D4153B8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A)  7 passagers</w:t>
      </w:r>
    </w:p>
    <w:p w14:paraId="5E35AB0F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B)  6 passagers</w:t>
      </w:r>
    </w:p>
    <w:p w14:paraId="4BF049E5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C)  9 passagers</w:t>
      </w:r>
    </w:p>
    <w:p w14:paraId="5C4FC229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D)  8 passagers</w:t>
      </w:r>
    </w:p>
    <w:p w14:paraId="7AD89547" w14:textId="77777777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20. </w:t>
      </w:r>
      <w:r w:rsidRPr="000F1B47">
        <w:rPr>
          <w:b/>
          <w:sz w:val="21"/>
          <w:lang w:val="fr-FR"/>
        </w:rPr>
        <w:t>Si mon temps de réaction augmente :</w:t>
      </w:r>
    </w:p>
    <w:p w14:paraId="61E3C4B2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A)  La distance de réaction augmente</w:t>
      </w:r>
    </w:p>
    <w:p w14:paraId="79FDBCE6" w14:textId="77777777" w:rsidR="00F9461D" w:rsidRPr="000F1B47" w:rsidRDefault="0085475F">
      <w:pPr>
        <w:ind w:left="720"/>
        <w:rPr>
          <w:color w:val="EE0000"/>
          <w:lang w:val="fr-FR"/>
        </w:rPr>
      </w:pPr>
      <w:r w:rsidRPr="000F1B47">
        <w:rPr>
          <w:color w:val="EE0000"/>
          <w:sz w:val="20"/>
          <w:lang w:val="fr-FR"/>
        </w:rPr>
        <w:t>B)  La distance d'arrêt augmente</w:t>
      </w:r>
    </w:p>
    <w:p w14:paraId="1644B466" w14:textId="77777777" w:rsidR="00F9461D" w:rsidRPr="000F1B47" w:rsidRDefault="0085475F">
      <w:pPr>
        <w:ind w:left="720"/>
        <w:rPr>
          <w:lang w:val="fr-FR"/>
        </w:rPr>
      </w:pPr>
      <w:r w:rsidRPr="000F1B47">
        <w:rPr>
          <w:sz w:val="20"/>
          <w:lang w:val="fr-FR"/>
        </w:rPr>
        <w:t>C)  La distance de freinage augmente</w:t>
      </w:r>
    </w:p>
    <w:p w14:paraId="64C975CF" w14:textId="77777777" w:rsidR="00F9461D" w:rsidRPr="000F1B47" w:rsidRDefault="0085475F">
      <w:pPr>
        <w:ind w:left="720"/>
        <w:rPr>
          <w:sz w:val="20"/>
          <w:lang w:val="fr-FR"/>
        </w:rPr>
      </w:pPr>
      <w:r w:rsidRPr="000F1B47">
        <w:rPr>
          <w:sz w:val="20"/>
          <w:lang w:val="fr-FR"/>
        </w:rPr>
        <w:t>D)  La distance d'arrêt est inchangée</w:t>
      </w:r>
    </w:p>
    <w:p w14:paraId="4889D76C" w14:textId="77777777" w:rsidR="00A67391" w:rsidRPr="000F1B47" w:rsidRDefault="00A67391">
      <w:pPr>
        <w:ind w:left="720"/>
        <w:rPr>
          <w:sz w:val="20"/>
          <w:lang w:val="fr-FR"/>
        </w:rPr>
      </w:pPr>
    </w:p>
    <w:p w14:paraId="6717455B" w14:textId="77777777" w:rsidR="00A67391" w:rsidRPr="000F1B47" w:rsidRDefault="00A67391">
      <w:pPr>
        <w:ind w:left="720"/>
        <w:rPr>
          <w:sz w:val="20"/>
          <w:lang w:val="fr-FR"/>
        </w:rPr>
      </w:pPr>
    </w:p>
    <w:p w14:paraId="7CABBF61" w14:textId="7D002AC3" w:rsidR="00A67391" w:rsidRPr="00CD64D2" w:rsidRDefault="00A67391">
      <w:pPr>
        <w:ind w:left="720"/>
        <w:rPr>
          <w:sz w:val="40"/>
          <w:szCs w:val="40"/>
          <w:lang w:val="fr-FR"/>
        </w:rPr>
      </w:pPr>
      <w:r w:rsidRPr="00CD64D2">
        <w:rPr>
          <w:sz w:val="40"/>
          <w:szCs w:val="40"/>
          <w:lang w:val="fr-FR"/>
        </w:rPr>
        <w:lastRenderedPageBreak/>
        <w:t>Francais</w:t>
      </w:r>
    </w:p>
    <w:p w14:paraId="1FB96E5A" w14:textId="0A757042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1. </w:t>
      </w:r>
      <w:r w:rsidRPr="000F1B47">
        <w:rPr>
          <w:b/>
          <w:sz w:val="21"/>
          <w:lang w:val="fr-FR"/>
        </w:rPr>
        <w:t>Selon l’auteur, comment peut‐on expliquer le comportement agressif de certains automobilistes ?</w:t>
      </w:r>
    </w:p>
    <w:p w14:paraId="27CB389B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La voiture est vécue comme une sphere privée comme le prolongement de l'habitat ce qui explique des comportements agressifs</w:t>
      </w:r>
    </w:p>
    <w:p w14:paraId="3A4757D8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La voiture est vécue comme le prolongement de l’habitat, véritable sphère privée, dans laquelle le conducteur se sent protégé et à l’abri des pressions extérieures.Ainsi tout « écart » intempestif est considéré comme une agression à la propriété privée, et le conducteur exacerbé choisit d’extérioriser ce débordement très souvent par un comportement agressif et incivique.</w:t>
      </w:r>
    </w:p>
    <w:p w14:paraId="5E01C286" w14:textId="5660395D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2. </w:t>
      </w:r>
      <w:r w:rsidRPr="000F1B47">
        <w:rPr>
          <w:b/>
          <w:sz w:val="21"/>
          <w:lang w:val="fr-FR"/>
        </w:rPr>
        <w:t>Qu’est-ce qui a permis de mettre en évidence les différents comportements routiers ?</w:t>
      </w:r>
    </w:p>
    <w:p w14:paraId="04906C58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L’attitude est porteuse de sens, sinon d’intentions, ce qui a permis de mettre en évidence les différents comportements routiers</w:t>
      </w:r>
    </w:p>
    <w:p w14:paraId="33992165" w14:textId="44859720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3. </w:t>
      </w:r>
      <w:r w:rsidRPr="000F1B47">
        <w:rPr>
          <w:b/>
          <w:sz w:val="21"/>
          <w:lang w:val="fr-FR"/>
        </w:rPr>
        <w:t>Disposer d’une voiture est synonyme d’avantage selon vous développer votre réponse ?</w:t>
      </w:r>
    </w:p>
    <w:p w14:paraId="14A2E6BA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oui : raccourcir le temps de trajet, mais cela crée des comportements aggréssifis, pollution,accidents....</w:t>
      </w:r>
    </w:p>
    <w:p w14:paraId="487A288A" w14:textId="54038782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4. </w:t>
      </w:r>
      <w:r w:rsidRPr="000F1B47">
        <w:rPr>
          <w:b/>
          <w:sz w:val="21"/>
          <w:lang w:val="fr-FR"/>
        </w:rPr>
        <w:t>Selon l’auteur, après quel événement l’automobile est devenue symbole de liberté individuelle ?</w:t>
      </w:r>
    </w:p>
    <w:p w14:paraId="11720E1A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Après la démocratisation</w:t>
      </w:r>
    </w:p>
    <w:p w14:paraId="5F93B85C" w14:textId="77777777" w:rsidR="00F9461D" w:rsidRPr="00EC4435" w:rsidRDefault="0085475F">
      <w:pPr>
        <w:ind w:left="720"/>
        <w:rPr>
          <w:color w:val="C0504D" w:themeColor="accent2"/>
          <w:lang w:val="fr-FR"/>
        </w:rPr>
      </w:pPr>
      <w:r w:rsidRPr="00EC4435">
        <w:rPr>
          <w:color w:val="C0504D" w:themeColor="accent2"/>
          <w:sz w:val="20"/>
          <w:lang w:val="fr-FR"/>
        </w:rPr>
        <w:t>B) Après la première guerre mondiale</w:t>
      </w:r>
    </w:p>
    <w:p w14:paraId="4114951D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Après la révolution industrielle</w:t>
      </w:r>
    </w:p>
    <w:p w14:paraId="4DA93E65" w14:textId="26725ABF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5. </w:t>
      </w:r>
      <w:r w:rsidRPr="00CD64D2">
        <w:rPr>
          <w:b/>
          <w:sz w:val="21"/>
          <w:lang w:val="fr-FR"/>
        </w:rPr>
        <w:t>Que signifie l’expression « conducteur exacerbé » employée par l’auteur ?</w:t>
      </w:r>
    </w:p>
    <w:p w14:paraId="70CB7FC1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Le conducteur est désorienté</w:t>
      </w:r>
    </w:p>
    <w:p w14:paraId="49F111DD" w14:textId="77777777" w:rsidR="00F9461D" w:rsidRPr="00EC4435" w:rsidRDefault="0085475F">
      <w:pPr>
        <w:ind w:left="720"/>
        <w:rPr>
          <w:color w:val="C0504D" w:themeColor="accent2"/>
          <w:lang w:val="fr-FR"/>
        </w:rPr>
      </w:pPr>
      <w:r w:rsidRPr="00EC4435">
        <w:rPr>
          <w:color w:val="C0504D" w:themeColor="accent2"/>
          <w:sz w:val="20"/>
          <w:lang w:val="fr-FR"/>
        </w:rPr>
        <w:t>B)  Le conducteur éprouve une forte colère</w:t>
      </w:r>
    </w:p>
    <w:p w14:paraId="404723C7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Le conducteur est paisible</w:t>
      </w:r>
    </w:p>
    <w:p w14:paraId="043450A1" w14:textId="0C102709" w:rsidR="00F9461D" w:rsidRPr="009035A1" w:rsidRDefault="0085475F">
      <w:pPr>
        <w:rPr>
          <w:color w:val="C0504D" w:themeColor="accent2"/>
          <w:lang w:val="fr-FR"/>
        </w:rPr>
      </w:pPr>
      <w:r w:rsidRPr="00CD64D2">
        <w:rPr>
          <w:b/>
          <w:color w:val="2E5090"/>
          <w:lang w:val="fr-FR"/>
        </w:rPr>
        <w:t>6</w:t>
      </w:r>
      <w:r w:rsidRPr="009035A1">
        <w:rPr>
          <w:b/>
          <w:color w:val="C0504D" w:themeColor="accent2"/>
          <w:lang w:val="fr-FR"/>
        </w:rPr>
        <w:t xml:space="preserve">. </w:t>
      </w:r>
      <w:r w:rsidRPr="009035A1">
        <w:rPr>
          <w:b/>
          <w:color w:val="C0504D" w:themeColor="accent2"/>
          <w:sz w:val="21"/>
          <w:lang w:val="fr-FR"/>
        </w:rPr>
        <w:t>Que signifie la voiture après la 1ère guerre mondiale ?</w:t>
      </w:r>
    </w:p>
    <w:p w14:paraId="6605E0F7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A)  La liberté</w:t>
      </w:r>
    </w:p>
    <w:p w14:paraId="0A945194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La contrainte</w:t>
      </w:r>
    </w:p>
    <w:p w14:paraId="770A592E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Un danger</w:t>
      </w:r>
    </w:p>
    <w:p w14:paraId="630C1F50" w14:textId="62B628FC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7. </w:t>
      </w:r>
      <w:r w:rsidRPr="00CD64D2">
        <w:rPr>
          <w:b/>
          <w:sz w:val="21"/>
          <w:lang w:val="fr-FR"/>
        </w:rPr>
        <w:t>La voiture permet :</w:t>
      </w:r>
    </w:p>
    <w:p w14:paraId="631A2597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A)  De raccourcir le temps de trajet</w:t>
      </w:r>
    </w:p>
    <w:p w14:paraId="7D20F069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B)  De modifier les rapports spatiotemporels de la personne</w:t>
      </w:r>
    </w:p>
    <w:p w14:paraId="73B3F530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De montrer que l’on est riche</w:t>
      </w:r>
    </w:p>
    <w:p w14:paraId="59D214D1" w14:textId="014F258A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8. </w:t>
      </w:r>
      <w:r w:rsidRPr="00CD64D2">
        <w:rPr>
          <w:b/>
          <w:sz w:val="21"/>
          <w:lang w:val="fr-FR"/>
        </w:rPr>
        <w:t>D’après le texte disposer une voiture pour l’homme signifie :</w:t>
      </w:r>
    </w:p>
    <w:p w14:paraId="6B7582CB" w14:textId="77777777" w:rsidR="00F9461D" w:rsidRDefault="0085475F">
      <w:pPr>
        <w:ind w:left="720"/>
      </w:pPr>
      <w:r>
        <w:rPr>
          <w:sz w:val="20"/>
        </w:rPr>
        <w:lastRenderedPageBreak/>
        <w:t>A)  Etre intelligent</w:t>
      </w:r>
    </w:p>
    <w:p w14:paraId="1627A307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B)  Etre fort</w:t>
      </w:r>
    </w:p>
    <w:p w14:paraId="09A611FF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Etre beau</w:t>
      </w:r>
    </w:p>
    <w:p w14:paraId="430D1DEE" w14:textId="545FD861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9. </w:t>
      </w:r>
      <w:r w:rsidRPr="00CD64D2">
        <w:rPr>
          <w:b/>
          <w:sz w:val="21"/>
          <w:lang w:val="fr-FR"/>
        </w:rPr>
        <w:t>Quelles sont les autres fonctions de la voiture citées dans le texte :</w:t>
      </w:r>
    </w:p>
    <w:p w14:paraId="69421970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A)  Elle permet d’afficher son rang</w:t>
      </w:r>
    </w:p>
    <w:p w14:paraId="27D6BFB2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B)  Elle permet d’afficher sa réussite sociale</w:t>
      </w:r>
    </w:p>
    <w:p w14:paraId="7484D99E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Elle permet de gagner beaucoup d’argent</w:t>
      </w:r>
    </w:p>
    <w:p w14:paraId="279D66F4" w14:textId="3844F49D" w:rsidR="00F9461D" w:rsidRPr="00CD64D2" w:rsidRDefault="00A67391">
      <w:pPr>
        <w:rPr>
          <w:lang w:val="fr-FR"/>
        </w:rPr>
      </w:pPr>
      <w:r w:rsidRPr="00CD64D2">
        <w:rPr>
          <w:b/>
          <w:color w:val="2E5090"/>
          <w:lang w:val="fr-FR"/>
        </w:rPr>
        <w:t>1</w:t>
      </w:r>
      <w:r w:rsidR="0085475F" w:rsidRPr="00CD64D2">
        <w:rPr>
          <w:b/>
          <w:color w:val="2E5090"/>
          <w:lang w:val="fr-FR"/>
        </w:rPr>
        <w:t xml:space="preserve">0. </w:t>
      </w:r>
      <w:r w:rsidR="0085475F" w:rsidRPr="00CD64D2">
        <w:rPr>
          <w:b/>
          <w:sz w:val="21"/>
          <w:lang w:val="fr-FR"/>
        </w:rPr>
        <w:t>La voiture est vue :</w:t>
      </w:r>
    </w:p>
    <w:p w14:paraId="5C836F7D" w14:textId="77777777" w:rsidR="00F9461D" w:rsidRPr="009035A1" w:rsidRDefault="0085475F">
      <w:pPr>
        <w:ind w:left="720"/>
        <w:rPr>
          <w:color w:val="C0504D" w:themeColor="accent2"/>
          <w:lang w:val="fr-FR"/>
        </w:rPr>
      </w:pPr>
      <w:r w:rsidRPr="009035A1">
        <w:rPr>
          <w:color w:val="C0504D" w:themeColor="accent2"/>
          <w:sz w:val="20"/>
          <w:lang w:val="fr-FR"/>
        </w:rPr>
        <w:t>A)  Comme une chose personnelle</w:t>
      </w:r>
    </w:p>
    <w:p w14:paraId="3958E7E0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Comme un objet public</w:t>
      </w:r>
    </w:p>
    <w:p w14:paraId="16A254B2" w14:textId="77777777" w:rsidR="00CD64D2" w:rsidRPr="005C0D08" w:rsidRDefault="00CD64D2" w:rsidP="00CD64D2">
      <w:pPr>
        <w:rPr>
          <w:lang w:val="fr-FR"/>
        </w:rPr>
      </w:pPr>
      <w:r w:rsidRPr="005C0D08">
        <w:rPr>
          <w:b/>
          <w:color w:val="1F4788"/>
          <w:sz w:val="30"/>
          <w:lang w:val="fr-FR"/>
        </w:rPr>
        <w:t>ANGLAIS</w:t>
      </w:r>
    </w:p>
    <w:p w14:paraId="6C97EAA8" w14:textId="77777777" w:rsidR="00CD64D2" w:rsidRDefault="00CD64D2" w:rsidP="00CD64D2">
      <w:r>
        <w:rPr>
          <w:b/>
          <w:color w:val="2E5090"/>
        </w:rPr>
        <w:t xml:space="preserve">1. </w:t>
      </w:r>
      <w:r>
        <w:rPr>
          <w:b/>
          <w:sz w:val="21"/>
        </w:rPr>
        <w:t>Which currency can I use to pay for the trip ?</w:t>
      </w:r>
    </w:p>
    <w:p w14:paraId="1B121F80" w14:textId="77777777" w:rsidR="00CD64D2" w:rsidRDefault="00CD64D2" w:rsidP="00CD64D2">
      <w:pPr>
        <w:ind w:left="720"/>
      </w:pPr>
      <w:r>
        <w:rPr>
          <w:sz w:val="20"/>
        </w:rPr>
        <w:t>A)  I only accept cash and card</w:t>
      </w:r>
    </w:p>
    <w:p w14:paraId="214F3DB4" w14:textId="77777777" w:rsidR="00CD64D2" w:rsidRDefault="00CD64D2" w:rsidP="00CD64D2">
      <w:pPr>
        <w:ind w:left="720"/>
      </w:pPr>
      <w:r>
        <w:rPr>
          <w:sz w:val="20"/>
        </w:rPr>
        <w:t>B)  It's possible to pay by cheques</w:t>
      </w:r>
    </w:p>
    <w:p w14:paraId="77FEF1D0" w14:textId="77777777" w:rsidR="00CD64D2" w:rsidRPr="001B5705" w:rsidRDefault="00CD64D2" w:rsidP="00CD64D2">
      <w:pPr>
        <w:ind w:left="720"/>
        <w:rPr>
          <w:color w:val="C0504D" w:themeColor="accent2"/>
        </w:rPr>
      </w:pPr>
      <w:r w:rsidRPr="001B5705">
        <w:rPr>
          <w:color w:val="C0504D" w:themeColor="accent2"/>
          <w:sz w:val="20"/>
        </w:rPr>
        <w:t>C)  You can only pay in Euro</w:t>
      </w:r>
    </w:p>
    <w:p w14:paraId="0A8FA716" w14:textId="77777777" w:rsidR="00CD64D2" w:rsidRDefault="00CD64D2" w:rsidP="00CD64D2">
      <w:r>
        <w:rPr>
          <w:b/>
          <w:color w:val="2E5090"/>
        </w:rPr>
        <w:t xml:space="preserve">2. </w:t>
      </w:r>
      <w:r>
        <w:rPr>
          <w:b/>
          <w:sz w:val="21"/>
        </w:rPr>
        <w:t>Sorry ! It's quite expensive for us. May we get a ....................... price ?</w:t>
      </w:r>
    </w:p>
    <w:p w14:paraId="4409A779" w14:textId="77777777" w:rsidR="00CD64D2" w:rsidRDefault="00CD64D2" w:rsidP="00CD64D2">
      <w:pPr>
        <w:ind w:left="720"/>
      </w:pPr>
      <w:r>
        <w:rPr>
          <w:sz w:val="20"/>
        </w:rPr>
        <w:t>A)  Less</w:t>
      </w:r>
    </w:p>
    <w:p w14:paraId="416A9470" w14:textId="77777777" w:rsidR="00CD64D2" w:rsidRDefault="00CD64D2" w:rsidP="00CD64D2">
      <w:pPr>
        <w:ind w:left="720"/>
      </w:pPr>
      <w:r>
        <w:rPr>
          <w:sz w:val="20"/>
        </w:rPr>
        <w:t>B)  Reduction</w:t>
      </w:r>
    </w:p>
    <w:p w14:paraId="30CD7178" w14:textId="77777777" w:rsidR="00CD64D2" w:rsidRPr="001B5705" w:rsidRDefault="00CD64D2" w:rsidP="00CD64D2">
      <w:pPr>
        <w:ind w:left="720"/>
        <w:rPr>
          <w:color w:val="C0504D" w:themeColor="accent2"/>
        </w:rPr>
      </w:pPr>
      <w:r w:rsidRPr="001B5705">
        <w:rPr>
          <w:color w:val="C0504D" w:themeColor="accent2"/>
          <w:sz w:val="20"/>
        </w:rPr>
        <w:t>C)  Lower</w:t>
      </w:r>
    </w:p>
    <w:p w14:paraId="5486C7D5" w14:textId="77777777" w:rsidR="00CD64D2" w:rsidRDefault="00CD64D2" w:rsidP="00CD64D2">
      <w:pPr>
        <w:ind w:left="720"/>
      </w:pPr>
      <w:r>
        <w:rPr>
          <w:sz w:val="20"/>
        </w:rPr>
        <w:t>D)  Gooder</w:t>
      </w:r>
    </w:p>
    <w:p w14:paraId="51AD1BE8" w14:textId="77777777" w:rsidR="00CD64D2" w:rsidRDefault="00CD64D2" w:rsidP="00CD64D2">
      <w:r>
        <w:rPr>
          <w:b/>
          <w:color w:val="2E5090"/>
        </w:rPr>
        <w:t xml:space="preserve">3. </w:t>
      </w:r>
      <w:r>
        <w:rPr>
          <w:b/>
          <w:sz w:val="21"/>
        </w:rPr>
        <w:t>Are you sure it is the shortest way ?</w:t>
      </w:r>
    </w:p>
    <w:p w14:paraId="791471D6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A)  Vous vous êtes trompé d'adresse</w:t>
      </w:r>
    </w:p>
    <w:p w14:paraId="206027CA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B)  Je ne suis pas certain que ce soit le bon endroit</w:t>
      </w:r>
    </w:p>
    <w:p w14:paraId="23E32C67" w14:textId="77777777" w:rsidR="00CD64D2" w:rsidRPr="00ED2366" w:rsidRDefault="00CD64D2" w:rsidP="00CD64D2">
      <w:pPr>
        <w:ind w:left="720"/>
        <w:rPr>
          <w:color w:val="C0504D" w:themeColor="accent2"/>
          <w:lang w:val="fr-FR"/>
        </w:rPr>
      </w:pPr>
      <w:r w:rsidRPr="00ED2366">
        <w:rPr>
          <w:color w:val="C0504D" w:themeColor="accent2"/>
          <w:sz w:val="20"/>
          <w:lang w:val="fr-FR"/>
        </w:rPr>
        <w:t>C)  Etes-vous sur de prendre le chemin le plus court ?</w:t>
      </w:r>
    </w:p>
    <w:p w14:paraId="5D2B31D9" w14:textId="77777777" w:rsidR="00CD64D2" w:rsidRDefault="00CD64D2" w:rsidP="00CD64D2">
      <w:r>
        <w:rPr>
          <w:b/>
          <w:color w:val="2E5090"/>
        </w:rPr>
        <w:t xml:space="preserve">4. </w:t>
      </w:r>
      <w:r>
        <w:rPr>
          <w:b/>
          <w:sz w:val="21"/>
        </w:rPr>
        <w:t>France has ......... places to visit</w:t>
      </w:r>
    </w:p>
    <w:p w14:paraId="5D244824" w14:textId="77777777" w:rsidR="00CD64D2" w:rsidRDefault="00CD64D2" w:rsidP="00CD64D2">
      <w:pPr>
        <w:ind w:left="720"/>
      </w:pPr>
      <w:r>
        <w:rPr>
          <w:sz w:val="20"/>
        </w:rPr>
        <w:t>A)  Lots of</w:t>
      </w:r>
    </w:p>
    <w:p w14:paraId="53F08603" w14:textId="77777777" w:rsidR="00CD64D2" w:rsidRPr="00ED2366" w:rsidRDefault="00CD64D2" w:rsidP="00CD64D2">
      <w:pPr>
        <w:ind w:left="720"/>
        <w:rPr>
          <w:color w:val="C0504D" w:themeColor="accent2"/>
        </w:rPr>
      </w:pPr>
      <w:r w:rsidRPr="00ED2366">
        <w:rPr>
          <w:color w:val="C0504D" w:themeColor="accent2"/>
          <w:sz w:val="20"/>
        </w:rPr>
        <w:t>B)  A lot of</w:t>
      </w:r>
    </w:p>
    <w:p w14:paraId="4D52015F" w14:textId="77777777" w:rsidR="00CD64D2" w:rsidRDefault="00CD64D2" w:rsidP="00CD64D2">
      <w:pPr>
        <w:ind w:left="720"/>
      </w:pPr>
      <w:r>
        <w:rPr>
          <w:sz w:val="20"/>
        </w:rPr>
        <w:t>C)  A many</w:t>
      </w:r>
    </w:p>
    <w:p w14:paraId="5E0B8302" w14:textId="77777777" w:rsidR="00CD64D2" w:rsidRDefault="00CD64D2" w:rsidP="00CD64D2">
      <w:r>
        <w:rPr>
          <w:b/>
          <w:color w:val="2E5090"/>
        </w:rPr>
        <w:lastRenderedPageBreak/>
        <w:t xml:space="preserve">5. </w:t>
      </w:r>
      <w:r>
        <w:rPr>
          <w:b/>
          <w:sz w:val="21"/>
        </w:rPr>
        <w:t>Ma voiture ne demarre pas</w:t>
      </w:r>
    </w:p>
    <w:p w14:paraId="7AADDA56" w14:textId="77777777" w:rsidR="00CD64D2" w:rsidRPr="00ED2366" w:rsidRDefault="00CD64D2" w:rsidP="00CD64D2">
      <w:pPr>
        <w:ind w:left="720"/>
        <w:rPr>
          <w:color w:val="C0504D" w:themeColor="accent2"/>
        </w:rPr>
      </w:pPr>
      <w:r w:rsidRPr="00ED2366">
        <w:rPr>
          <w:color w:val="C0504D" w:themeColor="accent2"/>
          <w:sz w:val="20"/>
        </w:rPr>
        <w:t>A)  My car doesn't start</w:t>
      </w:r>
    </w:p>
    <w:p w14:paraId="7A9E03AF" w14:textId="77777777" w:rsidR="00CD64D2" w:rsidRDefault="00CD64D2" w:rsidP="00CD64D2">
      <w:pPr>
        <w:ind w:left="720"/>
      </w:pPr>
      <w:r>
        <w:rPr>
          <w:sz w:val="20"/>
        </w:rPr>
        <w:t>B)  My car won't start</w:t>
      </w:r>
    </w:p>
    <w:p w14:paraId="1B0046E3" w14:textId="77777777" w:rsidR="00CD64D2" w:rsidRDefault="00CD64D2" w:rsidP="00CD64D2">
      <w:pPr>
        <w:ind w:left="720"/>
      </w:pPr>
      <w:r>
        <w:rPr>
          <w:sz w:val="20"/>
        </w:rPr>
        <w:t>C)  My car didn't start</w:t>
      </w:r>
    </w:p>
    <w:p w14:paraId="74AC451C" w14:textId="77777777" w:rsidR="00CD64D2" w:rsidRDefault="00CD64D2" w:rsidP="00CD64D2">
      <w:r>
        <w:rPr>
          <w:b/>
          <w:color w:val="2E5090"/>
        </w:rPr>
        <w:t xml:space="preserve">6. </w:t>
      </w:r>
      <w:r>
        <w:rPr>
          <w:b/>
          <w:sz w:val="21"/>
        </w:rPr>
        <w:t>J'ai un avion demain matin à 10h20</w:t>
      </w:r>
    </w:p>
    <w:p w14:paraId="0FE42A6D" w14:textId="77777777" w:rsidR="00CD64D2" w:rsidRDefault="00CD64D2" w:rsidP="00CD64D2">
      <w:pPr>
        <w:ind w:left="720"/>
      </w:pPr>
      <w:r>
        <w:rPr>
          <w:sz w:val="20"/>
        </w:rPr>
        <w:t>A)  I have a plane tomorrow morning at twenty to ten</w:t>
      </w:r>
    </w:p>
    <w:p w14:paraId="3F3C56C3" w14:textId="77777777" w:rsidR="00CD64D2" w:rsidRDefault="00CD64D2" w:rsidP="00CD64D2">
      <w:pPr>
        <w:ind w:left="720"/>
      </w:pPr>
      <w:r>
        <w:rPr>
          <w:sz w:val="20"/>
        </w:rPr>
        <w:t>B)  I had a plane tomorrow evening at twenty to ten</w:t>
      </w:r>
    </w:p>
    <w:p w14:paraId="08D95567" w14:textId="77777777" w:rsidR="00CD64D2" w:rsidRPr="00ED2366" w:rsidRDefault="00CD64D2" w:rsidP="00CD64D2">
      <w:pPr>
        <w:ind w:left="720"/>
        <w:rPr>
          <w:color w:val="C0504D" w:themeColor="accent2"/>
        </w:rPr>
      </w:pPr>
      <w:r w:rsidRPr="00ED2366">
        <w:rPr>
          <w:color w:val="C0504D" w:themeColor="accent2"/>
          <w:sz w:val="20"/>
        </w:rPr>
        <w:t>C)  I have a plane tomorrow morning at twenty past ten</w:t>
      </w:r>
    </w:p>
    <w:p w14:paraId="14AE0CBD" w14:textId="77777777" w:rsidR="00CD64D2" w:rsidRPr="005C0D08" w:rsidRDefault="00CD64D2" w:rsidP="00CD64D2">
      <w:pPr>
        <w:rPr>
          <w:lang w:val="fr-FR"/>
        </w:rPr>
      </w:pPr>
      <w:r w:rsidRPr="005C0D08">
        <w:rPr>
          <w:b/>
          <w:color w:val="2E5090"/>
          <w:lang w:val="fr-FR"/>
        </w:rPr>
        <w:t xml:space="preserve">7. </w:t>
      </w:r>
      <w:r w:rsidRPr="005C0D08">
        <w:rPr>
          <w:b/>
          <w:sz w:val="21"/>
          <w:lang w:val="fr-FR"/>
        </w:rPr>
        <w:t>Votre séjour s'est-il bien passé ?</w:t>
      </w:r>
    </w:p>
    <w:p w14:paraId="742B6A9A" w14:textId="77777777" w:rsidR="00CD64D2" w:rsidRDefault="00CD64D2" w:rsidP="00CD64D2">
      <w:pPr>
        <w:ind w:left="720"/>
      </w:pPr>
      <w:r>
        <w:rPr>
          <w:sz w:val="20"/>
        </w:rPr>
        <w:t>A)  Where would you like to go ?</w:t>
      </w:r>
    </w:p>
    <w:p w14:paraId="40A57BC6" w14:textId="77777777" w:rsidR="00CD64D2" w:rsidRPr="00ED2366" w:rsidRDefault="00CD64D2" w:rsidP="00CD64D2">
      <w:pPr>
        <w:ind w:left="720"/>
        <w:rPr>
          <w:color w:val="C0504D" w:themeColor="accent2"/>
        </w:rPr>
      </w:pPr>
      <w:r w:rsidRPr="00ED2366">
        <w:rPr>
          <w:color w:val="C0504D" w:themeColor="accent2"/>
          <w:sz w:val="20"/>
        </w:rPr>
        <w:t>B)  Did you enjoy your stay ?</w:t>
      </w:r>
    </w:p>
    <w:p w14:paraId="278A2F13" w14:textId="77777777" w:rsidR="00CD64D2" w:rsidRDefault="00CD64D2" w:rsidP="00CD64D2">
      <w:pPr>
        <w:ind w:left="720"/>
      </w:pPr>
      <w:r>
        <w:rPr>
          <w:sz w:val="20"/>
        </w:rPr>
        <w:t>C)  How was your trip ?</w:t>
      </w:r>
    </w:p>
    <w:p w14:paraId="7B3CC510" w14:textId="77777777" w:rsidR="00CD64D2" w:rsidRDefault="00CD64D2" w:rsidP="00CD64D2">
      <w:r>
        <w:rPr>
          <w:b/>
          <w:color w:val="2E5090"/>
        </w:rPr>
        <w:t xml:space="preserve">8. </w:t>
      </w:r>
      <w:r>
        <w:rPr>
          <w:b/>
          <w:sz w:val="21"/>
        </w:rPr>
        <w:t>Your passenger plans to stay in Guadeloupe for a fortnignt</w:t>
      </w:r>
    </w:p>
    <w:p w14:paraId="6560FCDB" w14:textId="77777777" w:rsidR="00CD64D2" w:rsidRDefault="00CD64D2" w:rsidP="00CD64D2">
      <w:pPr>
        <w:ind w:left="720"/>
      </w:pPr>
      <w:r>
        <w:rPr>
          <w:sz w:val="20"/>
        </w:rPr>
        <w:t>A)  He leaves after four nights</w:t>
      </w:r>
    </w:p>
    <w:p w14:paraId="54D15C1D" w14:textId="77777777" w:rsidR="00CD64D2" w:rsidRPr="00ED2366" w:rsidRDefault="00CD64D2" w:rsidP="00CD64D2">
      <w:pPr>
        <w:ind w:left="720"/>
        <w:rPr>
          <w:color w:val="C0504D" w:themeColor="accent2"/>
        </w:rPr>
      </w:pPr>
      <w:r w:rsidRPr="00ED2366">
        <w:rPr>
          <w:color w:val="C0504D" w:themeColor="accent2"/>
          <w:sz w:val="20"/>
        </w:rPr>
        <w:t>B)  He'll stay during two weeks</w:t>
      </w:r>
    </w:p>
    <w:p w14:paraId="7EC7965A" w14:textId="77777777" w:rsidR="00CD64D2" w:rsidRDefault="00CD64D2" w:rsidP="00CD64D2">
      <w:pPr>
        <w:ind w:left="720"/>
      </w:pPr>
      <w:r>
        <w:rPr>
          <w:sz w:val="20"/>
        </w:rPr>
        <w:t>C)  He's got a solution to stay a long time in the archipelago</w:t>
      </w:r>
    </w:p>
    <w:p w14:paraId="49E00862" w14:textId="77777777" w:rsidR="00CD64D2" w:rsidRDefault="00CD64D2" w:rsidP="00CD64D2">
      <w:r>
        <w:rPr>
          <w:b/>
          <w:color w:val="2E5090"/>
        </w:rPr>
        <w:t xml:space="preserve">9. </w:t>
      </w:r>
      <w:r>
        <w:rPr>
          <w:b/>
          <w:sz w:val="21"/>
        </w:rPr>
        <w:t>Can I eat in your car ?</w:t>
      </w:r>
    </w:p>
    <w:p w14:paraId="32AE8406" w14:textId="77777777" w:rsidR="00CD64D2" w:rsidRDefault="00CD64D2" w:rsidP="00CD64D2">
      <w:pPr>
        <w:ind w:left="720"/>
      </w:pPr>
      <w:r>
        <w:rPr>
          <w:sz w:val="20"/>
        </w:rPr>
        <w:t>A)  No I am not</w:t>
      </w:r>
    </w:p>
    <w:p w14:paraId="6C0BADA6" w14:textId="77777777" w:rsidR="00CD64D2" w:rsidRPr="00F12A75" w:rsidRDefault="00CD64D2" w:rsidP="00CD64D2">
      <w:pPr>
        <w:ind w:left="720"/>
        <w:rPr>
          <w:color w:val="C0504D" w:themeColor="accent2"/>
        </w:rPr>
      </w:pPr>
      <w:r w:rsidRPr="00F12A75">
        <w:rPr>
          <w:color w:val="C0504D" w:themeColor="accent2"/>
          <w:sz w:val="20"/>
        </w:rPr>
        <w:t>B)  No I would prefer you wait</w:t>
      </w:r>
    </w:p>
    <w:p w14:paraId="1711A07C" w14:textId="77777777" w:rsidR="00CD64D2" w:rsidRDefault="00CD64D2" w:rsidP="00CD64D2">
      <w:pPr>
        <w:ind w:left="720"/>
      </w:pPr>
      <w:r>
        <w:rPr>
          <w:sz w:val="20"/>
        </w:rPr>
        <w:t>C)  No I don't have this music</w:t>
      </w:r>
    </w:p>
    <w:p w14:paraId="1A466D2C" w14:textId="77777777" w:rsidR="00CD64D2" w:rsidRPr="005C0D08" w:rsidRDefault="00CD64D2" w:rsidP="00CD64D2">
      <w:pPr>
        <w:rPr>
          <w:lang w:val="fr-FR"/>
        </w:rPr>
      </w:pPr>
      <w:r w:rsidRPr="005C0D08">
        <w:rPr>
          <w:b/>
          <w:color w:val="2E5090"/>
          <w:lang w:val="fr-FR"/>
        </w:rPr>
        <w:t xml:space="preserve">10. </w:t>
      </w:r>
      <w:r w:rsidRPr="005C0D08">
        <w:rPr>
          <w:b/>
          <w:sz w:val="21"/>
          <w:lang w:val="fr-FR"/>
        </w:rPr>
        <w:t>That's fine, keep the change</w:t>
      </w:r>
    </w:p>
    <w:p w14:paraId="1AD6E656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A)  C'est bon, je veux faire le change</w:t>
      </w:r>
    </w:p>
    <w:p w14:paraId="414F314E" w14:textId="77777777" w:rsidR="00CD64D2" w:rsidRPr="00F12A75" w:rsidRDefault="00CD64D2" w:rsidP="00CD64D2">
      <w:pPr>
        <w:ind w:left="720"/>
        <w:rPr>
          <w:color w:val="C0504D" w:themeColor="accent2"/>
          <w:lang w:val="fr-FR"/>
        </w:rPr>
      </w:pPr>
      <w:r w:rsidRPr="00F12A75">
        <w:rPr>
          <w:color w:val="C0504D" w:themeColor="accent2"/>
          <w:sz w:val="20"/>
          <w:lang w:val="fr-FR"/>
        </w:rPr>
        <w:t>B)  C'est bon, gardez la monnaie</w:t>
      </w:r>
    </w:p>
    <w:p w14:paraId="162362CB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C)  C'est bien, j'avais besoin de monnaie</w:t>
      </w:r>
    </w:p>
    <w:p w14:paraId="6691B6F9" w14:textId="77777777" w:rsidR="00CD64D2" w:rsidRDefault="00CD64D2" w:rsidP="00CD64D2">
      <w:r>
        <w:rPr>
          <w:b/>
          <w:color w:val="2E5090"/>
        </w:rPr>
        <w:t xml:space="preserve">11. </w:t>
      </w:r>
      <w:r>
        <w:rPr>
          <w:b/>
          <w:sz w:val="21"/>
        </w:rPr>
        <w:t>Don't forget to give me a bill, please</w:t>
      </w:r>
    </w:p>
    <w:p w14:paraId="7F255541" w14:textId="77777777" w:rsidR="00CD64D2" w:rsidRPr="00F12A75" w:rsidRDefault="00CD64D2" w:rsidP="00CD64D2">
      <w:pPr>
        <w:ind w:left="720"/>
        <w:rPr>
          <w:color w:val="C0504D" w:themeColor="accent2"/>
        </w:rPr>
      </w:pPr>
      <w:r w:rsidRPr="00F12A75">
        <w:rPr>
          <w:color w:val="C0504D" w:themeColor="accent2"/>
          <w:sz w:val="20"/>
        </w:rPr>
        <w:t>A)  Of course, I will prepare it as soon as we arrive</w:t>
      </w:r>
    </w:p>
    <w:p w14:paraId="5644A6E8" w14:textId="77777777" w:rsidR="00CD64D2" w:rsidRDefault="00CD64D2" w:rsidP="00CD64D2">
      <w:pPr>
        <w:ind w:left="720"/>
      </w:pPr>
      <w:r>
        <w:rPr>
          <w:sz w:val="20"/>
        </w:rPr>
        <w:t>B)  Sorry, I don't know Bill</w:t>
      </w:r>
    </w:p>
    <w:p w14:paraId="22C3FBB5" w14:textId="77777777" w:rsidR="00CD64D2" w:rsidRDefault="00CD64D2" w:rsidP="00CD64D2">
      <w:pPr>
        <w:ind w:left="720"/>
      </w:pPr>
      <w:r>
        <w:rPr>
          <w:sz w:val="20"/>
        </w:rPr>
        <w:t>C)  Of course, I give you them when we arrive</w:t>
      </w:r>
    </w:p>
    <w:p w14:paraId="539C1808" w14:textId="77777777" w:rsidR="00CD64D2" w:rsidRDefault="00CD64D2" w:rsidP="00CD64D2">
      <w:r>
        <w:rPr>
          <w:b/>
          <w:color w:val="2E5090"/>
        </w:rPr>
        <w:t xml:space="preserve">12. </w:t>
      </w:r>
      <w:r>
        <w:rPr>
          <w:b/>
          <w:sz w:val="21"/>
        </w:rPr>
        <w:t>How long are you staying in town ?</w:t>
      </w:r>
    </w:p>
    <w:p w14:paraId="2652DD79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lastRenderedPageBreak/>
        <w:t>A)  Est-ce que vous vivez en ville ?</w:t>
      </w:r>
    </w:p>
    <w:p w14:paraId="54073A61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B)  Pourquoi êtes-vous en ville ?</w:t>
      </w:r>
    </w:p>
    <w:p w14:paraId="345789C2" w14:textId="77777777" w:rsidR="00CD64D2" w:rsidRPr="00F12A75" w:rsidRDefault="00CD64D2" w:rsidP="00CD64D2">
      <w:pPr>
        <w:ind w:left="720"/>
        <w:rPr>
          <w:color w:val="C0504D" w:themeColor="accent2"/>
          <w:lang w:val="fr-FR"/>
        </w:rPr>
      </w:pPr>
      <w:r w:rsidRPr="00F12A75">
        <w:rPr>
          <w:color w:val="C0504D" w:themeColor="accent2"/>
          <w:sz w:val="20"/>
          <w:lang w:val="fr-FR"/>
        </w:rPr>
        <w:t>C)  Vous restez longtemps en ville ?</w:t>
      </w:r>
    </w:p>
    <w:p w14:paraId="1D4CAE3F" w14:textId="77777777" w:rsidR="00CD64D2" w:rsidRDefault="00CD64D2" w:rsidP="00CD64D2">
      <w:r>
        <w:rPr>
          <w:b/>
          <w:color w:val="2E5090"/>
        </w:rPr>
        <w:t xml:space="preserve">13. </w:t>
      </w:r>
      <w:r>
        <w:rPr>
          <w:b/>
          <w:sz w:val="21"/>
        </w:rPr>
        <w:t>Which French monuments do you advise us to visit ?</w:t>
      </w:r>
    </w:p>
    <w:p w14:paraId="21C56767" w14:textId="77777777" w:rsidR="00CD64D2" w:rsidRDefault="00CD64D2" w:rsidP="00CD64D2">
      <w:pPr>
        <w:ind w:left="720"/>
      </w:pPr>
      <w:r>
        <w:rPr>
          <w:sz w:val="20"/>
        </w:rPr>
        <w:t>A)  You can go by car or by train to visit them</w:t>
      </w:r>
    </w:p>
    <w:p w14:paraId="2D1C9CF5" w14:textId="77777777" w:rsidR="00CD64D2" w:rsidRDefault="00CD64D2" w:rsidP="00CD64D2">
      <w:pPr>
        <w:ind w:left="720"/>
      </w:pPr>
      <w:r>
        <w:rPr>
          <w:sz w:val="20"/>
        </w:rPr>
        <w:t>B)  I don't see</w:t>
      </w:r>
    </w:p>
    <w:p w14:paraId="3DBE21DF" w14:textId="77777777" w:rsidR="00CD64D2" w:rsidRPr="00F12A75" w:rsidRDefault="00CD64D2" w:rsidP="00CD64D2">
      <w:pPr>
        <w:ind w:left="720"/>
        <w:rPr>
          <w:color w:val="C0504D" w:themeColor="accent2"/>
        </w:rPr>
      </w:pPr>
      <w:r w:rsidRPr="00F12A75">
        <w:rPr>
          <w:color w:val="C0504D" w:themeColor="accent2"/>
          <w:sz w:val="20"/>
        </w:rPr>
        <w:t>C)  I think that the Louvres and the Reims Cathedral would be great</w:t>
      </w:r>
    </w:p>
    <w:p w14:paraId="42262AB3" w14:textId="77777777" w:rsidR="00CD64D2" w:rsidRDefault="00CD64D2" w:rsidP="00CD64D2">
      <w:r>
        <w:rPr>
          <w:b/>
          <w:color w:val="2E5090"/>
        </w:rPr>
        <w:t xml:space="preserve">14. </w:t>
      </w:r>
      <w:r>
        <w:rPr>
          <w:b/>
          <w:sz w:val="21"/>
        </w:rPr>
        <w:t>Séléctionnez la phrase correctement formulée</w:t>
      </w:r>
    </w:p>
    <w:p w14:paraId="4D40E1D4" w14:textId="77777777" w:rsidR="00CD64D2" w:rsidRPr="00F12A75" w:rsidRDefault="00CD64D2" w:rsidP="00CD64D2">
      <w:pPr>
        <w:ind w:left="720"/>
        <w:rPr>
          <w:color w:val="C0504D" w:themeColor="accent2"/>
        </w:rPr>
      </w:pPr>
      <w:r w:rsidRPr="00F12A75">
        <w:rPr>
          <w:color w:val="C0504D" w:themeColor="accent2"/>
          <w:sz w:val="20"/>
        </w:rPr>
        <w:t>A)  There are a few pubs in Reims</w:t>
      </w:r>
    </w:p>
    <w:p w14:paraId="4D2462D3" w14:textId="77777777" w:rsidR="00CD64D2" w:rsidRDefault="00CD64D2" w:rsidP="00CD64D2">
      <w:pPr>
        <w:ind w:left="720"/>
      </w:pPr>
      <w:r>
        <w:rPr>
          <w:sz w:val="20"/>
        </w:rPr>
        <w:t>B)  There is many pubs in Reims</w:t>
      </w:r>
    </w:p>
    <w:p w14:paraId="07F00635" w14:textId="77777777" w:rsidR="00CD64D2" w:rsidRDefault="00CD64D2" w:rsidP="00CD64D2">
      <w:pPr>
        <w:ind w:left="720"/>
      </w:pPr>
      <w:r>
        <w:rPr>
          <w:sz w:val="20"/>
        </w:rPr>
        <w:t>C)  There is a few pubs in Reims</w:t>
      </w:r>
    </w:p>
    <w:p w14:paraId="1E2AD2A8" w14:textId="77777777" w:rsidR="00CD64D2" w:rsidRDefault="00CD64D2" w:rsidP="00CD64D2">
      <w:r>
        <w:rPr>
          <w:b/>
          <w:color w:val="2E5090"/>
        </w:rPr>
        <w:t xml:space="preserve">15. </w:t>
      </w:r>
      <w:r>
        <w:rPr>
          <w:b/>
          <w:sz w:val="21"/>
        </w:rPr>
        <w:t>Do you mind if I smoke in the car, sir ?</w:t>
      </w:r>
    </w:p>
    <w:p w14:paraId="6BE041BB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A)  Ai-je le droit de fumer dans la voiture, monsieur ?</w:t>
      </w:r>
    </w:p>
    <w:p w14:paraId="1546A6CF" w14:textId="77777777" w:rsidR="00CD64D2" w:rsidRPr="00F12A75" w:rsidRDefault="00CD64D2" w:rsidP="00CD64D2">
      <w:pPr>
        <w:ind w:left="720"/>
        <w:rPr>
          <w:color w:val="C0504D" w:themeColor="accent2"/>
          <w:lang w:val="fr-FR"/>
        </w:rPr>
      </w:pPr>
      <w:r w:rsidRPr="00F12A75">
        <w:rPr>
          <w:color w:val="C0504D" w:themeColor="accent2"/>
          <w:sz w:val="20"/>
          <w:lang w:val="fr-FR"/>
        </w:rPr>
        <w:t>B)  Est-ce que ca vous dérange si je fume dans la voiture, monsieur ?</w:t>
      </w:r>
    </w:p>
    <w:p w14:paraId="527A210D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C)  Puis-je fumer dans la voiture, monsieur ?</w:t>
      </w:r>
    </w:p>
    <w:p w14:paraId="3252BEFF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D)  Est-ce possible de fumer dans la voiture, monsieur ?</w:t>
      </w:r>
    </w:p>
    <w:p w14:paraId="2B761D39" w14:textId="77777777" w:rsidR="00CD64D2" w:rsidRPr="005C0D08" w:rsidRDefault="00CD64D2" w:rsidP="00CD64D2">
      <w:pPr>
        <w:rPr>
          <w:lang w:val="fr-FR"/>
        </w:rPr>
      </w:pPr>
      <w:r w:rsidRPr="005C0D08">
        <w:rPr>
          <w:b/>
          <w:color w:val="2E5090"/>
          <w:lang w:val="fr-FR"/>
        </w:rPr>
        <w:t xml:space="preserve">16. </w:t>
      </w:r>
      <w:r w:rsidRPr="005C0D08">
        <w:rPr>
          <w:b/>
          <w:sz w:val="21"/>
          <w:lang w:val="fr-FR"/>
        </w:rPr>
        <w:t>A quel nom dois-je établir la facture ?</w:t>
      </w:r>
    </w:p>
    <w:p w14:paraId="6D4BCC5A" w14:textId="77777777" w:rsidR="00CD64D2" w:rsidRDefault="00CD64D2" w:rsidP="00CD64D2">
      <w:pPr>
        <w:ind w:left="720"/>
      </w:pPr>
      <w:r>
        <w:rPr>
          <w:sz w:val="20"/>
        </w:rPr>
        <w:t>A)  What is the name of the bill ?</w:t>
      </w:r>
    </w:p>
    <w:p w14:paraId="0FEB7ED3" w14:textId="77777777" w:rsidR="00CD64D2" w:rsidRPr="00C22267" w:rsidRDefault="00CD64D2" w:rsidP="00CD64D2">
      <w:pPr>
        <w:ind w:left="720"/>
        <w:rPr>
          <w:color w:val="C0504D" w:themeColor="accent2"/>
        </w:rPr>
      </w:pPr>
      <w:r w:rsidRPr="00C22267">
        <w:rPr>
          <w:color w:val="C0504D" w:themeColor="accent2"/>
          <w:sz w:val="20"/>
        </w:rPr>
        <w:t>B)  What name do I put on the bill ?</w:t>
      </w:r>
    </w:p>
    <w:p w14:paraId="586D2E4E" w14:textId="77777777" w:rsidR="00CD64D2" w:rsidRDefault="00CD64D2" w:rsidP="00CD64D2">
      <w:pPr>
        <w:ind w:left="720"/>
      </w:pPr>
      <w:r>
        <w:rPr>
          <w:sz w:val="20"/>
        </w:rPr>
        <w:t>C)  Which name for the bill ?</w:t>
      </w:r>
    </w:p>
    <w:p w14:paraId="6F965561" w14:textId="77777777" w:rsidR="00CD64D2" w:rsidRPr="005C0D08" w:rsidRDefault="00CD64D2" w:rsidP="00CD64D2">
      <w:pPr>
        <w:rPr>
          <w:lang w:val="fr-FR"/>
        </w:rPr>
      </w:pPr>
      <w:r>
        <w:rPr>
          <w:b/>
          <w:color w:val="2E5090"/>
        </w:rPr>
        <w:t xml:space="preserve">17. </w:t>
      </w:r>
      <w:r>
        <w:rPr>
          <w:b/>
          <w:sz w:val="21"/>
        </w:rPr>
        <w:t xml:space="preserve">We will probably not make it on time. </w:t>
      </w:r>
      <w:r w:rsidRPr="005C0D08">
        <w:rPr>
          <w:b/>
          <w:sz w:val="21"/>
          <w:lang w:val="fr-FR"/>
        </w:rPr>
        <w:t>There's too much traffic</w:t>
      </w:r>
    </w:p>
    <w:p w14:paraId="75564B6B" w14:textId="77777777" w:rsidR="00CD64D2" w:rsidRPr="00C22267" w:rsidRDefault="00CD64D2" w:rsidP="00CD64D2">
      <w:pPr>
        <w:ind w:left="720"/>
        <w:rPr>
          <w:color w:val="C0504D" w:themeColor="accent2"/>
          <w:lang w:val="fr-FR"/>
        </w:rPr>
      </w:pPr>
      <w:r w:rsidRPr="00C22267">
        <w:rPr>
          <w:color w:val="C0504D" w:themeColor="accent2"/>
          <w:sz w:val="20"/>
          <w:lang w:val="fr-FR"/>
        </w:rPr>
        <w:t>A)  Nous arriverons probablement en retard. Il y'a trop de circulation</w:t>
      </w:r>
    </w:p>
    <w:p w14:paraId="0A983858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B)  Nous arriverons probablement en retard. Il y'a beaucoup de ralentissement</w:t>
      </w:r>
    </w:p>
    <w:p w14:paraId="0CB62DD0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C)  Nous arriverons probablement en retard. Il y'a peu de circulation</w:t>
      </w:r>
    </w:p>
    <w:p w14:paraId="44082DA0" w14:textId="77777777" w:rsidR="00CD64D2" w:rsidRPr="005C0D08" w:rsidRDefault="00CD64D2" w:rsidP="00CD64D2">
      <w:pPr>
        <w:rPr>
          <w:lang w:val="fr-FR"/>
        </w:rPr>
      </w:pPr>
      <w:r w:rsidRPr="005C0D08">
        <w:rPr>
          <w:b/>
          <w:color w:val="2E5090"/>
          <w:lang w:val="fr-FR"/>
        </w:rPr>
        <w:t xml:space="preserve">18. </w:t>
      </w:r>
      <w:r w:rsidRPr="005C0D08">
        <w:rPr>
          <w:b/>
          <w:sz w:val="21"/>
          <w:lang w:val="fr-FR"/>
        </w:rPr>
        <w:t>No vacancies</w:t>
      </w:r>
    </w:p>
    <w:p w14:paraId="08CB1B49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A)  Pas de vacances</w:t>
      </w:r>
    </w:p>
    <w:p w14:paraId="72E26FEC" w14:textId="77777777" w:rsidR="00CD64D2" w:rsidRPr="005C0D08" w:rsidRDefault="00CD64D2" w:rsidP="00CD64D2">
      <w:pPr>
        <w:ind w:left="720"/>
        <w:rPr>
          <w:lang w:val="fr-FR"/>
        </w:rPr>
      </w:pPr>
      <w:r w:rsidRPr="005C0D08">
        <w:rPr>
          <w:sz w:val="20"/>
          <w:lang w:val="fr-FR"/>
        </w:rPr>
        <w:t>B)  Pas de vacanciers</w:t>
      </w:r>
    </w:p>
    <w:p w14:paraId="73EC979C" w14:textId="77777777" w:rsidR="00CD64D2" w:rsidRPr="00C22267" w:rsidRDefault="00CD64D2" w:rsidP="00CD64D2">
      <w:pPr>
        <w:ind w:left="720"/>
        <w:rPr>
          <w:color w:val="C0504D" w:themeColor="accent2"/>
          <w:lang w:val="fr-FR"/>
        </w:rPr>
      </w:pPr>
      <w:r w:rsidRPr="00C22267">
        <w:rPr>
          <w:color w:val="C0504D" w:themeColor="accent2"/>
          <w:sz w:val="20"/>
          <w:lang w:val="fr-FR"/>
        </w:rPr>
        <w:t>C)  Complet</w:t>
      </w:r>
    </w:p>
    <w:p w14:paraId="568124A5" w14:textId="77777777" w:rsidR="00CD64D2" w:rsidRPr="005C0D08" w:rsidRDefault="00CD64D2" w:rsidP="00CD64D2">
      <w:pPr>
        <w:rPr>
          <w:lang w:val="fr-FR"/>
        </w:rPr>
      </w:pPr>
      <w:r w:rsidRPr="005C0D08">
        <w:rPr>
          <w:b/>
          <w:color w:val="2E5090"/>
          <w:lang w:val="fr-FR"/>
        </w:rPr>
        <w:t xml:space="preserve">19. </w:t>
      </w:r>
      <w:r w:rsidRPr="005C0D08">
        <w:rPr>
          <w:b/>
          <w:sz w:val="21"/>
          <w:lang w:val="fr-FR"/>
        </w:rPr>
        <w:t>Avec une circulation normale il faut 45 minutes pour atteindre l'aéroport</w:t>
      </w:r>
    </w:p>
    <w:p w14:paraId="3367BA37" w14:textId="77777777" w:rsidR="00CD64D2" w:rsidRPr="00C22267" w:rsidRDefault="00CD64D2" w:rsidP="00CD64D2">
      <w:pPr>
        <w:ind w:left="720"/>
        <w:rPr>
          <w:color w:val="C0504D" w:themeColor="accent2"/>
        </w:rPr>
      </w:pPr>
      <w:r w:rsidRPr="00C22267">
        <w:rPr>
          <w:color w:val="C0504D" w:themeColor="accent2"/>
          <w:sz w:val="20"/>
        </w:rPr>
        <w:lastRenderedPageBreak/>
        <w:t>A)  With a normal circulation, It must forty five minutes for attend the airport</w:t>
      </w:r>
    </w:p>
    <w:p w14:paraId="2D5F9584" w14:textId="77777777" w:rsidR="00CD64D2" w:rsidRDefault="00CD64D2" w:rsidP="00CD64D2">
      <w:pPr>
        <w:ind w:left="720"/>
      </w:pPr>
      <w:r>
        <w:rPr>
          <w:sz w:val="20"/>
        </w:rPr>
        <w:t>B)  In normal traffic, 45 minutes are needed for attent the airport</w:t>
      </w:r>
    </w:p>
    <w:p w14:paraId="46F7B202" w14:textId="77777777" w:rsidR="00CD64D2" w:rsidRDefault="00CD64D2" w:rsidP="00CD64D2">
      <w:pPr>
        <w:ind w:left="720"/>
      </w:pPr>
      <w:r>
        <w:rPr>
          <w:sz w:val="20"/>
        </w:rPr>
        <w:t>C)  With a normal traffic, it takes forty five minutes to get the airport</w:t>
      </w:r>
    </w:p>
    <w:p w14:paraId="2774D464" w14:textId="77777777" w:rsidR="00CD64D2" w:rsidRDefault="00CD64D2" w:rsidP="00CD64D2">
      <w:r>
        <w:rPr>
          <w:b/>
          <w:color w:val="2E5090"/>
        </w:rPr>
        <w:t xml:space="preserve">20. </w:t>
      </w:r>
      <w:r>
        <w:rPr>
          <w:b/>
          <w:sz w:val="21"/>
        </w:rPr>
        <w:t>Have you been a driver for a long time ?</w:t>
      </w:r>
    </w:p>
    <w:p w14:paraId="4804B5C0" w14:textId="77777777" w:rsidR="00CD64D2" w:rsidRDefault="00CD64D2" w:rsidP="00CD64D2">
      <w:pPr>
        <w:ind w:left="720"/>
      </w:pPr>
      <w:r>
        <w:rPr>
          <w:sz w:val="20"/>
        </w:rPr>
        <w:t>A)  I have been a driver for half past four</w:t>
      </w:r>
    </w:p>
    <w:p w14:paraId="77BD7424" w14:textId="77777777" w:rsidR="00CD64D2" w:rsidRPr="00C22267" w:rsidRDefault="00CD64D2" w:rsidP="00CD64D2">
      <w:pPr>
        <w:ind w:left="720"/>
        <w:rPr>
          <w:color w:val="C0504D" w:themeColor="accent2"/>
        </w:rPr>
      </w:pPr>
      <w:r w:rsidRPr="00C22267">
        <w:rPr>
          <w:color w:val="C0504D" w:themeColor="accent2"/>
          <w:sz w:val="20"/>
        </w:rPr>
        <w:t>B)  I've been a driver since 1990</w:t>
      </w:r>
    </w:p>
    <w:p w14:paraId="3A1D90C6" w14:textId="77777777" w:rsidR="00CD64D2" w:rsidRDefault="00CD64D2" w:rsidP="00CD64D2">
      <w:pPr>
        <w:ind w:left="720"/>
      </w:pPr>
      <w:r>
        <w:rPr>
          <w:sz w:val="20"/>
        </w:rPr>
        <w:t>C)  I was a driver in the 90's</w:t>
      </w:r>
    </w:p>
    <w:p w14:paraId="1B47D3F9" w14:textId="77777777" w:rsidR="00CD64D2" w:rsidRPr="00C22267" w:rsidRDefault="00CD64D2" w:rsidP="00CD64D2">
      <w:pPr>
        <w:ind w:left="720"/>
        <w:rPr>
          <w:color w:val="C0504D" w:themeColor="accent2"/>
          <w:sz w:val="20"/>
        </w:rPr>
      </w:pPr>
      <w:r w:rsidRPr="00C22267">
        <w:rPr>
          <w:color w:val="C0504D" w:themeColor="accent2"/>
          <w:sz w:val="20"/>
        </w:rPr>
        <w:t>D)  I've been a driver for 27 years</w:t>
      </w:r>
    </w:p>
    <w:p w14:paraId="2D9BBB58" w14:textId="77777777" w:rsidR="00CD64D2" w:rsidRDefault="00CD64D2" w:rsidP="00CD64D2">
      <w:pPr>
        <w:ind w:left="720"/>
        <w:rPr>
          <w:sz w:val="20"/>
        </w:rPr>
      </w:pPr>
    </w:p>
    <w:p w14:paraId="4A6EE82C" w14:textId="77777777" w:rsidR="00CD64D2" w:rsidRDefault="00CD64D2" w:rsidP="00CD64D2">
      <w:pPr>
        <w:ind w:left="720"/>
        <w:rPr>
          <w:sz w:val="20"/>
        </w:rPr>
      </w:pPr>
    </w:p>
    <w:p w14:paraId="3C998C76" w14:textId="77777777" w:rsidR="00A67391" w:rsidRPr="00CD64D2" w:rsidRDefault="00A67391" w:rsidP="006D7ACE">
      <w:pPr>
        <w:rPr>
          <w:sz w:val="36"/>
          <w:szCs w:val="36"/>
        </w:rPr>
      </w:pPr>
    </w:p>
    <w:p w14:paraId="17FFE5FE" w14:textId="0667B355" w:rsidR="00A67391" w:rsidRPr="00CD64D2" w:rsidRDefault="00A67391">
      <w:pPr>
        <w:ind w:left="720"/>
        <w:rPr>
          <w:b/>
          <w:bCs/>
          <w:sz w:val="36"/>
          <w:szCs w:val="36"/>
          <w:lang w:val="fr-FR"/>
        </w:rPr>
      </w:pPr>
      <w:r w:rsidRPr="00CD64D2">
        <w:rPr>
          <w:b/>
          <w:bCs/>
          <w:sz w:val="36"/>
          <w:szCs w:val="36"/>
          <w:lang w:val="fr-FR"/>
        </w:rPr>
        <w:t>Developpement commercial</w:t>
      </w:r>
    </w:p>
    <w:p w14:paraId="345040A2" w14:textId="6AADBFD9" w:rsidR="00F9461D" w:rsidRPr="000F1B47" w:rsidRDefault="0085475F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1. </w:t>
      </w:r>
      <w:r w:rsidRPr="000F1B47">
        <w:rPr>
          <w:b/>
          <w:sz w:val="21"/>
          <w:lang w:val="fr-FR"/>
        </w:rPr>
        <w:t>Qu'appelle-t-on un marché de niche en mercatique ?</w:t>
      </w:r>
      <w:r w:rsidR="00A67391" w:rsidRPr="000F1B47">
        <w:rPr>
          <w:b/>
          <w:sz w:val="21"/>
          <w:lang w:val="fr-FR"/>
        </w:rPr>
        <w:t xml:space="preserve"> (QRC)</w:t>
      </w:r>
    </w:p>
    <w:p w14:paraId="05CC4EDD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Un marché de niche est un marché très étroit correspondant à un produit/service très spécialisé</w:t>
      </w:r>
    </w:p>
    <w:p w14:paraId="6F201529" w14:textId="2F645C8C" w:rsidR="00E2104C" w:rsidRPr="00EE1CA0" w:rsidRDefault="0085475F" w:rsidP="00EE1CA0">
      <w:pPr>
        <w:pStyle w:val="Paragraphedeliste"/>
        <w:numPr>
          <w:ilvl w:val="0"/>
          <w:numId w:val="10"/>
        </w:numPr>
        <w:rPr>
          <w:b/>
          <w:sz w:val="21"/>
        </w:rPr>
      </w:pPr>
      <w:r w:rsidRPr="000F1B47">
        <w:rPr>
          <w:b/>
          <w:color w:val="1F4788"/>
          <w:sz w:val="30"/>
          <w:lang w:val="fr-FR"/>
        </w:rPr>
        <w:t>DÉFINISSEZ LA NOTION DE MARGE EN GESTION ?</w:t>
      </w:r>
      <w:r w:rsidR="00E2104C" w:rsidRPr="000F1B47">
        <w:rPr>
          <w:b/>
          <w:color w:val="1F4788"/>
          <w:sz w:val="30"/>
          <w:lang w:val="fr-FR"/>
        </w:rPr>
        <w:t xml:space="preserve"> </w:t>
      </w:r>
      <w:r w:rsidR="00E2104C" w:rsidRPr="00EE1CA0">
        <w:rPr>
          <w:b/>
          <w:sz w:val="21"/>
        </w:rPr>
        <w:t>(QRC)</w:t>
      </w:r>
    </w:p>
    <w:p w14:paraId="0D131334" w14:textId="77777777" w:rsidR="00EE1CA0" w:rsidRPr="000F1B47" w:rsidRDefault="00EE1CA0" w:rsidP="00EE1CA0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lang w:val="fr-FR" w:eastAsia="fr-FR"/>
        </w:rPr>
      </w:pPr>
      <w:r w:rsidRPr="000F1B47">
        <w:rPr>
          <w:rFonts w:ascii="Times New Roman" w:eastAsia="Times New Roman" w:hAnsi="Times New Roman" w:cs="Times New Roman"/>
          <w:lang w:val="fr-FR" w:eastAsia="fr-FR"/>
        </w:rPr>
        <w:t>Une marge correspond à la différence entre un prix de vente et un prix d'achat.</w:t>
      </w:r>
    </w:p>
    <w:p w14:paraId="09FA16C1" w14:textId="3CD8C68C" w:rsidR="00F9461D" w:rsidRPr="000F1B47" w:rsidRDefault="00F9461D">
      <w:pPr>
        <w:rPr>
          <w:lang w:val="fr-FR"/>
        </w:rPr>
      </w:pPr>
    </w:p>
    <w:p w14:paraId="55D7ED32" w14:textId="77777777" w:rsidR="00E2104C" w:rsidRPr="000F1B47" w:rsidRDefault="0085475F" w:rsidP="00E2104C">
      <w:pPr>
        <w:rPr>
          <w:lang w:val="fr-FR"/>
        </w:rPr>
      </w:pPr>
      <w:r w:rsidRPr="000F1B47">
        <w:rPr>
          <w:b/>
          <w:color w:val="2E5090"/>
          <w:lang w:val="fr-FR"/>
        </w:rPr>
        <w:t xml:space="preserve">1. </w:t>
      </w:r>
      <w:r w:rsidRPr="000F1B47">
        <w:rPr>
          <w:b/>
          <w:sz w:val="21"/>
          <w:lang w:val="fr-FR"/>
        </w:rPr>
        <w:t>Qu'est ce qu'un apporteur d'affaires</w:t>
      </w:r>
      <w:r w:rsidR="00E2104C" w:rsidRPr="000F1B47">
        <w:rPr>
          <w:b/>
          <w:sz w:val="21"/>
          <w:lang w:val="fr-FR"/>
        </w:rPr>
        <w:t xml:space="preserve"> (QRC)</w:t>
      </w:r>
    </w:p>
    <w:p w14:paraId="5A47B2DE" w14:textId="57B37486" w:rsidR="00F9461D" w:rsidRPr="000F1B47" w:rsidRDefault="00F9461D">
      <w:pPr>
        <w:rPr>
          <w:lang w:val="fr-FR"/>
        </w:rPr>
      </w:pPr>
    </w:p>
    <w:p w14:paraId="0BA5D6CD" w14:textId="77777777" w:rsidR="00F9461D" w:rsidRPr="000F1B47" w:rsidRDefault="0085475F">
      <w:pPr>
        <w:ind w:left="432"/>
        <w:rPr>
          <w:lang w:val="fr-FR"/>
        </w:rPr>
      </w:pPr>
      <w:r w:rsidRPr="000F1B47">
        <w:rPr>
          <w:sz w:val="20"/>
          <w:lang w:val="fr-FR"/>
        </w:rPr>
        <w:t>Un apporteur d'affaires est une personne qui met en relation des personnes qui souhaitent réaliser entre elles des opérations commerciales.</w:t>
      </w:r>
    </w:p>
    <w:p w14:paraId="07CCF227" w14:textId="77777777" w:rsidR="00E2104C" w:rsidRPr="00CD64D2" w:rsidRDefault="0085475F" w:rsidP="00E2104C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2. </w:t>
      </w:r>
      <w:r w:rsidRPr="00CD64D2">
        <w:rPr>
          <w:b/>
          <w:sz w:val="21"/>
          <w:lang w:val="fr-FR"/>
        </w:rPr>
        <w:t>Qu'est-ce qu'un coût de revient ?</w:t>
      </w:r>
      <w:r w:rsidR="00E2104C" w:rsidRPr="00CD64D2">
        <w:rPr>
          <w:b/>
          <w:sz w:val="21"/>
          <w:lang w:val="fr-FR"/>
        </w:rPr>
        <w:t xml:space="preserve"> (QRC)</w:t>
      </w:r>
    </w:p>
    <w:p w14:paraId="742E3C61" w14:textId="5C7281DB" w:rsidR="00F9461D" w:rsidRPr="00CD64D2" w:rsidRDefault="00F9461D">
      <w:pPr>
        <w:rPr>
          <w:lang w:val="fr-FR"/>
        </w:rPr>
      </w:pPr>
    </w:p>
    <w:p w14:paraId="2CCF4123" w14:textId="77777777" w:rsidR="00F9461D" w:rsidRPr="00CD64D2" w:rsidRDefault="0085475F">
      <w:pPr>
        <w:ind w:left="432"/>
        <w:rPr>
          <w:lang w:val="fr-FR"/>
        </w:rPr>
      </w:pPr>
      <w:r w:rsidRPr="00CD64D2">
        <w:rPr>
          <w:sz w:val="20"/>
          <w:lang w:val="fr-FR"/>
        </w:rPr>
        <w:t>Le coût de revient d'un produit ou d'une prestation est la somme des charges engagées pour la production d'un bien ou d'un service</w:t>
      </w:r>
    </w:p>
    <w:p w14:paraId="2602A4C6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3. </w:t>
      </w:r>
      <w:r w:rsidRPr="00CD64D2">
        <w:rPr>
          <w:b/>
          <w:sz w:val="21"/>
          <w:lang w:val="fr-FR"/>
        </w:rPr>
        <w:t>Vous accordez à un client régulier une remise de 5 % sur le 10ème trajet. La prestation</w:t>
      </w:r>
    </w:p>
    <w:p w14:paraId="4E77F73A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3,20 €</w:t>
      </w:r>
    </w:p>
    <w:p w14:paraId="6B5447DB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5,00 €</w:t>
      </w:r>
    </w:p>
    <w:p w14:paraId="1B5589F5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4,00 €</w:t>
      </w:r>
    </w:p>
    <w:p w14:paraId="3B9A36F9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lastRenderedPageBreak/>
        <w:t xml:space="preserve">4. </w:t>
      </w:r>
      <w:r w:rsidRPr="00CD64D2">
        <w:rPr>
          <w:b/>
          <w:sz w:val="21"/>
          <w:lang w:val="fr-FR"/>
        </w:rPr>
        <w:t>Quelle affirmation est vraie ?</w:t>
      </w:r>
    </w:p>
    <w:p w14:paraId="263BC66D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lorsque la demande est supérieure à l’offre, les prix diminuent</w:t>
      </w:r>
    </w:p>
    <w:p w14:paraId="5E380083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lorsque la demande est inférieure à l’offre, les prix augmentent</w:t>
      </w:r>
    </w:p>
    <w:p w14:paraId="25789548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lorsque la demande est supérieure à l’offre, les prix augmentent</w:t>
      </w:r>
    </w:p>
    <w:p w14:paraId="1E03B005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5. </w:t>
      </w:r>
      <w:r w:rsidRPr="00CD64D2">
        <w:rPr>
          <w:b/>
          <w:sz w:val="21"/>
          <w:lang w:val="fr-FR"/>
        </w:rPr>
        <w:t>En accueillant un client qui voyage seul, un chauffeur VTC l'invite à prendre place :</w:t>
      </w:r>
    </w:p>
    <w:p w14:paraId="0E846086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A)  sur le siège arrière droit</w:t>
      </w:r>
    </w:p>
    <w:p w14:paraId="0777AAB5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sur le siège arrière gauche</w:t>
      </w:r>
    </w:p>
    <w:p w14:paraId="14DC93CF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sur le siège avant</w:t>
      </w:r>
    </w:p>
    <w:p w14:paraId="6D1F2C8F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6. </w:t>
      </w:r>
      <w:r w:rsidRPr="00CD64D2">
        <w:rPr>
          <w:b/>
          <w:sz w:val="21"/>
          <w:lang w:val="fr-FR"/>
        </w:rPr>
        <w:t>Diriez-vous que fidéliser vos clients VTC coûte :</w:t>
      </w:r>
    </w:p>
    <w:p w14:paraId="5FFD6B46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le même prix que d’en trouver de nouveaux</w:t>
      </w:r>
    </w:p>
    <w:p w14:paraId="18094A0D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B)  moins cher que d’en trouver de nouveaux</w:t>
      </w:r>
    </w:p>
    <w:p w14:paraId="376AA499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plus cher que d’en trouver de nouveaux</w:t>
      </w:r>
    </w:p>
    <w:p w14:paraId="11394D30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7. </w:t>
      </w:r>
      <w:r w:rsidRPr="00CD64D2">
        <w:rPr>
          <w:b/>
          <w:sz w:val="21"/>
          <w:lang w:val="fr-FR"/>
        </w:rPr>
        <w:t>Qu'est-ce qu'une zone de chalandise ?</w:t>
      </w:r>
    </w:p>
    <w:p w14:paraId="5E52E87A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c’est un bateau</w:t>
      </w:r>
    </w:p>
    <w:p w14:paraId="2DAD7972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c’est le nombre de conducteurs de VTC qu’il y a dans une zone géographique</w:t>
      </w:r>
    </w:p>
    <w:p w14:paraId="7318DE2E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c’est la zone géographique d’où provient la majorité de la clientèle</w:t>
      </w:r>
    </w:p>
    <w:p w14:paraId="1C108DC3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8. </w:t>
      </w:r>
      <w:r w:rsidRPr="00CD64D2">
        <w:rPr>
          <w:b/>
          <w:sz w:val="21"/>
          <w:lang w:val="fr-FR"/>
        </w:rPr>
        <w:t>Une personne qui influence l'acte d'achat est :</w:t>
      </w:r>
    </w:p>
    <w:p w14:paraId="421B3FD7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un consommateur</w:t>
      </w:r>
    </w:p>
    <w:p w14:paraId="2A6CF851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un grossiste</w:t>
      </w:r>
    </w:p>
    <w:p w14:paraId="317F13C4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un prescripteur</w:t>
      </w:r>
    </w:p>
    <w:p w14:paraId="732625F5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9. </w:t>
      </w:r>
      <w:r w:rsidRPr="00CD64D2">
        <w:rPr>
          <w:b/>
          <w:sz w:val="21"/>
          <w:lang w:val="fr-FR"/>
        </w:rPr>
        <w:t>Qu'est-ce que le marché en mercatique ?</w:t>
      </w:r>
    </w:p>
    <w:p w14:paraId="198B2D74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le lien où des producteurs se rassemblent pour proposer directement leurs produits/prestations aux consommateurs</w:t>
      </w:r>
    </w:p>
    <w:p w14:paraId="0B5B81F4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le lien de rencontre physique ou virtuel de l'offre et de la demande</w:t>
      </w:r>
    </w:p>
    <w:p w14:paraId="509513B4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l'ensemble des vendeurs et des acheteurs concernés par l'échange d'un bien ou d'un service</w:t>
      </w:r>
    </w:p>
    <w:p w14:paraId="0221C4B9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10. </w:t>
      </w:r>
      <w:r w:rsidRPr="00CD64D2">
        <w:rPr>
          <w:b/>
          <w:sz w:val="21"/>
          <w:lang w:val="fr-FR"/>
        </w:rPr>
        <w:t>Qu'appelle-t-on un service premium ?</w:t>
      </w:r>
    </w:p>
    <w:p w14:paraId="6484A8FF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A)  un service de premier prix</w:t>
      </w:r>
    </w:p>
    <w:p w14:paraId="50543CE4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un service gratuit</w:t>
      </w:r>
    </w:p>
    <w:p w14:paraId="4AB0EA24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C)  un service haut de gamme</w:t>
      </w:r>
    </w:p>
    <w:p w14:paraId="001355D4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lastRenderedPageBreak/>
        <w:t xml:space="preserve">11. </w:t>
      </w:r>
      <w:r w:rsidRPr="00CD64D2">
        <w:rPr>
          <w:b/>
          <w:sz w:val="21"/>
          <w:lang w:val="fr-FR"/>
        </w:rPr>
        <w:t>Font partie des frais financiers à prendre en compte dans le calcul du coût de revient :</w:t>
      </w:r>
    </w:p>
    <w:p w14:paraId="00D044F7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A)  la rémunération des capitaux propres investis par l'entreprise</w:t>
      </w:r>
    </w:p>
    <w:p w14:paraId="50F26BE2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la TVA reversée aux services fiscaux</w:t>
      </w:r>
    </w:p>
    <w:p w14:paraId="7F218E6A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C)  la rémunération du cabinet comptable de l'entreprise</w:t>
      </w:r>
    </w:p>
    <w:p w14:paraId="45616E38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D)  les intérêts bancaires des emprunts contractés</w:t>
      </w:r>
    </w:p>
    <w:p w14:paraId="45CE41F8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12. </w:t>
      </w:r>
      <w:r w:rsidRPr="00CD64D2">
        <w:rPr>
          <w:b/>
          <w:sz w:val="21"/>
          <w:lang w:val="fr-FR"/>
        </w:rPr>
        <w:t>Que doit-on dire lorsqu'on décroche un appel téléphonique ?</w:t>
      </w:r>
    </w:p>
    <w:p w14:paraId="14C5A8F4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A)  le nom de la société et bonjour</w:t>
      </w:r>
    </w:p>
    <w:p w14:paraId="7DEF54A8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le nom de la société</w:t>
      </w:r>
    </w:p>
    <w:p w14:paraId="5C06DF4D" w14:textId="02C82D65" w:rsidR="00F9461D" w:rsidRPr="00AE3026" w:rsidRDefault="0085475F" w:rsidP="00AE3026">
      <w:pPr>
        <w:ind w:left="720"/>
        <w:rPr>
          <w:lang w:val="fr-FR"/>
        </w:rPr>
      </w:pPr>
      <w:r w:rsidRPr="00CD64D2">
        <w:rPr>
          <w:sz w:val="20"/>
          <w:lang w:val="fr-FR"/>
        </w:rPr>
        <w:t>C)  allo</w:t>
      </w:r>
    </w:p>
    <w:p w14:paraId="5CE880DF" w14:textId="77777777" w:rsidR="00E2104C" w:rsidRPr="00CD64D2" w:rsidRDefault="00E2104C">
      <w:pPr>
        <w:ind w:left="432"/>
        <w:rPr>
          <w:sz w:val="20"/>
          <w:lang w:val="fr-FR"/>
        </w:rPr>
      </w:pPr>
    </w:p>
    <w:p w14:paraId="65FB8AE2" w14:textId="77777777" w:rsidR="00AE3026" w:rsidRPr="00AE3026" w:rsidRDefault="00AE3026" w:rsidP="00AE3026">
      <w:pPr>
        <w:ind w:left="432"/>
        <w:rPr>
          <w:lang w:val="fr-FR"/>
        </w:rPr>
      </w:pPr>
      <w:r>
        <w:rPr>
          <w:lang w:val="fr-FR"/>
        </w:rPr>
        <w:t xml:space="preserve">13. </w:t>
      </w:r>
      <w:r w:rsidRPr="00AE3026">
        <w:rPr>
          <w:b/>
          <w:bCs/>
          <w:lang w:val="fr-FR"/>
        </w:rPr>
        <w:t>La mercatique a pour objet de :</w:t>
      </w:r>
    </w:p>
    <w:p w14:paraId="75FAA481" w14:textId="6785AB2F" w:rsidR="00E2104C" w:rsidRPr="00EA2A7E" w:rsidRDefault="00AE3026">
      <w:pPr>
        <w:ind w:left="432"/>
        <w:rPr>
          <w:color w:val="C0504D" w:themeColor="accent2"/>
          <w:lang w:val="fr-FR"/>
        </w:rPr>
      </w:pPr>
      <w:r w:rsidRPr="00EA2A7E">
        <w:rPr>
          <w:color w:val="C0504D" w:themeColor="accent2"/>
          <w:lang w:val="fr-FR"/>
        </w:rPr>
        <w:t xml:space="preserve">A) </w:t>
      </w:r>
      <w:r w:rsidRPr="00EA2A7E">
        <w:rPr>
          <w:color w:val="C0504D" w:themeColor="accent2"/>
          <w:lang w:val="fr-FR"/>
        </w:rPr>
        <w:t>Prévoir, constater ou stimuler les besoins du marché</w:t>
      </w:r>
    </w:p>
    <w:p w14:paraId="35764BE0" w14:textId="7C4AE3AE" w:rsidR="00AE3026" w:rsidRDefault="00AE3026">
      <w:pPr>
        <w:ind w:left="432"/>
        <w:rPr>
          <w:lang w:val="fr-FR"/>
        </w:rPr>
      </w:pPr>
      <w:r>
        <w:rPr>
          <w:lang w:val="fr-FR"/>
        </w:rPr>
        <w:t xml:space="preserve">B) </w:t>
      </w:r>
      <w:r w:rsidR="00EA2A7E" w:rsidRPr="00EA2A7E">
        <w:rPr>
          <w:lang w:val="fr-FR"/>
        </w:rPr>
        <w:t xml:space="preserve">Réaliser un résultat de </w:t>
      </w:r>
      <w:r w:rsidR="00EA2A7E">
        <w:rPr>
          <w:lang w:val="fr-FR"/>
        </w:rPr>
        <w:t>commercialisation</w:t>
      </w:r>
    </w:p>
    <w:p w14:paraId="03FCD284" w14:textId="576F9173" w:rsidR="00EA2A7E" w:rsidRDefault="00EA2A7E">
      <w:pPr>
        <w:ind w:left="432"/>
        <w:rPr>
          <w:lang w:val="fr-FR"/>
        </w:rPr>
      </w:pPr>
      <w:r>
        <w:rPr>
          <w:lang w:val="fr-FR"/>
        </w:rPr>
        <w:t xml:space="preserve">C) </w:t>
      </w:r>
      <w:r w:rsidRPr="00EA2A7E">
        <w:rPr>
          <w:lang w:val="fr-FR"/>
        </w:rPr>
        <w:t>Prévoir et acheter son produit commercialisé sur un marché</w:t>
      </w:r>
    </w:p>
    <w:p w14:paraId="04444215" w14:textId="77777777" w:rsidR="00EA2A7E" w:rsidRPr="00EA2A7E" w:rsidRDefault="00EA2A7E">
      <w:pPr>
        <w:ind w:left="432"/>
        <w:rPr>
          <w:lang w:val="fr-FR"/>
        </w:rPr>
      </w:pPr>
    </w:p>
    <w:p w14:paraId="0EB16D42" w14:textId="77777777" w:rsidR="00F9461D" w:rsidRPr="00CD64D2" w:rsidRDefault="0085475F">
      <w:pPr>
        <w:rPr>
          <w:lang w:val="fr-FR"/>
        </w:rPr>
      </w:pPr>
      <w:r w:rsidRPr="00CD64D2">
        <w:rPr>
          <w:b/>
          <w:color w:val="2E5090"/>
          <w:lang w:val="fr-FR"/>
        </w:rPr>
        <w:t xml:space="preserve">14. </w:t>
      </w:r>
      <w:r w:rsidRPr="00CD64D2">
        <w:rPr>
          <w:b/>
          <w:sz w:val="21"/>
          <w:lang w:val="fr-FR"/>
        </w:rPr>
        <w:t>On appelle marketing direct</w:t>
      </w:r>
    </w:p>
    <w:p w14:paraId="47B9401D" w14:textId="77777777" w:rsidR="00F9461D" w:rsidRPr="00CD64D2" w:rsidRDefault="0085475F">
      <w:pPr>
        <w:ind w:left="720"/>
        <w:rPr>
          <w:color w:val="EE0000"/>
          <w:lang w:val="fr-FR"/>
        </w:rPr>
      </w:pPr>
      <w:r w:rsidRPr="00CD64D2">
        <w:rPr>
          <w:color w:val="EE0000"/>
          <w:sz w:val="20"/>
          <w:lang w:val="fr-FR"/>
        </w:rPr>
        <w:t>A)  l’envoi d’un message personnalisé à un groupe de personnes qualifiées</w:t>
      </w:r>
    </w:p>
    <w:p w14:paraId="28DD68C9" w14:textId="77777777" w:rsidR="00F9461D" w:rsidRPr="00CD64D2" w:rsidRDefault="0085475F">
      <w:pPr>
        <w:ind w:left="720"/>
        <w:rPr>
          <w:lang w:val="fr-FR"/>
        </w:rPr>
      </w:pPr>
      <w:r w:rsidRPr="00CD64D2">
        <w:rPr>
          <w:sz w:val="20"/>
          <w:lang w:val="fr-FR"/>
        </w:rPr>
        <w:t>B)  l’achat d’espace publicitaire dans la presse locale</w:t>
      </w:r>
    </w:p>
    <w:p w14:paraId="5109AF1A" w14:textId="77777777" w:rsidR="00F9461D" w:rsidRDefault="0085475F">
      <w:pPr>
        <w:ind w:left="720"/>
        <w:rPr>
          <w:sz w:val="20"/>
          <w:lang w:val="fr-FR"/>
        </w:rPr>
      </w:pPr>
      <w:r w:rsidRPr="00CD64D2">
        <w:rPr>
          <w:sz w:val="20"/>
          <w:lang w:val="fr-FR"/>
        </w:rPr>
        <w:t>C)  la mise en valeur d’offres promotionnelles dans le véhicule</w:t>
      </w:r>
    </w:p>
    <w:p w14:paraId="2FB0F81C" w14:textId="77777777" w:rsidR="00934AB0" w:rsidRDefault="00934AB0">
      <w:pPr>
        <w:ind w:left="720"/>
        <w:rPr>
          <w:sz w:val="20"/>
          <w:lang w:val="fr-FR"/>
        </w:rPr>
      </w:pPr>
    </w:p>
    <w:p w14:paraId="14C18A6D" w14:textId="77777777" w:rsidR="00934AB0" w:rsidRDefault="00934AB0">
      <w:pPr>
        <w:ind w:left="720"/>
        <w:rPr>
          <w:sz w:val="20"/>
          <w:lang w:val="fr-FR"/>
        </w:rPr>
      </w:pPr>
    </w:p>
    <w:p w14:paraId="6A27F9CB" w14:textId="330330DB" w:rsidR="00934AB0" w:rsidRDefault="00934AB0">
      <w:pPr>
        <w:ind w:left="720"/>
        <w:rPr>
          <w:b/>
          <w:bCs/>
          <w:sz w:val="20"/>
          <w:lang w:val="fr-FR"/>
        </w:rPr>
      </w:pPr>
      <w:r>
        <w:rPr>
          <w:sz w:val="20"/>
          <w:lang w:val="fr-FR"/>
        </w:rPr>
        <w:t>15.</w:t>
      </w:r>
      <w:r w:rsidRPr="00934AB0">
        <w:rPr>
          <w:b/>
          <w:bCs/>
          <w:lang w:val="fr-FR"/>
        </w:rPr>
        <w:t xml:space="preserve"> </w:t>
      </w:r>
      <w:r w:rsidRPr="00934AB0">
        <w:rPr>
          <w:b/>
          <w:bCs/>
          <w:sz w:val="20"/>
          <w:lang w:val="fr-FR"/>
        </w:rPr>
        <w:t>Vous attendez un client à l’aéroport</w:t>
      </w:r>
    </w:p>
    <w:p w14:paraId="342C76D4" w14:textId="690FCCE1" w:rsidR="00733757" w:rsidRPr="00733757" w:rsidRDefault="00733757">
      <w:pPr>
        <w:ind w:left="720"/>
        <w:rPr>
          <w:color w:val="C0504D" w:themeColor="accent2"/>
          <w:sz w:val="20"/>
          <w:lang w:val="fr-FR"/>
        </w:rPr>
      </w:pPr>
      <w:r w:rsidRPr="00733757">
        <w:rPr>
          <w:color w:val="C0504D" w:themeColor="accent2"/>
          <w:sz w:val="20"/>
          <w:lang w:val="fr-FR"/>
        </w:rPr>
        <w:t xml:space="preserve">A) </w:t>
      </w:r>
      <w:r w:rsidRPr="00733757">
        <w:rPr>
          <w:color w:val="C0504D" w:themeColor="accent2"/>
          <w:sz w:val="20"/>
          <w:lang w:val="fr-FR"/>
        </w:rPr>
        <w:t>Vous l’attendez dans le hall d’arrivée avec une pancarte</w:t>
      </w:r>
    </w:p>
    <w:p w14:paraId="220F97B1" w14:textId="7D227E1C" w:rsidR="00733757" w:rsidRDefault="00733757">
      <w:pPr>
        <w:ind w:left="720"/>
        <w:rPr>
          <w:sz w:val="20"/>
          <w:lang w:val="fr-FR"/>
        </w:rPr>
      </w:pPr>
      <w:r>
        <w:rPr>
          <w:sz w:val="20"/>
          <w:lang w:val="fr-FR"/>
        </w:rPr>
        <w:t xml:space="preserve">B) </w:t>
      </w:r>
      <w:r w:rsidRPr="00733757">
        <w:rPr>
          <w:sz w:val="20"/>
          <w:lang w:val="fr-FR"/>
        </w:rPr>
        <w:t>Vous téléphonez au client pour lui dire où il est</w:t>
      </w:r>
    </w:p>
    <w:p w14:paraId="0C3E1137" w14:textId="482DA608" w:rsidR="00733757" w:rsidRDefault="00733757">
      <w:pPr>
        <w:ind w:left="720"/>
        <w:rPr>
          <w:sz w:val="20"/>
          <w:lang w:val="fr-FR"/>
        </w:rPr>
      </w:pPr>
      <w:r>
        <w:rPr>
          <w:sz w:val="20"/>
          <w:lang w:val="fr-FR"/>
        </w:rPr>
        <w:t xml:space="preserve">C ) </w:t>
      </w:r>
      <w:r w:rsidRPr="00733757">
        <w:rPr>
          <w:sz w:val="20"/>
          <w:lang w:val="fr-FR"/>
        </w:rPr>
        <w:t>Vous attendez qu’il vous appelle</w:t>
      </w:r>
    </w:p>
    <w:p w14:paraId="3E77ABE1" w14:textId="77777777" w:rsidR="00AA1E48" w:rsidRDefault="00AA1E48">
      <w:pPr>
        <w:ind w:left="720"/>
        <w:rPr>
          <w:sz w:val="20"/>
          <w:lang w:val="fr-FR"/>
        </w:rPr>
      </w:pPr>
    </w:p>
    <w:p w14:paraId="5D244251" w14:textId="77777777" w:rsidR="00AA1E48" w:rsidRDefault="00AA1E48">
      <w:pPr>
        <w:ind w:left="720"/>
        <w:rPr>
          <w:sz w:val="20"/>
          <w:lang w:val="fr-FR"/>
        </w:rPr>
      </w:pPr>
    </w:p>
    <w:p w14:paraId="33B32C1D" w14:textId="31B081E2" w:rsidR="00AA1E48" w:rsidRPr="00AA1E48" w:rsidRDefault="00AA1E48" w:rsidP="00AA1E48">
      <w:pPr>
        <w:ind w:left="720"/>
        <w:rPr>
          <w:sz w:val="20"/>
          <w:lang w:val="fr-FR"/>
        </w:rPr>
      </w:pPr>
      <w:r>
        <w:rPr>
          <w:sz w:val="20"/>
          <w:lang w:val="fr-FR"/>
        </w:rPr>
        <w:t>16.</w:t>
      </w:r>
      <w:r w:rsidRPr="00AA1E4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AA1E48">
        <w:rPr>
          <w:sz w:val="20"/>
          <w:lang w:val="fr-FR"/>
        </w:rPr>
        <w:t>Que signifie B to C :</w:t>
      </w:r>
    </w:p>
    <w:p w14:paraId="36AD0522" w14:textId="7E3A7CAC" w:rsidR="00AA1E48" w:rsidRPr="00C30A41" w:rsidRDefault="00AA1E48" w:rsidP="00AA1E48">
      <w:pPr>
        <w:ind w:left="720"/>
        <w:rPr>
          <w:color w:val="C0504D" w:themeColor="accent2"/>
          <w:sz w:val="20"/>
        </w:rPr>
      </w:pPr>
      <w:r w:rsidRPr="00C30A41">
        <w:rPr>
          <w:color w:val="C0504D" w:themeColor="accent2"/>
          <w:sz w:val="20"/>
          <w:lang w:val="fr-FR"/>
        </w:rPr>
        <w:t xml:space="preserve">A) </w:t>
      </w:r>
      <w:r w:rsidRPr="00C30A41">
        <w:rPr>
          <w:color w:val="C0504D" w:themeColor="accent2"/>
          <w:sz w:val="20"/>
        </w:rPr>
        <w:t>Business to Consumer</w:t>
      </w:r>
    </w:p>
    <w:p w14:paraId="1E991472" w14:textId="59CDC212" w:rsidR="00AA1E48" w:rsidRDefault="00AA1E48" w:rsidP="00AA1E48">
      <w:pPr>
        <w:ind w:left="720"/>
        <w:rPr>
          <w:sz w:val="20"/>
        </w:rPr>
      </w:pPr>
      <w:r>
        <w:rPr>
          <w:sz w:val="20"/>
        </w:rPr>
        <w:lastRenderedPageBreak/>
        <w:t xml:space="preserve">b) </w:t>
      </w:r>
      <w:r w:rsidR="00C30A41" w:rsidRPr="00C30A41">
        <w:rPr>
          <w:sz w:val="20"/>
        </w:rPr>
        <w:t>Business to Costumer</w:t>
      </w:r>
    </w:p>
    <w:p w14:paraId="6B28C54D" w14:textId="7F2A86B4" w:rsidR="00C30A41" w:rsidRPr="00AA1E48" w:rsidRDefault="00C30A41" w:rsidP="00AA1E48">
      <w:pPr>
        <w:ind w:left="720"/>
        <w:rPr>
          <w:sz w:val="20"/>
          <w:lang w:val="fr-FR"/>
        </w:rPr>
      </w:pPr>
      <w:r w:rsidRPr="001F4C70">
        <w:rPr>
          <w:sz w:val="20"/>
          <w:lang w:val="fr-FR"/>
        </w:rPr>
        <w:t xml:space="preserve">c) </w:t>
      </w:r>
      <w:r w:rsidRPr="001F4C70">
        <w:rPr>
          <w:sz w:val="20"/>
          <w:lang w:val="fr-FR"/>
        </w:rPr>
        <w:t>Business entre entreprises</w:t>
      </w:r>
    </w:p>
    <w:p w14:paraId="50C790E3" w14:textId="26AAC2D1" w:rsidR="00AA1E48" w:rsidRPr="00A63EB9" w:rsidRDefault="00AA1E48">
      <w:pPr>
        <w:ind w:left="720"/>
        <w:rPr>
          <w:sz w:val="36"/>
          <w:szCs w:val="36"/>
          <w:lang w:val="fr-FR"/>
        </w:rPr>
      </w:pPr>
    </w:p>
    <w:p w14:paraId="22231BAA" w14:textId="137AB098" w:rsidR="00B24439" w:rsidRPr="00A63EB9" w:rsidRDefault="00A63EB9">
      <w:pPr>
        <w:ind w:left="720"/>
        <w:rPr>
          <w:sz w:val="36"/>
          <w:szCs w:val="36"/>
          <w:lang w:val="fr-FR"/>
        </w:rPr>
      </w:pPr>
      <w:r w:rsidRPr="00A63EB9">
        <w:rPr>
          <w:sz w:val="36"/>
          <w:szCs w:val="36"/>
          <w:lang w:val="fr-FR"/>
        </w:rPr>
        <w:t>7. réglementation spécifique VTC</w:t>
      </w:r>
    </w:p>
    <w:p w14:paraId="0129CF93" w14:textId="77777777" w:rsidR="00B24439" w:rsidRPr="00CD64D2" w:rsidRDefault="00B24439">
      <w:pPr>
        <w:ind w:left="720"/>
        <w:rPr>
          <w:sz w:val="20"/>
          <w:lang w:val="fr-FR"/>
        </w:rPr>
      </w:pPr>
    </w:p>
    <w:p w14:paraId="723FF52E" w14:textId="06B26744" w:rsidR="00F9461D" w:rsidRDefault="001F4C70" w:rsidP="00A63EB9">
      <w:pPr>
        <w:pStyle w:val="Paragraphedeliste"/>
        <w:numPr>
          <w:ilvl w:val="0"/>
          <w:numId w:val="11"/>
        </w:numPr>
        <w:rPr>
          <w:lang w:val="fr-FR"/>
        </w:rPr>
      </w:pPr>
      <w:r w:rsidRPr="00A63EB9">
        <w:rPr>
          <w:lang w:val="fr-FR"/>
        </w:rPr>
        <w:t>Donnez la définition de l'activité de VTC.</w:t>
      </w:r>
      <w:r w:rsidR="001229F8">
        <w:rPr>
          <w:lang w:val="fr-FR"/>
        </w:rPr>
        <w:t xml:space="preserve"> </w:t>
      </w:r>
      <w:r w:rsidR="001229F8" w:rsidRPr="001229F8">
        <w:rPr>
          <w:b/>
          <w:bCs/>
          <w:lang w:val="fr-FR"/>
        </w:rPr>
        <w:t>(QRC)</w:t>
      </w:r>
    </w:p>
    <w:p w14:paraId="2400BFCF" w14:textId="77777777" w:rsidR="001221E4" w:rsidRDefault="001221E4" w:rsidP="001221E4">
      <w:pPr>
        <w:rPr>
          <w:lang w:val="fr-FR"/>
        </w:rPr>
      </w:pPr>
    </w:p>
    <w:p w14:paraId="4A33D593" w14:textId="56CB35A0" w:rsidR="001221E4" w:rsidRDefault="001221E4" w:rsidP="001221E4">
      <w:pPr>
        <w:rPr>
          <w:lang w:val="fr-FR"/>
        </w:rPr>
      </w:pPr>
      <w:r w:rsidRPr="001221E4">
        <w:rPr>
          <w:lang w:val="fr-FR"/>
        </w:rPr>
        <w:t>Les activités de VTC sont « des exploitants qui mettent à la disposition de leur clientèle une ou plusieurs voitures de transport avec chauffeur dans des conditions fixées à l'avance entre les parties ».</w:t>
      </w:r>
    </w:p>
    <w:p w14:paraId="273E6622" w14:textId="77777777" w:rsidR="001221E4" w:rsidRDefault="001221E4" w:rsidP="001221E4">
      <w:pPr>
        <w:rPr>
          <w:lang w:val="fr-FR"/>
        </w:rPr>
      </w:pPr>
    </w:p>
    <w:p w14:paraId="15B74AA4" w14:textId="131787AB" w:rsidR="001221E4" w:rsidRPr="001221E4" w:rsidRDefault="001221E4" w:rsidP="001221E4">
      <w:pPr>
        <w:pStyle w:val="Paragraphedeliste"/>
        <w:numPr>
          <w:ilvl w:val="0"/>
          <w:numId w:val="11"/>
        </w:numPr>
        <w:rPr>
          <w:lang w:val="fr-FR"/>
        </w:rPr>
      </w:pPr>
      <w:r w:rsidRPr="001221E4">
        <w:rPr>
          <w:lang w:val="fr-FR"/>
        </w:rPr>
        <w:t xml:space="preserve">Un conducteur de VTC doit-il obligatoirement être propriétaire de son véhicule ? </w:t>
      </w:r>
      <w:r w:rsidR="001229F8">
        <w:rPr>
          <w:lang w:val="fr-FR"/>
        </w:rPr>
        <w:t xml:space="preserve"> </w:t>
      </w:r>
      <w:r w:rsidR="001229F8" w:rsidRPr="001229F8">
        <w:rPr>
          <w:b/>
          <w:bCs/>
          <w:lang w:val="fr-FR"/>
        </w:rPr>
        <w:t>(QRC)</w:t>
      </w:r>
      <w:r w:rsidRPr="001221E4">
        <w:rPr>
          <w:lang w:val="fr-FR"/>
        </w:rPr>
        <w:t>Développez votre réponse.</w:t>
      </w:r>
    </w:p>
    <w:p w14:paraId="2C7F0EAB" w14:textId="189D61B9" w:rsidR="001221E4" w:rsidRDefault="001221E4" w:rsidP="001221E4">
      <w:pPr>
        <w:rPr>
          <w:lang w:val="fr-FR"/>
        </w:rPr>
      </w:pPr>
      <w:r w:rsidRPr="001221E4">
        <w:rPr>
          <w:lang w:val="fr-FR"/>
        </w:rPr>
        <w:t>Non, il peut aussi louer le véhicule sous réserve de justifier au moins de l'inscription au registre des exploitants de VTC</w:t>
      </w:r>
    </w:p>
    <w:p w14:paraId="5E70B4B3" w14:textId="77777777" w:rsidR="001221E4" w:rsidRDefault="001221E4" w:rsidP="001221E4">
      <w:pPr>
        <w:rPr>
          <w:lang w:val="fr-FR"/>
        </w:rPr>
      </w:pPr>
    </w:p>
    <w:p w14:paraId="041EFF36" w14:textId="77777777" w:rsidR="001221E4" w:rsidRDefault="001221E4" w:rsidP="001221E4">
      <w:pPr>
        <w:rPr>
          <w:lang w:val="fr-FR"/>
        </w:rPr>
      </w:pPr>
    </w:p>
    <w:p w14:paraId="7C463E51" w14:textId="1A7E27A8" w:rsidR="00085B82" w:rsidRPr="00085B82" w:rsidRDefault="007C5A53" w:rsidP="00085B82">
      <w:pPr>
        <w:rPr>
          <w:lang w:val="fr-FR"/>
        </w:rPr>
      </w:pPr>
      <w:r>
        <w:rPr>
          <w:lang w:val="fr-FR"/>
        </w:rPr>
        <w:t>3</w:t>
      </w:r>
      <w:r w:rsidR="001221E4">
        <w:rPr>
          <w:lang w:val="fr-FR"/>
        </w:rPr>
        <w:t>.</w:t>
      </w:r>
      <w:r w:rsidR="00085B82" w:rsidRPr="00085B8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="00085B82" w:rsidRPr="00085B82">
        <w:rPr>
          <w:lang w:val="fr-FR"/>
        </w:rPr>
        <w:t>La durée maximale de stationnement précédant l’horaire de prise en charge mentionné par le client lors de sa réservation à un aéroport ou une gare pour un VTC est de :</w:t>
      </w:r>
    </w:p>
    <w:p w14:paraId="67CF3B16" w14:textId="5E73A10B" w:rsidR="001221E4" w:rsidRDefault="00085B82" w:rsidP="001221E4">
      <w:r w:rsidRPr="00085B82">
        <w:t>A) 45 minutes</w:t>
      </w:r>
    </w:p>
    <w:p w14:paraId="52CCB67C" w14:textId="1190D0D0" w:rsidR="00085B82" w:rsidRPr="00085B82" w:rsidRDefault="00085B82" w:rsidP="001221E4">
      <w:pPr>
        <w:rPr>
          <w:color w:val="C0504D" w:themeColor="accent2"/>
        </w:rPr>
      </w:pPr>
      <w:r w:rsidRPr="00085B82">
        <w:rPr>
          <w:color w:val="C0504D" w:themeColor="accent2"/>
        </w:rPr>
        <w:t>B) 1 heure</w:t>
      </w:r>
    </w:p>
    <w:p w14:paraId="09FFBA5C" w14:textId="4CCA3BF5" w:rsidR="00085B82" w:rsidRDefault="00085B82" w:rsidP="001221E4">
      <w:r w:rsidRPr="00085B82">
        <w:t>C) 30 minutes</w:t>
      </w:r>
    </w:p>
    <w:p w14:paraId="13530984" w14:textId="5A3F59C1" w:rsidR="00085B82" w:rsidRDefault="00085B82" w:rsidP="001221E4">
      <w:r w:rsidRPr="00085B82">
        <w:t>D) 1 h 30</w:t>
      </w:r>
    </w:p>
    <w:p w14:paraId="7ED20A9C" w14:textId="77777777" w:rsidR="00F3652D" w:rsidRDefault="00F3652D" w:rsidP="001221E4"/>
    <w:p w14:paraId="7810BBC5" w14:textId="77777777" w:rsidR="00F3652D" w:rsidRDefault="00F3652D" w:rsidP="001221E4"/>
    <w:p w14:paraId="6E869022" w14:textId="10006903" w:rsidR="00F3652D" w:rsidRPr="007C5A53" w:rsidRDefault="007C5A53" w:rsidP="007C5A53">
      <w:pPr>
        <w:rPr>
          <w:lang w:val="fr-FR"/>
        </w:rPr>
      </w:pPr>
      <w:r>
        <w:rPr>
          <w:lang w:val="fr-FR"/>
        </w:rPr>
        <w:t>4.</w:t>
      </w:r>
      <w:r w:rsidR="00F3652D" w:rsidRPr="007C5A53">
        <w:rPr>
          <w:lang w:val="fr-FR"/>
        </w:rPr>
        <w:t>Qui délivre la carte professionnelle des conducteurs de VTC ?</w:t>
      </w:r>
    </w:p>
    <w:p w14:paraId="258A7598" w14:textId="7216ADBF" w:rsidR="00F3652D" w:rsidRPr="00F3652D" w:rsidRDefault="00F3652D" w:rsidP="00F3652D">
      <w:pPr>
        <w:pStyle w:val="Paragraphedeliste"/>
        <w:numPr>
          <w:ilvl w:val="0"/>
          <w:numId w:val="12"/>
        </w:numPr>
        <w:rPr>
          <w:color w:val="C0504D" w:themeColor="accent2"/>
        </w:rPr>
      </w:pPr>
      <w:r w:rsidRPr="00F3652D">
        <w:rPr>
          <w:color w:val="C0504D" w:themeColor="accent2"/>
        </w:rPr>
        <w:t xml:space="preserve">la </w:t>
      </w:r>
      <w:r w:rsidRPr="00F3652D">
        <w:rPr>
          <w:color w:val="C0504D" w:themeColor="accent2"/>
        </w:rPr>
        <w:t>prefecture</w:t>
      </w:r>
    </w:p>
    <w:p w14:paraId="65BC0662" w14:textId="3C612282" w:rsidR="00F3652D" w:rsidRDefault="00F3652D" w:rsidP="00F3652D">
      <w:pPr>
        <w:pStyle w:val="Paragraphedeliste"/>
        <w:numPr>
          <w:ilvl w:val="0"/>
          <w:numId w:val="12"/>
        </w:numPr>
        <w:rPr>
          <w:lang w:val="fr-FR"/>
        </w:rPr>
      </w:pPr>
      <w:r w:rsidRPr="00F3652D">
        <w:rPr>
          <w:lang w:val="fr-FR"/>
        </w:rPr>
        <w:t xml:space="preserve"> la chambre de métiers et de l’artisanat</w:t>
      </w:r>
    </w:p>
    <w:p w14:paraId="7B28666C" w14:textId="20AD5B80" w:rsidR="00F3652D" w:rsidRPr="00F3652D" w:rsidRDefault="00F3652D" w:rsidP="00F3652D">
      <w:pPr>
        <w:pStyle w:val="Paragraphedeliste"/>
        <w:numPr>
          <w:ilvl w:val="0"/>
          <w:numId w:val="12"/>
        </w:numPr>
        <w:rPr>
          <w:lang w:val="fr-FR"/>
        </w:rPr>
      </w:pPr>
      <w:r w:rsidRPr="00F3652D">
        <w:t>la Mairie</w:t>
      </w:r>
    </w:p>
    <w:p w14:paraId="01586C4B" w14:textId="01C93633" w:rsidR="00F3652D" w:rsidRDefault="00F3652D" w:rsidP="00F3652D">
      <w:pPr>
        <w:pStyle w:val="Paragraphedeliste"/>
        <w:numPr>
          <w:ilvl w:val="0"/>
          <w:numId w:val="12"/>
        </w:numPr>
        <w:rPr>
          <w:lang w:val="fr-FR"/>
        </w:rPr>
      </w:pPr>
      <w:r w:rsidRPr="00F3652D">
        <w:rPr>
          <w:lang w:val="fr-FR"/>
        </w:rPr>
        <w:t>les organisations professionnelles de VTC</w:t>
      </w:r>
    </w:p>
    <w:p w14:paraId="21F43524" w14:textId="77777777" w:rsidR="007C5A53" w:rsidRDefault="007C5A53" w:rsidP="007C5A53">
      <w:pPr>
        <w:pStyle w:val="Paragraphedeliste"/>
        <w:rPr>
          <w:lang w:val="fr-FR"/>
        </w:rPr>
      </w:pPr>
    </w:p>
    <w:p w14:paraId="1FA1E892" w14:textId="77777777" w:rsidR="007C5A53" w:rsidRDefault="007C5A53" w:rsidP="007C5A53">
      <w:pPr>
        <w:pStyle w:val="Paragraphedeliste"/>
        <w:rPr>
          <w:lang w:val="fr-FR"/>
        </w:rPr>
      </w:pPr>
    </w:p>
    <w:p w14:paraId="505EABE8" w14:textId="2028C2A7" w:rsidR="007C5A53" w:rsidRPr="007C5A53" w:rsidRDefault="007C5A53" w:rsidP="007C5A53">
      <w:pPr>
        <w:pStyle w:val="Paragraphedeliste"/>
        <w:rPr>
          <w:lang w:val="fr-FR"/>
        </w:rPr>
      </w:pPr>
      <w:r>
        <w:rPr>
          <w:lang w:val="fr-FR"/>
        </w:rPr>
        <w:lastRenderedPageBreak/>
        <w:t>5.</w:t>
      </w:r>
      <w:r w:rsidRPr="007C5A5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7C5A53">
        <w:rPr>
          <w:lang w:val="fr-FR"/>
        </w:rPr>
        <w:t>La justification d’une réservation préalable :</w:t>
      </w:r>
    </w:p>
    <w:p w14:paraId="1090B44C" w14:textId="5AF5BB8C" w:rsidR="007C5A53" w:rsidRDefault="007C5A53" w:rsidP="007C5A53">
      <w:pPr>
        <w:pStyle w:val="Paragraphedeliste"/>
        <w:rPr>
          <w:lang w:val="fr-FR"/>
        </w:rPr>
      </w:pPr>
    </w:p>
    <w:p w14:paraId="425C883C" w14:textId="77777777" w:rsidR="000D5147" w:rsidRPr="000F5B7D" w:rsidRDefault="000D5147" w:rsidP="007C5A53">
      <w:pPr>
        <w:pStyle w:val="Paragraphedeliste"/>
        <w:rPr>
          <w:color w:val="C0504D" w:themeColor="accent2"/>
          <w:lang w:val="fr-FR"/>
        </w:rPr>
      </w:pPr>
    </w:p>
    <w:p w14:paraId="108EFE9A" w14:textId="32FD0341" w:rsidR="000D5147" w:rsidRPr="000F5B7D" w:rsidRDefault="000D5147" w:rsidP="000D5147">
      <w:pPr>
        <w:pStyle w:val="Paragraphedeliste"/>
        <w:numPr>
          <w:ilvl w:val="0"/>
          <w:numId w:val="13"/>
        </w:numPr>
        <w:rPr>
          <w:color w:val="C0504D" w:themeColor="accent2"/>
          <w:lang w:val="fr-FR"/>
        </w:rPr>
      </w:pPr>
      <w:r w:rsidRPr="000F5B7D">
        <w:rPr>
          <w:color w:val="C0504D" w:themeColor="accent2"/>
          <w:lang w:val="fr-FR"/>
        </w:rPr>
        <w:t>doit obligatoirement mentionner le nom du bénéficiaire de la prestation</w:t>
      </w:r>
    </w:p>
    <w:p w14:paraId="68B64189" w14:textId="215B52A8" w:rsidR="000D5147" w:rsidRPr="000F5B7D" w:rsidRDefault="000D5147" w:rsidP="000D5147">
      <w:pPr>
        <w:pStyle w:val="Paragraphedeliste"/>
        <w:numPr>
          <w:ilvl w:val="0"/>
          <w:numId w:val="13"/>
        </w:numPr>
        <w:rPr>
          <w:lang w:val="fr-FR"/>
        </w:rPr>
      </w:pPr>
      <w:r w:rsidRPr="000D5147">
        <w:t>est facultative</w:t>
      </w:r>
    </w:p>
    <w:p w14:paraId="7EE2EE0E" w14:textId="16D094F8" w:rsidR="000F5B7D" w:rsidRDefault="000F5B7D" w:rsidP="000D5147">
      <w:pPr>
        <w:pStyle w:val="Paragraphedeliste"/>
        <w:numPr>
          <w:ilvl w:val="0"/>
          <w:numId w:val="13"/>
        </w:numPr>
        <w:rPr>
          <w:color w:val="C0504D" w:themeColor="accent2"/>
          <w:lang w:val="fr-FR"/>
        </w:rPr>
      </w:pPr>
      <w:r w:rsidRPr="000F5B7D">
        <w:rPr>
          <w:color w:val="C0504D" w:themeColor="accent2"/>
          <w:lang w:val="fr-FR"/>
        </w:rPr>
        <w:t>peut être établie sur support numérique</w:t>
      </w:r>
    </w:p>
    <w:p w14:paraId="18ACA2B8" w14:textId="77777777" w:rsidR="000F5B7D" w:rsidRDefault="000F5B7D" w:rsidP="000F5B7D">
      <w:pPr>
        <w:rPr>
          <w:color w:val="C0504D" w:themeColor="accent2"/>
          <w:lang w:val="fr-FR"/>
        </w:rPr>
      </w:pPr>
    </w:p>
    <w:p w14:paraId="23C3BED8" w14:textId="77777777" w:rsidR="000F5B7D" w:rsidRDefault="000F5B7D" w:rsidP="000F5B7D">
      <w:pPr>
        <w:rPr>
          <w:color w:val="C0504D" w:themeColor="accent2"/>
          <w:lang w:val="fr-FR"/>
        </w:rPr>
      </w:pPr>
    </w:p>
    <w:p w14:paraId="05824B4A" w14:textId="16792589" w:rsidR="000F5B7D" w:rsidRDefault="000F5B7D" w:rsidP="000F5B7D">
      <w:pPr>
        <w:rPr>
          <w:color w:val="000000" w:themeColor="text1"/>
          <w:lang w:val="fr-FR"/>
        </w:rPr>
      </w:pPr>
      <w:r w:rsidRPr="000F5B7D">
        <w:rPr>
          <w:color w:val="000000" w:themeColor="text1"/>
          <w:lang w:val="fr-FR"/>
        </w:rPr>
        <w:t xml:space="preserve">6. </w:t>
      </w:r>
      <w:r w:rsidRPr="000F5B7D">
        <w:rPr>
          <w:color w:val="000000" w:themeColor="text1"/>
          <w:lang w:val="fr-FR"/>
        </w:rPr>
        <w:t>Parmi les puissances de moteur suivantes, quelles sont celles permettant à une voiture d’être exploitée en VTC ?</w:t>
      </w:r>
    </w:p>
    <w:p w14:paraId="3E564D03" w14:textId="77777777" w:rsidR="000F5B7D" w:rsidRDefault="000F5B7D" w:rsidP="000F5B7D">
      <w:pPr>
        <w:rPr>
          <w:color w:val="000000" w:themeColor="text1"/>
          <w:lang w:val="fr-FR"/>
        </w:rPr>
      </w:pPr>
    </w:p>
    <w:p w14:paraId="01564AC1" w14:textId="0D5D893A" w:rsidR="000F5B7D" w:rsidRPr="00CC7192" w:rsidRDefault="000F5B7D" w:rsidP="00CC7192">
      <w:pPr>
        <w:pStyle w:val="Paragraphedeliste"/>
        <w:numPr>
          <w:ilvl w:val="0"/>
          <w:numId w:val="14"/>
        </w:numPr>
        <w:rPr>
          <w:color w:val="000000" w:themeColor="text1"/>
        </w:rPr>
      </w:pPr>
      <w:r w:rsidRPr="00CC7192">
        <w:rPr>
          <w:color w:val="000000" w:themeColor="text1"/>
        </w:rPr>
        <w:t>82 kilowatts</w:t>
      </w:r>
    </w:p>
    <w:p w14:paraId="239B06B8" w14:textId="45D4D661" w:rsidR="00CC7192" w:rsidRPr="00C1293C" w:rsidRDefault="00CC7192" w:rsidP="00CC7192">
      <w:pPr>
        <w:pStyle w:val="Paragraphedeliste"/>
        <w:numPr>
          <w:ilvl w:val="0"/>
          <w:numId w:val="14"/>
        </w:numPr>
        <w:rPr>
          <w:color w:val="C0504D" w:themeColor="accent2"/>
          <w:lang w:val="fr-FR"/>
        </w:rPr>
      </w:pPr>
      <w:r w:rsidRPr="00C1293C">
        <w:rPr>
          <w:color w:val="C0504D" w:themeColor="accent2"/>
        </w:rPr>
        <w:t>86 kilowatts</w:t>
      </w:r>
    </w:p>
    <w:p w14:paraId="24253592" w14:textId="763298D8" w:rsidR="00CC7192" w:rsidRPr="00C1293C" w:rsidRDefault="00CC7192" w:rsidP="00CC7192">
      <w:pPr>
        <w:pStyle w:val="Paragraphedeliste"/>
        <w:numPr>
          <w:ilvl w:val="0"/>
          <w:numId w:val="14"/>
        </w:numPr>
        <w:rPr>
          <w:color w:val="000000" w:themeColor="text1"/>
          <w:lang w:val="fr-FR"/>
        </w:rPr>
      </w:pPr>
      <w:r w:rsidRPr="00CC7192">
        <w:rPr>
          <w:color w:val="000000" w:themeColor="text1"/>
        </w:rPr>
        <w:t xml:space="preserve"> 80 kilowatts</w:t>
      </w:r>
    </w:p>
    <w:p w14:paraId="7818C8C2" w14:textId="0F0D1553" w:rsidR="00C1293C" w:rsidRPr="00C1293C" w:rsidRDefault="00C1293C" w:rsidP="00CC7192">
      <w:pPr>
        <w:pStyle w:val="Paragraphedeliste"/>
        <w:numPr>
          <w:ilvl w:val="0"/>
          <w:numId w:val="14"/>
        </w:numPr>
        <w:rPr>
          <w:color w:val="C0504D" w:themeColor="accent2"/>
          <w:lang w:val="fr-FR"/>
        </w:rPr>
      </w:pPr>
      <w:r w:rsidRPr="00C1293C">
        <w:rPr>
          <w:color w:val="C0504D" w:themeColor="accent2"/>
        </w:rPr>
        <w:t>84 kilowatts</w:t>
      </w:r>
    </w:p>
    <w:p w14:paraId="5E9F530D" w14:textId="77777777" w:rsidR="00C1293C" w:rsidRDefault="00C1293C" w:rsidP="00C1293C">
      <w:pPr>
        <w:rPr>
          <w:color w:val="C0504D" w:themeColor="accent2"/>
          <w:lang w:val="fr-FR"/>
        </w:rPr>
      </w:pPr>
    </w:p>
    <w:p w14:paraId="06C4A73A" w14:textId="6AE1C90C" w:rsidR="00C1293C" w:rsidRPr="000F464D" w:rsidRDefault="00C1293C" w:rsidP="00C1293C">
      <w:pPr>
        <w:rPr>
          <w:color w:val="000000" w:themeColor="text1"/>
          <w:lang w:val="fr-FR"/>
        </w:rPr>
      </w:pPr>
      <w:r w:rsidRPr="000F464D">
        <w:rPr>
          <w:color w:val="000000" w:themeColor="text1"/>
          <w:lang w:val="fr-FR"/>
        </w:rPr>
        <w:t xml:space="preserve">7. </w:t>
      </w:r>
      <w:r w:rsidRPr="000F464D">
        <w:rPr>
          <w:color w:val="000000" w:themeColor="text1"/>
          <w:lang w:val="fr-FR"/>
        </w:rPr>
        <w:t>Quelle(s) entreprise(s) doit (doivent) être inscrite(s) au registre des exploitants de VTC ?</w:t>
      </w:r>
    </w:p>
    <w:p w14:paraId="1A255142" w14:textId="77777777" w:rsidR="00C1293C" w:rsidRPr="000F464D" w:rsidRDefault="00C1293C" w:rsidP="00C1293C">
      <w:pPr>
        <w:rPr>
          <w:color w:val="000000" w:themeColor="text1"/>
          <w:lang w:val="fr-FR"/>
        </w:rPr>
      </w:pPr>
    </w:p>
    <w:p w14:paraId="50EA9B65" w14:textId="5B8BD375" w:rsidR="00C1293C" w:rsidRPr="000F464D" w:rsidRDefault="00C1293C" w:rsidP="000F464D">
      <w:pPr>
        <w:pStyle w:val="Paragraphedeliste"/>
        <w:numPr>
          <w:ilvl w:val="0"/>
          <w:numId w:val="15"/>
        </w:numPr>
        <w:rPr>
          <w:color w:val="000000" w:themeColor="text1"/>
          <w:lang w:val="fr-FR"/>
        </w:rPr>
      </w:pPr>
      <w:r w:rsidRPr="000F464D">
        <w:rPr>
          <w:color w:val="000000" w:themeColor="text1"/>
          <w:lang w:val="fr-FR"/>
        </w:rPr>
        <w:t>les entreprises assurant des services collectifs de manière occasionnelle</w:t>
      </w:r>
    </w:p>
    <w:p w14:paraId="587D5752" w14:textId="31809DBA" w:rsidR="000F464D" w:rsidRPr="000F464D" w:rsidRDefault="000F464D" w:rsidP="000F464D">
      <w:pPr>
        <w:pStyle w:val="Paragraphedeliste"/>
        <w:numPr>
          <w:ilvl w:val="0"/>
          <w:numId w:val="15"/>
        </w:numPr>
        <w:rPr>
          <w:color w:val="C0504D" w:themeColor="accent2"/>
          <w:lang w:val="fr-FR"/>
        </w:rPr>
      </w:pPr>
      <w:r w:rsidRPr="000F464D">
        <w:rPr>
          <w:color w:val="C0504D" w:themeColor="accent2"/>
        </w:rPr>
        <w:t>les exploitants de VTC</w:t>
      </w:r>
    </w:p>
    <w:p w14:paraId="4264A586" w14:textId="798B9B72" w:rsidR="000F464D" w:rsidRDefault="000F464D" w:rsidP="000F464D">
      <w:pPr>
        <w:pStyle w:val="Paragraphedeliste"/>
        <w:numPr>
          <w:ilvl w:val="0"/>
          <w:numId w:val="15"/>
        </w:numPr>
        <w:rPr>
          <w:color w:val="000000" w:themeColor="text1"/>
          <w:lang w:val="fr-FR"/>
        </w:rPr>
      </w:pPr>
      <w:r w:rsidRPr="000F464D">
        <w:rPr>
          <w:color w:val="000000" w:themeColor="text1"/>
          <w:lang w:val="fr-FR"/>
        </w:rPr>
        <w:t>les intermédiaires mettant en relation les exploitants et les clients</w:t>
      </w:r>
    </w:p>
    <w:p w14:paraId="1A53D1E3" w14:textId="77777777" w:rsidR="000F464D" w:rsidRDefault="000F464D" w:rsidP="000F464D">
      <w:pPr>
        <w:rPr>
          <w:color w:val="000000" w:themeColor="text1"/>
          <w:lang w:val="fr-FR"/>
        </w:rPr>
      </w:pPr>
    </w:p>
    <w:p w14:paraId="5ECF36D4" w14:textId="617EC54E" w:rsidR="000F464D" w:rsidRDefault="000F464D" w:rsidP="000F464D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8.</w:t>
      </w:r>
      <w:r w:rsidRPr="000F464D">
        <w:rPr>
          <w:lang w:val="fr-FR"/>
        </w:rPr>
        <w:t xml:space="preserve"> </w:t>
      </w:r>
      <w:r w:rsidRPr="000F464D">
        <w:rPr>
          <w:color w:val="000000" w:themeColor="text1"/>
          <w:lang w:val="fr-FR"/>
        </w:rPr>
        <w:t>Quelles sont les caractéristiques d'une voiture adaptée pour un usage de VTC ?</w:t>
      </w:r>
    </w:p>
    <w:p w14:paraId="55DCE38A" w14:textId="2645340C" w:rsidR="00E05B09" w:rsidRPr="001229F8" w:rsidRDefault="001229F8" w:rsidP="000F464D">
      <w:pPr>
        <w:rPr>
          <w:color w:val="C0504D" w:themeColor="accent2"/>
          <w:lang w:val="fr-FR"/>
        </w:rPr>
      </w:pPr>
      <w:r w:rsidRPr="001229F8">
        <w:rPr>
          <w:color w:val="C0504D" w:themeColor="accent2"/>
          <w:lang w:val="fr-FR"/>
        </w:rPr>
        <w:t>A) une longueur hors tout minimale de 4,50 mètres et au moins quatre portes</w:t>
      </w:r>
    </w:p>
    <w:p w14:paraId="7DF6B08E" w14:textId="3A6A0E0D" w:rsidR="001229F8" w:rsidRDefault="001229F8" w:rsidP="000F464D">
      <w:pPr>
        <w:rPr>
          <w:color w:val="000000" w:themeColor="text1"/>
          <w:lang w:val="fr-FR"/>
        </w:rPr>
      </w:pPr>
      <w:r w:rsidRPr="001229F8">
        <w:rPr>
          <w:color w:val="000000" w:themeColor="text1"/>
          <w:lang w:val="fr-FR"/>
        </w:rPr>
        <w:t>B) une longueur hors tout comprise entre 4,70 mètres et une largeur hors tout minimale de 1,60 mètre</w:t>
      </w:r>
    </w:p>
    <w:p w14:paraId="503FBCA2" w14:textId="17E96B64" w:rsidR="001229F8" w:rsidRDefault="001229F8" w:rsidP="000F464D">
      <w:pPr>
        <w:rPr>
          <w:color w:val="000000" w:themeColor="text1"/>
          <w:lang w:val="fr-FR"/>
        </w:rPr>
      </w:pPr>
      <w:r w:rsidRPr="001229F8">
        <w:rPr>
          <w:color w:val="000000" w:themeColor="text1"/>
          <w:lang w:val="fr-FR"/>
        </w:rPr>
        <w:t>C) une longueur hors tout comprise entre 4,05 mètres et 5,12 mètres</w:t>
      </w:r>
    </w:p>
    <w:p w14:paraId="765EEB3D" w14:textId="3D692BF5" w:rsidR="001229F8" w:rsidRPr="001229F8" w:rsidRDefault="001229F8" w:rsidP="000F464D">
      <w:pPr>
        <w:rPr>
          <w:color w:val="000000" w:themeColor="text1"/>
          <w:lang w:val="fr-FR"/>
        </w:rPr>
      </w:pPr>
      <w:r w:rsidRPr="001229F8">
        <w:rPr>
          <w:color w:val="000000" w:themeColor="text1"/>
          <w:lang w:val="fr-FR"/>
        </w:rPr>
        <w:t>D) une longueur hors tout comprise entre 3,58 mètres et 4,50 mètr</w:t>
      </w:r>
    </w:p>
    <w:sectPr w:rsidR="001229F8" w:rsidRPr="001229F8" w:rsidSect="00034616">
      <w:pgSz w:w="12240" w:h="15840"/>
      <w:pgMar w:top="1080" w:right="1296" w:bottom="1080" w:left="1296" w:header="720" w:footer="720" w:gutter="0"/>
      <w:pgBorders w:offsetFrom="page">
        <w:top w:val="single" w:sz="12" w:space="24" w:color="2E5090"/>
        <w:left w:val="single" w:sz="12" w:space="24" w:color="2E5090"/>
        <w:bottom w:val="single" w:sz="12" w:space="24" w:color="2E5090"/>
        <w:right w:val="single" w:sz="12" w:space="24" w:color="2E509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329BA"/>
    <w:multiLevelType w:val="hybridMultilevel"/>
    <w:tmpl w:val="817604C2"/>
    <w:lvl w:ilvl="0" w:tplc="C4FC6F40">
      <w:start w:val="1"/>
      <w:numFmt w:val="decimal"/>
      <w:lvlText w:val="%1."/>
      <w:lvlJc w:val="left"/>
      <w:pPr>
        <w:ind w:left="720" w:hanging="360"/>
      </w:pPr>
      <w:rPr>
        <w:rFonts w:hint="default"/>
        <w:color w:val="2E509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04E28"/>
    <w:multiLevelType w:val="hybridMultilevel"/>
    <w:tmpl w:val="DBB2F876"/>
    <w:lvl w:ilvl="0" w:tplc="E3D4DC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A86"/>
    <w:multiLevelType w:val="hybridMultilevel"/>
    <w:tmpl w:val="CEDEB9AC"/>
    <w:lvl w:ilvl="0" w:tplc="9E3CE9E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D00ACE"/>
    <w:multiLevelType w:val="hybridMultilevel"/>
    <w:tmpl w:val="02B2D556"/>
    <w:lvl w:ilvl="0" w:tplc="275692B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41971"/>
    <w:multiLevelType w:val="hybridMultilevel"/>
    <w:tmpl w:val="D2106106"/>
    <w:lvl w:ilvl="0" w:tplc="5532D6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3471E"/>
    <w:multiLevelType w:val="hybridMultilevel"/>
    <w:tmpl w:val="C3DECF62"/>
    <w:lvl w:ilvl="0" w:tplc="C1CE9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4580309">
    <w:abstractNumId w:val="8"/>
  </w:num>
  <w:num w:numId="2" w16cid:durableId="519855165">
    <w:abstractNumId w:val="6"/>
  </w:num>
  <w:num w:numId="3" w16cid:durableId="313686301">
    <w:abstractNumId w:val="5"/>
  </w:num>
  <w:num w:numId="4" w16cid:durableId="1343124136">
    <w:abstractNumId w:val="4"/>
  </w:num>
  <w:num w:numId="5" w16cid:durableId="316419688">
    <w:abstractNumId w:val="7"/>
  </w:num>
  <w:num w:numId="6" w16cid:durableId="1449742735">
    <w:abstractNumId w:val="3"/>
  </w:num>
  <w:num w:numId="7" w16cid:durableId="119808836">
    <w:abstractNumId w:val="2"/>
  </w:num>
  <w:num w:numId="8" w16cid:durableId="2066181239">
    <w:abstractNumId w:val="1"/>
  </w:num>
  <w:num w:numId="9" w16cid:durableId="1113600309">
    <w:abstractNumId w:val="0"/>
  </w:num>
  <w:num w:numId="10" w16cid:durableId="1193030981">
    <w:abstractNumId w:val="9"/>
  </w:num>
  <w:num w:numId="11" w16cid:durableId="180436571">
    <w:abstractNumId w:val="14"/>
  </w:num>
  <w:num w:numId="12" w16cid:durableId="1652828975">
    <w:abstractNumId w:val="10"/>
  </w:num>
  <w:num w:numId="13" w16cid:durableId="1165626109">
    <w:abstractNumId w:val="11"/>
  </w:num>
  <w:num w:numId="14" w16cid:durableId="637103655">
    <w:abstractNumId w:val="13"/>
  </w:num>
  <w:num w:numId="15" w16cid:durableId="2099978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B82"/>
    <w:rsid w:val="000D5147"/>
    <w:rsid w:val="000F1B47"/>
    <w:rsid w:val="000F464D"/>
    <w:rsid w:val="000F5B7D"/>
    <w:rsid w:val="001221E4"/>
    <w:rsid w:val="001229F8"/>
    <w:rsid w:val="0015074B"/>
    <w:rsid w:val="00154830"/>
    <w:rsid w:val="001859AE"/>
    <w:rsid w:val="001F4C70"/>
    <w:rsid w:val="0029639D"/>
    <w:rsid w:val="002B2F42"/>
    <w:rsid w:val="00326F90"/>
    <w:rsid w:val="00616D8F"/>
    <w:rsid w:val="006D7ACE"/>
    <w:rsid w:val="00733757"/>
    <w:rsid w:val="00733C8E"/>
    <w:rsid w:val="007704AF"/>
    <w:rsid w:val="007C5A53"/>
    <w:rsid w:val="0085475F"/>
    <w:rsid w:val="00867946"/>
    <w:rsid w:val="009035A1"/>
    <w:rsid w:val="00934AB0"/>
    <w:rsid w:val="009C6B25"/>
    <w:rsid w:val="00A015D5"/>
    <w:rsid w:val="00A63EB9"/>
    <w:rsid w:val="00A67391"/>
    <w:rsid w:val="00AA1D8D"/>
    <w:rsid w:val="00AA1E48"/>
    <w:rsid w:val="00AE3026"/>
    <w:rsid w:val="00B24439"/>
    <w:rsid w:val="00B47730"/>
    <w:rsid w:val="00B75BBF"/>
    <w:rsid w:val="00C1093D"/>
    <w:rsid w:val="00C1293C"/>
    <w:rsid w:val="00C2512F"/>
    <w:rsid w:val="00C30A41"/>
    <w:rsid w:val="00CB0664"/>
    <w:rsid w:val="00CC7192"/>
    <w:rsid w:val="00CD64D2"/>
    <w:rsid w:val="00CF7CC9"/>
    <w:rsid w:val="00E05B09"/>
    <w:rsid w:val="00E2104C"/>
    <w:rsid w:val="00EA2A7E"/>
    <w:rsid w:val="00EC4435"/>
    <w:rsid w:val="00EE1CA0"/>
    <w:rsid w:val="00F148C1"/>
    <w:rsid w:val="00F3652D"/>
    <w:rsid w:val="00F667AE"/>
    <w:rsid w:val="00F94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40E87"/>
  <w14:defaultImageDpi w14:val="300"/>
  <w15:docId w15:val="{F4DA4E71-A16D-4359-97E4-E316A39A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3383</Words>
  <Characters>18610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26</cp:revision>
  <dcterms:created xsi:type="dcterms:W3CDTF">2026-02-12T10:46:00Z</dcterms:created>
  <dcterms:modified xsi:type="dcterms:W3CDTF">2026-02-12T12:02:00Z</dcterms:modified>
  <cp:category/>
</cp:coreProperties>
</file>