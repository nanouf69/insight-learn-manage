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BA416" w14:textId="77777777" w:rsidR="007D04B3" w:rsidRPr="00007F69" w:rsidRDefault="00EA7406">
      <w:pPr>
        <w:jc w:val="center"/>
        <w:rPr>
          <w:lang w:val="fr-FR"/>
        </w:rPr>
      </w:pPr>
      <w:r w:rsidRPr="00007F69">
        <w:rPr>
          <w:b/>
          <w:color w:val="1F4788"/>
          <w:sz w:val="48"/>
          <w:lang w:val="fr-FR"/>
        </w:rPr>
        <w:t>EXAMEN BLANC N°3</w:t>
      </w:r>
    </w:p>
    <w:p w14:paraId="12E293B2" w14:textId="77777777" w:rsidR="007D04B3" w:rsidRPr="00007F69" w:rsidRDefault="00EA7406">
      <w:pPr>
        <w:jc w:val="center"/>
        <w:rPr>
          <w:lang w:val="fr-FR"/>
        </w:rPr>
      </w:pPr>
      <w:r w:rsidRPr="00007F69">
        <w:rPr>
          <w:b/>
          <w:color w:val="2E5090"/>
          <w:sz w:val="28"/>
          <w:lang w:val="fr-FR"/>
        </w:rPr>
        <w:t>Formation VTC / TAXI - FTRANSPORT SERVICES PRO</w:t>
      </w:r>
    </w:p>
    <w:p w14:paraId="1948D3E1" w14:textId="77777777" w:rsidR="007D04B3" w:rsidRPr="00007F69" w:rsidRDefault="00EA7406">
      <w:pPr>
        <w:jc w:val="center"/>
        <w:rPr>
          <w:lang w:val="fr-FR"/>
        </w:rPr>
      </w:pPr>
      <w:r w:rsidRPr="00007F69">
        <w:rPr>
          <w:i/>
          <w:color w:val="646464"/>
          <w:lang w:val="fr-FR"/>
        </w:rPr>
        <w:t>Transport Public Particulier de Personnes (T3P)</w:t>
      </w:r>
    </w:p>
    <w:p w14:paraId="19F52BC4" w14:textId="77777777" w:rsidR="007D04B3" w:rsidRPr="00007F69" w:rsidRDefault="00EA7406">
      <w:pPr>
        <w:jc w:val="center"/>
        <w:rPr>
          <w:lang w:val="fr-FR"/>
        </w:rPr>
      </w:pPr>
      <w:r w:rsidRPr="00007F69">
        <w:rPr>
          <w:color w:val="2E5090"/>
          <w:lang w:val="fr-FR"/>
        </w:rPr>
        <w:t>________________________________________________________________________________</w:t>
      </w:r>
    </w:p>
    <w:p w14:paraId="6D9CCD8D" w14:textId="2337EDCD" w:rsidR="007D04B3" w:rsidRPr="00007F69" w:rsidRDefault="00EA7406">
      <w:pPr>
        <w:rPr>
          <w:lang w:val="fr-FR"/>
        </w:rPr>
      </w:pPr>
      <w:r w:rsidRPr="00007F69">
        <w:rPr>
          <w:b/>
          <w:color w:val="2E5090"/>
          <w:lang w:val="fr-FR"/>
        </w:rPr>
        <w:t xml:space="preserve">1. </w:t>
      </w:r>
      <w:r w:rsidRPr="00007F69">
        <w:rPr>
          <w:b/>
          <w:sz w:val="21"/>
          <w:lang w:val="fr-FR"/>
        </w:rPr>
        <w:t xml:space="preserve">Quel est le poids maximal autorisé en charge (PTAC) d'un véhicule affecté au T3P et pour combien de </w:t>
      </w:r>
      <w:proofErr w:type="gramStart"/>
      <w:r w:rsidRPr="00007F69">
        <w:rPr>
          <w:b/>
          <w:sz w:val="21"/>
          <w:lang w:val="fr-FR"/>
        </w:rPr>
        <w:t>places maximum</w:t>
      </w:r>
      <w:proofErr w:type="gramEnd"/>
      <w:r w:rsidRPr="00007F69">
        <w:rPr>
          <w:b/>
          <w:sz w:val="21"/>
          <w:lang w:val="fr-FR"/>
        </w:rPr>
        <w:t xml:space="preserve"> ? Précisez avec ou sans chauffeur</w:t>
      </w:r>
      <w:r w:rsidR="00007F69">
        <w:rPr>
          <w:b/>
          <w:sz w:val="21"/>
          <w:lang w:val="fr-FR"/>
        </w:rPr>
        <w:t xml:space="preserve"> </w:t>
      </w:r>
      <w:r w:rsidR="00007F69" w:rsidRPr="00007F69">
        <w:rPr>
          <w:b/>
          <w:sz w:val="21"/>
          <w:lang w:val="fr-FR"/>
        </w:rPr>
        <w:t>(</w:t>
      </w:r>
      <w:r w:rsidR="00007F69">
        <w:rPr>
          <w:b/>
          <w:sz w:val="21"/>
          <w:lang w:val="fr-FR"/>
        </w:rPr>
        <w:t>QRC)</w:t>
      </w:r>
    </w:p>
    <w:p w14:paraId="338681C6" w14:textId="77777777" w:rsidR="007D04B3" w:rsidRPr="00007F69" w:rsidRDefault="00EA7406">
      <w:pPr>
        <w:ind w:left="432"/>
        <w:rPr>
          <w:lang w:val="fr-FR"/>
        </w:rPr>
      </w:pPr>
      <w:r w:rsidRPr="00007F69">
        <w:rPr>
          <w:sz w:val="20"/>
          <w:lang w:val="fr-FR"/>
        </w:rPr>
        <w:t>3,5 tonnes (3 500 kg) et 9 places, conducteur compris</w:t>
      </w:r>
    </w:p>
    <w:p w14:paraId="4A2D63F8" w14:textId="77777777" w:rsidR="007D04B3" w:rsidRPr="00007F69" w:rsidRDefault="00EA7406">
      <w:pPr>
        <w:ind w:left="432"/>
        <w:rPr>
          <w:lang w:val="fr-FR"/>
        </w:rPr>
      </w:pPr>
      <w:r w:rsidRPr="00007F69">
        <w:rPr>
          <w:sz w:val="20"/>
          <w:lang w:val="fr-FR"/>
        </w:rPr>
        <w:t>Poids : mois de 3,5 tonnes et 9 place chauffeur compris</w:t>
      </w:r>
    </w:p>
    <w:p w14:paraId="4A60EF2B" w14:textId="77777777" w:rsidR="007D04B3" w:rsidRPr="00007F69" w:rsidRDefault="00EA7406">
      <w:pPr>
        <w:ind w:left="432"/>
        <w:rPr>
          <w:lang w:val="fr-FR"/>
        </w:rPr>
      </w:pPr>
      <w:r w:rsidRPr="00007F69">
        <w:rPr>
          <w:sz w:val="20"/>
          <w:lang w:val="fr-FR"/>
        </w:rPr>
        <w:t>3,5 tonnes et 9 places, conducteur compris</w:t>
      </w:r>
    </w:p>
    <w:p w14:paraId="03C428CE" w14:textId="32077BF6" w:rsidR="007D04B3" w:rsidRPr="00007F69" w:rsidRDefault="00EA7406">
      <w:pPr>
        <w:rPr>
          <w:lang w:val="fr-FR"/>
        </w:rPr>
      </w:pPr>
      <w:r w:rsidRPr="00007F69">
        <w:rPr>
          <w:b/>
          <w:color w:val="2E5090"/>
          <w:lang w:val="fr-FR"/>
        </w:rPr>
        <w:t xml:space="preserve">2. </w:t>
      </w:r>
      <w:r w:rsidRPr="00007F69">
        <w:rPr>
          <w:b/>
          <w:sz w:val="21"/>
          <w:lang w:val="fr-FR"/>
        </w:rPr>
        <w:t>Citez 4 compétences des commissions locales du T3P ?</w:t>
      </w:r>
      <w:r w:rsidR="00E06C37">
        <w:rPr>
          <w:b/>
          <w:sz w:val="21"/>
          <w:lang w:val="fr-FR"/>
        </w:rPr>
        <w:t xml:space="preserve"> (QRC)</w:t>
      </w:r>
    </w:p>
    <w:p w14:paraId="175E14B2" w14:textId="77777777" w:rsidR="007D04B3" w:rsidRPr="00007F69" w:rsidRDefault="00EA7406">
      <w:pPr>
        <w:ind w:left="432"/>
        <w:rPr>
          <w:lang w:val="fr-FR"/>
        </w:rPr>
      </w:pPr>
      <w:r w:rsidRPr="00007F69">
        <w:rPr>
          <w:sz w:val="20"/>
          <w:lang w:val="fr-FR"/>
        </w:rPr>
        <w:t xml:space="preserve">Etablir un rapport annuel pour l'observatoire sur l'économie du T3P concernant le département. Recevoir à sa demande tous les renseignements et statistiques dont disposent les pouvoirs publics. </w:t>
      </w:r>
      <w:proofErr w:type="spellStart"/>
      <w:r w:rsidRPr="00007F69">
        <w:rPr>
          <w:sz w:val="20"/>
          <w:lang w:val="fr-FR"/>
        </w:rPr>
        <w:t>Etre</w:t>
      </w:r>
      <w:proofErr w:type="spellEnd"/>
      <w:r w:rsidRPr="00007F69">
        <w:rPr>
          <w:sz w:val="20"/>
          <w:lang w:val="fr-FR"/>
        </w:rPr>
        <w:t xml:space="preserve"> informés de tous projets de nouvelles ADS du département. Peut rendre un avis sur toutes les questions précédentes. Peut être saisie par une autorité organisatrice de transports. Elles s'occupent de la discipline sur les cartes professionnelles dans leur domaine de compétences.</w:t>
      </w:r>
    </w:p>
    <w:p w14:paraId="0F4CAA70" w14:textId="299DE4D9" w:rsidR="007D04B3" w:rsidRDefault="00EA7406">
      <w:pPr>
        <w:rPr>
          <w:b/>
          <w:sz w:val="21"/>
          <w:lang w:val="fr-FR"/>
        </w:rPr>
      </w:pPr>
      <w:r w:rsidRPr="00007F69">
        <w:rPr>
          <w:b/>
          <w:color w:val="2E5090"/>
          <w:lang w:val="fr-FR"/>
        </w:rPr>
        <w:t xml:space="preserve">3. </w:t>
      </w:r>
      <w:r w:rsidRPr="00007F69">
        <w:rPr>
          <w:b/>
          <w:sz w:val="21"/>
          <w:lang w:val="fr-FR"/>
        </w:rPr>
        <w:t>Quelles sont les sanctions administratives encourues par un conducteur de T3P en cas de violation de la réglementation de la profession ?</w:t>
      </w:r>
      <w:r w:rsidR="00E06C37">
        <w:rPr>
          <w:b/>
          <w:sz w:val="21"/>
          <w:lang w:val="fr-FR"/>
        </w:rPr>
        <w:t xml:space="preserve"> (QRC)</w:t>
      </w:r>
    </w:p>
    <w:p w14:paraId="19026F2B" w14:textId="4F64B54C" w:rsidR="00E06C37" w:rsidRPr="00007F69" w:rsidRDefault="00E06C37">
      <w:pPr>
        <w:rPr>
          <w:lang w:val="fr-FR"/>
        </w:rPr>
      </w:pPr>
      <w:r>
        <w:rPr>
          <w:b/>
          <w:sz w:val="21"/>
          <w:lang w:val="fr-FR"/>
        </w:rPr>
        <w:t>Réponses possibles :</w:t>
      </w:r>
    </w:p>
    <w:p w14:paraId="0B333FE4" w14:textId="77777777" w:rsidR="007D04B3" w:rsidRPr="00007F69" w:rsidRDefault="00EA7406">
      <w:pPr>
        <w:ind w:left="432"/>
        <w:rPr>
          <w:lang w:val="fr-FR"/>
        </w:rPr>
      </w:pPr>
      <w:r w:rsidRPr="00007F69">
        <w:rPr>
          <w:sz w:val="20"/>
          <w:lang w:val="fr-FR"/>
        </w:rPr>
        <w:t>L'avertissement, Le retrait (temporaire ou définitif) de la carte professionnelle.</w:t>
      </w:r>
    </w:p>
    <w:p w14:paraId="4826BFF4" w14:textId="77777777" w:rsidR="007D04B3" w:rsidRPr="00007F69" w:rsidRDefault="00EA7406">
      <w:pPr>
        <w:ind w:left="432"/>
        <w:rPr>
          <w:lang w:val="fr-FR"/>
        </w:rPr>
      </w:pPr>
      <w:r w:rsidRPr="00007F69">
        <w:rPr>
          <w:sz w:val="20"/>
          <w:lang w:val="fr-FR"/>
        </w:rPr>
        <w:t>Avertissement Retrait temporaire ou définitif de la carte professionnelle.</w:t>
      </w:r>
    </w:p>
    <w:p w14:paraId="119EE157" w14:textId="77777777" w:rsidR="007D04B3" w:rsidRPr="00007F69" w:rsidRDefault="00EA7406">
      <w:pPr>
        <w:ind w:left="432"/>
        <w:rPr>
          <w:lang w:val="fr-FR"/>
        </w:rPr>
      </w:pPr>
      <w:r w:rsidRPr="00007F69">
        <w:rPr>
          <w:sz w:val="20"/>
          <w:lang w:val="fr-FR"/>
        </w:rPr>
        <w:t>Un avertissement. Un retrait temporaire ou définitif de la carte professionnelle</w:t>
      </w:r>
    </w:p>
    <w:p w14:paraId="17377716" w14:textId="77777777" w:rsidR="007D04B3" w:rsidRPr="00007F69" w:rsidRDefault="00EA7406">
      <w:pPr>
        <w:rPr>
          <w:lang w:val="fr-FR"/>
        </w:rPr>
      </w:pPr>
      <w:r w:rsidRPr="00007F69">
        <w:rPr>
          <w:b/>
          <w:color w:val="2E5090"/>
          <w:lang w:val="fr-FR"/>
        </w:rPr>
        <w:t xml:space="preserve">4. </w:t>
      </w:r>
      <w:r w:rsidRPr="00007F69">
        <w:rPr>
          <w:b/>
          <w:sz w:val="21"/>
          <w:lang w:val="fr-FR"/>
        </w:rPr>
        <w:t>Quelles sont les deux assurances obligatoires qu'un conducteur de T3P doit souscrire ?</w:t>
      </w:r>
    </w:p>
    <w:p w14:paraId="45E04E79" w14:textId="77777777" w:rsidR="007D04B3" w:rsidRPr="00007F69" w:rsidRDefault="00EA7406">
      <w:pPr>
        <w:ind w:left="432"/>
        <w:rPr>
          <w:lang w:val="fr-FR"/>
        </w:rPr>
      </w:pPr>
      <w:r w:rsidRPr="00007F69">
        <w:rPr>
          <w:sz w:val="20"/>
          <w:lang w:val="fr-FR"/>
        </w:rPr>
        <w:t>Assurance du véhicule. Responsabilité civile professionnelle du conducteur (RCP).</w:t>
      </w:r>
    </w:p>
    <w:p w14:paraId="492F5CBC" w14:textId="77777777" w:rsidR="007D04B3" w:rsidRPr="00007F69" w:rsidRDefault="00EA7406">
      <w:pPr>
        <w:ind w:left="432"/>
        <w:rPr>
          <w:lang w:val="fr-FR"/>
        </w:rPr>
      </w:pPr>
      <w:r w:rsidRPr="00007F69">
        <w:rPr>
          <w:sz w:val="20"/>
          <w:lang w:val="fr-FR"/>
        </w:rPr>
        <w:t>Assurance responsabilité civile professionnelle et assurance de véhicule</w:t>
      </w:r>
    </w:p>
    <w:p w14:paraId="39057DE6" w14:textId="77777777" w:rsidR="007D04B3" w:rsidRPr="00007F69" w:rsidRDefault="00EA7406">
      <w:pPr>
        <w:ind w:left="432"/>
        <w:rPr>
          <w:lang w:val="fr-FR"/>
        </w:rPr>
      </w:pPr>
      <w:r w:rsidRPr="00007F69">
        <w:rPr>
          <w:sz w:val="20"/>
          <w:lang w:val="fr-FR"/>
        </w:rPr>
        <w:t>Assurance véhicule et assurance responsabilité civile professionnelle</w:t>
      </w:r>
    </w:p>
    <w:p w14:paraId="22BBC616" w14:textId="77777777" w:rsidR="007D04B3" w:rsidRPr="00007F69" w:rsidRDefault="00EA7406">
      <w:pPr>
        <w:ind w:left="432"/>
        <w:rPr>
          <w:lang w:val="fr-FR"/>
        </w:rPr>
      </w:pPr>
      <w:r w:rsidRPr="00007F69">
        <w:rPr>
          <w:sz w:val="20"/>
          <w:lang w:val="fr-FR"/>
        </w:rPr>
        <w:t>Assurance responsabilité civile professionnelle Assurance de voiture</w:t>
      </w:r>
    </w:p>
    <w:p w14:paraId="18AAF231" w14:textId="77777777" w:rsidR="007D04B3" w:rsidRPr="00007F69" w:rsidRDefault="00EA7406">
      <w:pPr>
        <w:ind w:left="432"/>
        <w:rPr>
          <w:lang w:val="fr-FR"/>
        </w:rPr>
      </w:pPr>
      <w:r w:rsidRPr="00007F69">
        <w:rPr>
          <w:sz w:val="20"/>
          <w:lang w:val="fr-FR"/>
        </w:rPr>
        <w:t>La responsabilité civile professionnelle. La responsabilité civile circulation à titre onéreux</w:t>
      </w:r>
    </w:p>
    <w:p w14:paraId="7119FE1E" w14:textId="340E8436" w:rsidR="007D04B3" w:rsidRPr="00007F69" w:rsidRDefault="00EA7406">
      <w:pPr>
        <w:rPr>
          <w:lang w:val="fr-FR"/>
        </w:rPr>
      </w:pPr>
      <w:r w:rsidRPr="00007F69">
        <w:rPr>
          <w:b/>
          <w:color w:val="2E5090"/>
          <w:lang w:val="fr-FR"/>
        </w:rPr>
        <w:t xml:space="preserve">5. </w:t>
      </w:r>
      <w:r w:rsidRPr="00007F69">
        <w:rPr>
          <w:b/>
          <w:sz w:val="21"/>
          <w:lang w:val="fr-FR"/>
        </w:rPr>
        <w:t>Développez le sigle "T3P"</w:t>
      </w:r>
      <w:r w:rsidR="00C9476B">
        <w:rPr>
          <w:b/>
          <w:sz w:val="21"/>
          <w:lang w:val="fr-FR"/>
        </w:rPr>
        <w:t xml:space="preserve"> (QRC)</w:t>
      </w:r>
    </w:p>
    <w:p w14:paraId="0D36A735" w14:textId="77777777" w:rsidR="007D04B3" w:rsidRPr="00007F69" w:rsidRDefault="00EA7406">
      <w:pPr>
        <w:ind w:left="432"/>
        <w:rPr>
          <w:lang w:val="fr-FR"/>
        </w:rPr>
      </w:pPr>
      <w:r w:rsidRPr="00007F69">
        <w:rPr>
          <w:sz w:val="20"/>
          <w:lang w:val="fr-FR"/>
        </w:rPr>
        <w:t>Transport public particulier de personnes</w:t>
      </w:r>
    </w:p>
    <w:p w14:paraId="7D3CE7CE" w14:textId="77777777" w:rsidR="00C9476B" w:rsidRDefault="00C9476B">
      <w:pPr>
        <w:rPr>
          <w:sz w:val="20"/>
          <w:lang w:val="fr-FR"/>
        </w:rPr>
      </w:pPr>
    </w:p>
    <w:p w14:paraId="6AB86434" w14:textId="2F94DF07" w:rsidR="007D04B3" w:rsidRPr="00007F69" w:rsidRDefault="00EA7406">
      <w:pPr>
        <w:rPr>
          <w:lang w:val="fr-FR"/>
        </w:rPr>
      </w:pPr>
      <w:r w:rsidRPr="00007F69">
        <w:rPr>
          <w:b/>
          <w:color w:val="2E5090"/>
          <w:lang w:val="fr-FR"/>
        </w:rPr>
        <w:lastRenderedPageBreak/>
        <w:t xml:space="preserve">6. </w:t>
      </w:r>
      <w:r w:rsidRPr="00007F69">
        <w:rPr>
          <w:b/>
          <w:sz w:val="21"/>
          <w:lang w:val="fr-FR"/>
        </w:rPr>
        <w:t>Quelle est l'autorité compétente organisatrice de l'examen du T3P ?</w:t>
      </w:r>
    </w:p>
    <w:p w14:paraId="3EE902B2" w14:textId="77777777" w:rsidR="007D04B3" w:rsidRPr="00007F69" w:rsidRDefault="00EA7406">
      <w:pPr>
        <w:ind w:left="720"/>
        <w:rPr>
          <w:lang w:val="fr-FR"/>
        </w:rPr>
      </w:pPr>
      <w:r w:rsidRPr="00007F69">
        <w:rPr>
          <w:sz w:val="20"/>
          <w:lang w:val="fr-FR"/>
        </w:rPr>
        <w:t>A)  La préfecture</w:t>
      </w:r>
    </w:p>
    <w:p w14:paraId="0C193E69" w14:textId="77777777" w:rsidR="007D04B3" w:rsidRPr="00007F69" w:rsidRDefault="00EA7406">
      <w:pPr>
        <w:ind w:left="720"/>
        <w:rPr>
          <w:lang w:val="fr-FR"/>
        </w:rPr>
      </w:pPr>
      <w:r w:rsidRPr="00007F69">
        <w:rPr>
          <w:b/>
          <w:color w:val="FF0000"/>
          <w:sz w:val="20"/>
          <w:lang w:val="fr-FR"/>
        </w:rPr>
        <w:t>B)  La chambre de métiers et de l’artisanat</w:t>
      </w:r>
    </w:p>
    <w:p w14:paraId="3F7BEA28" w14:textId="77777777" w:rsidR="007D04B3" w:rsidRPr="00007F69" w:rsidRDefault="00EA7406">
      <w:pPr>
        <w:ind w:left="720"/>
        <w:rPr>
          <w:lang w:val="fr-FR"/>
        </w:rPr>
      </w:pPr>
      <w:r w:rsidRPr="00007F69">
        <w:rPr>
          <w:sz w:val="20"/>
          <w:lang w:val="fr-FR"/>
        </w:rPr>
        <w:t>C)  Les centres de formation</w:t>
      </w:r>
    </w:p>
    <w:p w14:paraId="0FD2DA39" w14:textId="77777777" w:rsidR="007D04B3" w:rsidRPr="00007F69" w:rsidRDefault="00EA7406">
      <w:pPr>
        <w:ind w:left="720"/>
        <w:rPr>
          <w:lang w:val="fr-FR"/>
        </w:rPr>
      </w:pPr>
      <w:r w:rsidRPr="00007F69">
        <w:rPr>
          <w:sz w:val="20"/>
          <w:lang w:val="fr-FR"/>
        </w:rPr>
        <w:t>D)  La chambre de commerce et d’industrie</w:t>
      </w:r>
    </w:p>
    <w:p w14:paraId="270A8072" w14:textId="77777777" w:rsidR="007D04B3" w:rsidRPr="00007F69" w:rsidRDefault="00EA7406">
      <w:pPr>
        <w:rPr>
          <w:lang w:val="fr-FR"/>
        </w:rPr>
      </w:pPr>
      <w:r w:rsidRPr="00007F69">
        <w:rPr>
          <w:b/>
          <w:color w:val="2E5090"/>
          <w:lang w:val="fr-FR"/>
        </w:rPr>
        <w:t xml:space="preserve">7. </w:t>
      </w:r>
      <w:r w:rsidRPr="00007F69">
        <w:rPr>
          <w:b/>
          <w:sz w:val="21"/>
          <w:lang w:val="fr-FR"/>
        </w:rPr>
        <w:t>Quelle est la périodicité de la formation continue pour le T3P ?</w:t>
      </w:r>
    </w:p>
    <w:p w14:paraId="58EE50AE" w14:textId="77777777" w:rsidR="007D04B3" w:rsidRPr="00254406" w:rsidRDefault="00EA7406">
      <w:pPr>
        <w:ind w:left="720"/>
        <w:rPr>
          <w:color w:val="C0504D" w:themeColor="accent2"/>
          <w:lang w:val="fr-FR"/>
        </w:rPr>
      </w:pPr>
      <w:r w:rsidRPr="00254406">
        <w:rPr>
          <w:color w:val="C0504D" w:themeColor="accent2"/>
          <w:sz w:val="20"/>
          <w:lang w:val="fr-FR"/>
        </w:rPr>
        <w:t>A)  Tous les 5 ans</w:t>
      </w:r>
    </w:p>
    <w:p w14:paraId="499A170D" w14:textId="77777777" w:rsidR="007D04B3" w:rsidRPr="00007F69" w:rsidRDefault="00EA7406">
      <w:pPr>
        <w:ind w:left="720"/>
        <w:rPr>
          <w:lang w:val="fr-FR"/>
        </w:rPr>
      </w:pPr>
      <w:r w:rsidRPr="00007F69">
        <w:rPr>
          <w:sz w:val="20"/>
          <w:lang w:val="fr-FR"/>
        </w:rPr>
        <w:t>B)  Chaque année</w:t>
      </w:r>
    </w:p>
    <w:p w14:paraId="37732085" w14:textId="77777777" w:rsidR="007D04B3" w:rsidRPr="00007F69" w:rsidRDefault="00EA7406">
      <w:pPr>
        <w:ind w:left="720"/>
        <w:rPr>
          <w:lang w:val="fr-FR"/>
        </w:rPr>
      </w:pPr>
      <w:r w:rsidRPr="00007F69">
        <w:rPr>
          <w:sz w:val="20"/>
          <w:lang w:val="fr-FR"/>
        </w:rPr>
        <w:t>C)  Jamais</w:t>
      </w:r>
    </w:p>
    <w:p w14:paraId="56B35D24" w14:textId="77777777" w:rsidR="007D04B3" w:rsidRPr="00007F69" w:rsidRDefault="00EA7406">
      <w:pPr>
        <w:ind w:left="720"/>
        <w:rPr>
          <w:lang w:val="fr-FR"/>
        </w:rPr>
      </w:pPr>
      <w:r w:rsidRPr="00007F69">
        <w:rPr>
          <w:sz w:val="20"/>
          <w:lang w:val="fr-FR"/>
        </w:rPr>
        <w:t>D)  Tous les 2 ans</w:t>
      </w:r>
    </w:p>
    <w:p w14:paraId="3A090B37" w14:textId="77777777" w:rsidR="007D04B3" w:rsidRPr="00007F69" w:rsidRDefault="00EA7406">
      <w:pPr>
        <w:rPr>
          <w:lang w:val="fr-FR"/>
        </w:rPr>
      </w:pPr>
      <w:r w:rsidRPr="00007F69">
        <w:rPr>
          <w:b/>
          <w:color w:val="2E5090"/>
          <w:lang w:val="fr-FR"/>
        </w:rPr>
        <w:t xml:space="preserve">8. </w:t>
      </w:r>
      <w:r w:rsidRPr="00007F69">
        <w:rPr>
          <w:b/>
          <w:sz w:val="21"/>
          <w:lang w:val="fr-FR"/>
        </w:rPr>
        <w:t>Quelle est la sanction encourue pour l'exercice illégal de l'activité de T3P ?</w:t>
      </w:r>
    </w:p>
    <w:p w14:paraId="08000E5B" w14:textId="77777777" w:rsidR="007D04B3" w:rsidRPr="00007F69" w:rsidRDefault="00EA7406">
      <w:pPr>
        <w:ind w:left="720"/>
        <w:rPr>
          <w:lang w:val="fr-FR"/>
        </w:rPr>
      </w:pPr>
      <w:r w:rsidRPr="00007F69">
        <w:rPr>
          <w:sz w:val="20"/>
          <w:lang w:val="fr-FR"/>
        </w:rPr>
        <w:t>A)  un an d’emprisonnement et 20 000 € d’amende</w:t>
      </w:r>
    </w:p>
    <w:p w14:paraId="05337694" w14:textId="77777777" w:rsidR="007D04B3" w:rsidRPr="00254406" w:rsidRDefault="00EA7406">
      <w:pPr>
        <w:ind w:left="720"/>
        <w:rPr>
          <w:color w:val="C0504D" w:themeColor="accent2"/>
          <w:lang w:val="fr-FR"/>
        </w:rPr>
      </w:pPr>
      <w:r w:rsidRPr="00254406">
        <w:rPr>
          <w:color w:val="C0504D" w:themeColor="accent2"/>
          <w:sz w:val="20"/>
          <w:lang w:val="fr-FR"/>
        </w:rPr>
        <w:t>B)  un an d’emprisonnement et 15 000 € d’amende</w:t>
      </w:r>
    </w:p>
    <w:p w14:paraId="2258C41D" w14:textId="77777777" w:rsidR="007D04B3" w:rsidRPr="00007F69" w:rsidRDefault="00EA7406">
      <w:pPr>
        <w:ind w:left="720"/>
        <w:rPr>
          <w:lang w:val="fr-FR"/>
        </w:rPr>
      </w:pPr>
      <w:r w:rsidRPr="00007F69">
        <w:rPr>
          <w:sz w:val="20"/>
          <w:lang w:val="fr-FR"/>
        </w:rPr>
        <w:t>C)  6 mois d’emprisonnement et 10 000 € d’amende</w:t>
      </w:r>
    </w:p>
    <w:p w14:paraId="426856CA" w14:textId="77777777" w:rsidR="007D04B3" w:rsidRPr="00007F69" w:rsidRDefault="00EA7406">
      <w:pPr>
        <w:ind w:left="720"/>
        <w:rPr>
          <w:lang w:val="fr-FR"/>
        </w:rPr>
      </w:pPr>
      <w:r w:rsidRPr="00007F69">
        <w:rPr>
          <w:sz w:val="20"/>
          <w:lang w:val="fr-FR"/>
        </w:rPr>
        <w:t>D)  6 mois d’emprisonnement et 5 000 € d’amende</w:t>
      </w:r>
    </w:p>
    <w:p w14:paraId="37D65D73" w14:textId="77777777" w:rsidR="007D04B3" w:rsidRPr="00007F69" w:rsidRDefault="00EA7406">
      <w:pPr>
        <w:rPr>
          <w:lang w:val="fr-FR"/>
        </w:rPr>
      </w:pPr>
      <w:r w:rsidRPr="00007F69">
        <w:rPr>
          <w:b/>
          <w:color w:val="2E5090"/>
          <w:lang w:val="fr-FR"/>
        </w:rPr>
        <w:t xml:space="preserve">9. </w:t>
      </w:r>
      <w:r w:rsidRPr="00007F69">
        <w:rPr>
          <w:b/>
          <w:sz w:val="21"/>
          <w:lang w:val="fr-FR"/>
        </w:rPr>
        <w:t>Parmi les condamnations suivantes, lesquelles peuvent être mentionnées au bulletin n° 2 du casier judiciaire ?</w:t>
      </w:r>
    </w:p>
    <w:p w14:paraId="35CBC4FE" w14:textId="77777777" w:rsidR="007D04B3" w:rsidRPr="00007F69" w:rsidRDefault="00EA7406">
      <w:pPr>
        <w:ind w:left="720"/>
        <w:rPr>
          <w:lang w:val="fr-FR"/>
        </w:rPr>
      </w:pPr>
      <w:r w:rsidRPr="00007F69">
        <w:rPr>
          <w:sz w:val="20"/>
          <w:lang w:val="fr-FR"/>
        </w:rPr>
        <w:t>A)  transporter et déposer des objets, déchets, liquides insalubres en un lieu sans l’autorisation de la personne ayant la jouissance du lieu</w:t>
      </w:r>
    </w:p>
    <w:p w14:paraId="6551114C" w14:textId="77777777" w:rsidR="007D04B3" w:rsidRPr="00254406" w:rsidRDefault="00EA7406">
      <w:pPr>
        <w:ind w:left="720"/>
        <w:rPr>
          <w:color w:val="C0504D" w:themeColor="accent2"/>
          <w:lang w:val="fr-FR"/>
        </w:rPr>
      </w:pPr>
      <w:r w:rsidRPr="00254406">
        <w:rPr>
          <w:color w:val="C0504D" w:themeColor="accent2"/>
          <w:sz w:val="20"/>
          <w:lang w:val="fr-FR"/>
        </w:rPr>
        <w:t>B)  poursuivre sa route, en connaissance de cause, après avoir occasionné un accident</w:t>
      </w:r>
    </w:p>
    <w:p w14:paraId="72118652" w14:textId="77777777" w:rsidR="007D04B3" w:rsidRPr="00007F69" w:rsidRDefault="00EA7406">
      <w:pPr>
        <w:ind w:left="720"/>
        <w:rPr>
          <w:lang w:val="fr-FR"/>
        </w:rPr>
      </w:pPr>
      <w:r w:rsidRPr="00007F69">
        <w:rPr>
          <w:sz w:val="20"/>
          <w:lang w:val="fr-FR"/>
        </w:rPr>
        <w:t>C)  transporter un appareil permettant de déceler la présence de systèmes servant à la constatation des infractions à la législation, ou à la réglementation de la circulation routière</w:t>
      </w:r>
    </w:p>
    <w:p w14:paraId="255ADF58" w14:textId="77777777" w:rsidR="007D04B3" w:rsidRPr="00254406" w:rsidRDefault="00EA7406">
      <w:pPr>
        <w:ind w:left="720"/>
        <w:rPr>
          <w:color w:val="C0504D" w:themeColor="accent2"/>
          <w:lang w:val="fr-FR"/>
        </w:rPr>
      </w:pPr>
      <w:r w:rsidRPr="00254406">
        <w:rPr>
          <w:color w:val="C0504D" w:themeColor="accent2"/>
          <w:sz w:val="20"/>
          <w:lang w:val="fr-FR"/>
        </w:rPr>
        <w:t>D)  conduire avec un taux d’alcool dans le sang de 0,8 gramme par litre ou plus</w:t>
      </w:r>
    </w:p>
    <w:p w14:paraId="2A36E7A5" w14:textId="77777777" w:rsidR="007D04B3" w:rsidRPr="00007F69" w:rsidRDefault="00EA7406">
      <w:pPr>
        <w:rPr>
          <w:lang w:val="fr-FR"/>
        </w:rPr>
      </w:pPr>
      <w:r w:rsidRPr="00007F69">
        <w:rPr>
          <w:b/>
          <w:color w:val="2E5090"/>
          <w:lang w:val="fr-FR"/>
        </w:rPr>
        <w:t xml:space="preserve">10. </w:t>
      </w:r>
      <w:r w:rsidRPr="00007F69">
        <w:rPr>
          <w:b/>
          <w:sz w:val="21"/>
          <w:lang w:val="fr-FR"/>
        </w:rPr>
        <w:t>Quelle est la périodicité de la visite médicale d'un conducteur, âgé de 61 ans à ce jour ?</w:t>
      </w:r>
    </w:p>
    <w:p w14:paraId="17617305" w14:textId="77777777" w:rsidR="007D04B3" w:rsidRPr="00007F69" w:rsidRDefault="00EA7406">
      <w:pPr>
        <w:ind w:left="720"/>
        <w:rPr>
          <w:lang w:val="fr-FR"/>
        </w:rPr>
      </w:pPr>
      <w:r w:rsidRPr="00007F69">
        <w:rPr>
          <w:sz w:val="20"/>
          <w:lang w:val="fr-FR"/>
        </w:rPr>
        <w:t>A)  1 an</w:t>
      </w:r>
    </w:p>
    <w:p w14:paraId="108644A3" w14:textId="77777777" w:rsidR="007D04B3" w:rsidRPr="001D0A6A" w:rsidRDefault="00EA7406">
      <w:pPr>
        <w:ind w:left="720"/>
        <w:rPr>
          <w:color w:val="C0504D" w:themeColor="accent2"/>
          <w:lang w:val="fr-FR"/>
        </w:rPr>
      </w:pPr>
      <w:r w:rsidRPr="001D0A6A">
        <w:rPr>
          <w:color w:val="C0504D" w:themeColor="accent2"/>
          <w:sz w:val="20"/>
          <w:lang w:val="fr-FR"/>
        </w:rPr>
        <w:t>B)  2 ans</w:t>
      </w:r>
    </w:p>
    <w:p w14:paraId="0A03CF13" w14:textId="77777777" w:rsidR="007D04B3" w:rsidRPr="00007F69" w:rsidRDefault="00EA7406">
      <w:pPr>
        <w:ind w:left="720"/>
        <w:rPr>
          <w:lang w:val="fr-FR"/>
        </w:rPr>
      </w:pPr>
      <w:r w:rsidRPr="00007F69">
        <w:rPr>
          <w:sz w:val="20"/>
          <w:lang w:val="fr-FR"/>
        </w:rPr>
        <w:t>C)  5 ans</w:t>
      </w:r>
    </w:p>
    <w:p w14:paraId="4F2BC5AC" w14:textId="77777777" w:rsidR="007D04B3" w:rsidRPr="00007F69" w:rsidRDefault="00EA7406">
      <w:pPr>
        <w:ind w:left="720"/>
        <w:rPr>
          <w:lang w:val="fr-FR"/>
        </w:rPr>
      </w:pPr>
      <w:r w:rsidRPr="00007F69">
        <w:rPr>
          <w:sz w:val="20"/>
          <w:lang w:val="fr-FR"/>
        </w:rPr>
        <w:t>D)  7 ans</w:t>
      </w:r>
    </w:p>
    <w:p w14:paraId="5D4B330C" w14:textId="77777777" w:rsidR="007D04B3" w:rsidRPr="00007F69" w:rsidRDefault="00EA7406">
      <w:pPr>
        <w:rPr>
          <w:lang w:val="fr-FR"/>
        </w:rPr>
      </w:pPr>
      <w:r w:rsidRPr="00007F69">
        <w:rPr>
          <w:b/>
          <w:color w:val="2E5090"/>
          <w:lang w:val="fr-FR"/>
        </w:rPr>
        <w:t xml:space="preserve">11. </w:t>
      </w:r>
      <w:r w:rsidRPr="00007F69">
        <w:rPr>
          <w:b/>
          <w:sz w:val="21"/>
          <w:lang w:val="fr-FR"/>
        </w:rPr>
        <w:t>Si un chauffeur utilise son véhicule T3P dans le cadre d'une activité non-professionnelle que doit-il faire ?</w:t>
      </w:r>
    </w:p>
    <w:p w14:paraId="28F22BDA" w14:textId="77777777" w:rsidR="007D04B3" w:rsidRPr="00007F69" w:rsidRDefault="00EA7406">
      <w:pPr>
        <w:ind w:left="720"/>
        <w:rPr>
          <w:lang w:val="fr-FR"/>
        </w:rPr>
      </w:pPr>
      <w:r w:rsidRPr="00007F69">
        <w:rPr>
          <w:sz w:val="20"/>
          <w:lang w:val="fr-FR"/>
        </w:rPr>
        <w:lastRenderedPageBreak/>
        <w:t>A)  ne rien faire de spécifique</w:t>
      </w:r>
    </w:p>
    <w:p w14:paraId="6D891186" w14:textId="77777777" w:rsidR="007D04B3" w:rsidRPr="001D0A6A" w:rsidRDefault="00EA7406">
      <w:pPr>
        <w:ind w:left="720"/>
        <w:rPr>
          <w:color w:val="C0504D" w:themeColor="accent2"/>
          <w:lang w:val="fr-FR"/>
        </w:rPr>
      </w:pPr>
      <w:r w:rsidRPr="001D0A6A">
        <w:rPr>
          <w:color w:val="C0504D" w:themeColor="accent2"/>
          <w:sz w:val="20"/>
          <w:lang w:val="fr-FR"/>
        </w:rPr>
        <w:t>B)  enlever ou occulter toutes références à la profession exercée</w:t>
      </w:r>
    </w:p>
    <w:p w14:paraId="3E723EE3" w14:textId="77777777" w:rsidR="007D04B3" w:rsidRPr="00007F69" w:rsidRDefault="00EA7406">
      <w:pPr>
        <w:ind w:left="720"/>
        <w:rPr>
          <w:lang w:val="fr-FR"/>
        </w:rPr>
      </w:pPr>
      <w:r w:rsidRPr="00007F69">
        <w:rPr>
          <w:sz w:val="20"/>
          <w:lang w:val="fr-FR"/>
        </w:rPr>
        <w:t>C)  apposer un panneau indiquant qu’il ne prend pas de client</w:t>
      </w:r>
    </w:p>
    <w:p w14:paraId="3FE35206" w14:textId="77777777" w:rsidR="007D04B3" w:rsidRPr="00007F69" w:rsidRDefault="00EA7406">
      <w:pPr>
        <w:ind w:left="720"/>
        <w:rPr>
          <w:lang w:val="fr-FR"/>
        </w:rPr>
      </w:pPr>
      <w:r w:rsidRPr="00007F69">
        <w:rPr>
          <w:sz w:val="20"/>
          <w:lang w:val="fr-FR"/>
        </w:rPr>
        <w:t>D)  il n’a pas le droit d’utiliser son véhicule en dehors de son activité professionnelle</w:t>
      </w:r>
    </w:p>
    <w:p w14:paraId="0ECE7591" w14:textId="77777777" w:rsidR="007D04B3" w:rsidRPr="00007F69" w:rsidRDefault="00EA7406">
      <w:pPr>
        <w:rPr>
          <w:lang w:val="fr-FR"/>
        </w:rPr>
      </w:pPr>
      <w:r w:rsidRPr="00007F69">
        <w:rPr>
          <w:b/>
          <w:color w:val="2E5090"/>
          <w:lang w:val="fr-FR"/>
        </w:rPr>
        <w:t xml:space="preserve">12. </w:t>
      </w:r>
      <w:r w:rsidRPr="00007F69">
        <w:rPr>
          <w:b/>
          <w:sz w:val="21"/>
          <w:lang w:val="fr-FR"/>
        </w:rPr>
        <w:t>A partir de quel montant minimal, le conducteur de T3P a-t-il l'obligation de fournir une note de course ?</w:t>
      </w:r>
    </w:p>
    <w:p w14:paraId="2180F6CC" w14:textId="77777777" w:rsidR="007D04B3" w:rsidRPr="00007F69" w:rsidRDefault="00EA7406">
      <w:pPr>
        <w:ind w:left="720"/>
        <w:rPr>
          <w:lang w:val="fr-FR"/>
        </w:rPr>
      </w:pPr>
      <w:r w:rsidRPr="00007F69">
        <w:rPr>
          <w:sz w:val="20"/>
          <w:lang w:val="fr-FR"/>
        </w:rPr>
        <w:t>A)  1 euro</w:t>
      </w:r>
    </w:p>
    <w:p w14:paraId="6B88AFA5" w14:textId="77777777" w:rsidR="007D04B3" w:rsidRPr="001D0A6A" w:rsidRDefault="00EA7406">
      <w:pPr>
        <w:ind w:left="720"/>
        <w:rPr>
          <w:color w:val="C0504D" w:themeColor="accent2"/>
          <w:lang w:val="fr-FR"/>
        </w:rPr>
      </w:pPr>
      <w:r w:rsidRPr="001D0A6A">
        <w:rPr>
          <w:color w:val="C0504D" w:themeColor="accent2"/>
          <w:sz w:val="20"/>
          <w:lang w:val="fr-FR"/>
        </w:rPr>
        <w:t xml:space="preserve">B)  il </w:t>
      </w:r>
      <w:proofErr w:type="gramStart"/>
      <w:r w:rsidRPr="001D0A6A">
        <w:rPr>
          <w:color w:val="C0504D" w:themeColor="accent2"/>
          <w:sz w:val="20"/>
          <w:lang w:val="fr-FR"/>
        </w:rPr>
        <w:t>n’ y</w:t>
      </w:r>
      <w:proofErr w:type="gramEnd"/>
      <w:r w:rsidRPr="001D0A6A">
        <w:rPr>
          <w:color w:val="C0504D" w:themeColor="accent2"/>
          <w:sz w:val="20"/>
          <w:lang w:val="fr-FR"/>
        </w:rPr>
        <w:t xml:space="preserve"> a pas de montant minimal si c’est à la demande du client</w:t>
      </w:r>
    </w:p>
    <w:p w14:paraId="75C74E57" w14:textId="77777777" w:rsidR="007D04B3" w:rsidRPr="00007F69" w:rsidRDefault="00EA7406">
      <w:pPr>
        <w:ind w:left="720"/>
        <w:rPr>
          <w:lang w:val="fr-FR"/>
        </w:rPr>
      </w:pPr>
      <w:r w:rsidRPr="00007F69">
        <w:rPr>
          <w:sz w:val="20"/>
          <w:lang w:val="fr-FR"/>
        </w:rPr>
        <w:t>C)  15,24 €</w:t>
      </w:r>
    </w:p>
    <w:p w14:paraId="7A15541E" w14:textId="77777777" w:rsidR="007D04B3" w:rsidRPr="001D0A6A" w:rsidRDefault="00EA7406">
      <w:pPr>
        <w:ind w:left="720"/>
        <w:rPr>
          <w:color w:val="C0504D" w:themeColor="accent2"/>
          <w:lang w:val="fr-FR"/>
        </w:rPr>
      </w:pPr>
      <w:r w:rsidRPr="001D0A6A">
        <w:rPr>
          <w:color w:val="C0504D" w:themeColor="accent2"/>
          <w:sz w:val="20"/>
          <w:lang w:val="fr-FR"/>
        </w:rPr>
        <w:t>D)  25 €</w:t>
      </w:r>
    </w:p>
    <w:p w14:paraId="1F48EE20" w14:textId="77777777" w:rsidR="007D04B3" w:rsidRPr="00007F69" w:rsidRDefault="00EA7406">
      <w:pPr>
        <w:rPr>
          <w:lang w:val="fr-FR"/>
        </w:rPr>
      </w:pPr>
      <w:r w:rsidRPr="00007F69">
        <w:rPr>
          <w:b/>
          <w:color w:val="2E5090"/>
          <w:lang w:val="fr-FR"/>
        </w:rPr>
        <w:t xml:space="preserve">13. </w:t>
      </w:r>
      <w:r w:rsidRPr="00007F69">
        <w:rPr>
          <w:b/>
          <w:sz w:val="21"/>
          <w:lang w:val="fr-FR"/>
        </w:rPr>
        <w:t>Les conducteurs de T3P bénéficient-ils d'un régime particulier au niveau de la limitation de vitesse ?</w:t>
      </w:r>
    </w:p>
    <w:p w14:paraId="4BE3F267" w14:textId="77777777" w:rsidR="007D04B3" w:rsidRPr="00007F69" w:rsidRDefault="00EA7406">
      <w:pPr>
        <w:ind w:left="720"/>
        <w:rPr>
          <w:lang w:val="fr-FR"/>
        </w:rPr>
      </w:pPr>
      <w:r w:rsidRPr="00007F69">
        <w:rPr>
          <w:sz w:val="20"/>
          <w:lang w:val="fr-FR"/>
        </w:rPr>
        <w:t>A)  oui, suivant l’accord conclu avec les autorités locales</w:t>
      </w:r>
    </w:p>
    <w:p w14:paraId="02D73CC7" w14:textId="77777777" w:rsidR="007D04B3" w:rsidRPr="00007F69" w:rsidRDefault="00EA7406">
      <w:pPr>
        <w:ind w:left="720"/>
        <w:rPr>
          <w:lang w:val="fr-FR"/>
        </w:rPr>
      </w:pPr>
      <w:r w:rsidRPr="00007F69">
        <w:rPr>
          <w:sz w:val="20"/>
          <w:lang w:val="fr-FR"/>
        </w:rPr>
        <w:t>B)  oui, suivant l’accord conclu avec le ministère de l’intérieur</w:t>
      </w:r>
    </w:p>
    <w:p w14:paraId="16434C3A" w14:textId="77777777" w:rsidR="007D04B3" w:rsidRPr="00007F69" w:rsidRDefault="00EA7406">
      <w:pPr>
        <w:ind w:left="720"/>
        <w:rPr>
          <w:lang w:val="fr-FR"/>
        </w:rPr>
      </w:pPr>
      <w:r w:rsidRPr="00007F69">
        <w:rPr>
          <w:sz w:val="20"/>
          <w:lang w:val="fr-FR"/>
        </w:rPr>
        <w:t>C)  oui ou non en fonction du véhicule utilisé</w:t>
      </w:r>
    </w:p>
    <w:p w14:paraId="2ED00DD0" w14:textId="77777777" w:rsidR="007D04B3" w:rsidRPr="001D0A6A" w:rsidRDefault="00EA7406">
      <w:pPr>
        <w:ind w:left="720"/>
        <w:rPr>
          <w:color w:val="C0504D" w:themeColor="accent2"/>
          <w:lang w:val="fr-FR"/>
        </w:rPr>
      </w:pPr>
      <w:r w:rsidRPr="001D0A6A">
        <w:rPr>
          <w:color w:val="C0504D" w:themeColor="accent2"/>
          <w:sz w:val="20"/>
          <w:lang w:val="fr-FR"/>
        </w:rPr>
        <w:t>D)  pas de régime particulier</w:t>
      </w:r>
    </w:p>
    <w:p w14:paraId="7EAEACA4" w14:textId="77777777" w:rsidR="007D04B3" w:rsidRPr="00007F69" w:rsidRDefault="00EA7406">
      <w:pPr>
        <w:rPr>
          <w:lang w:val="fr-FR"/>
        </w:rPr>
      </w:pPr>
      <w:r w:rsidRPr="00007F69">
        <w:rPr>
          <w:b/>
          <w:color w:val="2E5090"/>
          <w:lang w:val="fr-FR"/>
        </w:rPr>
        <w:t xml:space="preserve">14. </w:t>
      </w:r>
      <w:r w:rsidRPr="00007F69">
        <w:rPr>
          <w:b/>
          <w:sz w:val="21"/>
          <w:lang w:val="fr-FR"/>
        </w:rPr>
        <w:t>La carte professionnelle d'un conducteur de T3P :</w:t>
      </w:r>
    </w:p>
    <w:p w14:paraId="0E2205BE" w14:textId="77777777" w:rsidR="007D04B3" w:rsidRPr="00007F69" w:rsidRDefault="00EA7406">
      <w:pPr>
        <w:ind w:left="720"/>
        <w:rPr>
          <w:lang w:val="fr-FR"/>
        </w:rPr>
      </w:pPr>
      <w:r w:rsidRPr="00007F69">
        <w:rPr>
          <w:sz w:val="20"/>
          <w:lang w:val="fr-FR"/>
        </w:rPr>
        <w:t>A)  doit-être apposée de telle manière que la photographie soit visible de l'intérieur par le client</w:t>
      </w:r>
    </w:p>
    <w:p w14:paraId="4A430EBB" w14:textId="77777777" w:rsidR="007D04B3" w:rsidRPr="001D0A6A" w:rsidRDefault="00EA7406">
      <w:pPr>
        <w:ind w:left="720"/>
        <w:rPr>
          <w:color w:val="C0504D" w:themeColor="accent2"/>
          <w:lang w:val="fr-FR"/>
        </w:rPr>
      </w:pPr>
      <w:r w:rsidRPr="001D0A6A">
        <w:rPr>
          <w:color w:val="C0504D" w:themeColor="accent2"/>
          <w:sz w:val="20"/>
          <w:lang w:val="fr-FR"/>
        </w:rPr>
        <w:t>B)  doit-être apposée de telle manière que la photographie soit visible de l'extérieur</w:t>
      </w:r>
    </w:p>
    <w:p w14:paraId="09990B6E" w14:textId="77777777" w:rsidR="007D04B3" w:rsidRPr="00007F69" w:rsidRDefault="00EA7406">
      <w:pPr>
        <w:ind w:left="720"/>
        <w:rPr>
          <w:lang w:val="fr-FR"/>
        </w:rPr>
      </w:pPr>
      <w:r w:rsidRPr="00007F69">
        <w:rPr>
          <w:sz w:val="20"/>
          <w:lang w:val="fr-FR"/>
        </w:rPr>
        <w:t>C)  il n'y a pas d'obligation d'apposer sa carte professionnelle dans le véhicule</w:t>
      </w:r>
    </w:p>
    <w:p w14:paraId="4F58393A" w14:textId="77777777" w:rsidR="007D04B3" w:rsidRPr="00007F69" w:rsidRDefault="00EA7406">
      <w:pPr>
        <w:rPr>
          <w:lang w:val="fr-FR"/>
        </w:rPr>
      </w:pPr>
      <w:r w:rsidRPr="00007F69">
        <w:rPr>
          <w:b/>
          <w:color w:val="2E5090"/>
          <w:lang w:val="fr-FR"/>
        </w:rPr>
        <w:t xml:space="preserve">15. </w:t>
      </w:r>
      <w:r w:rsidRPr="00007F69">
        <w:rPr>
          <w:b/>
          <w:sz w:val="21"/>
          <w:lang w:val="fr-FR"/>
        </w:rPr>
        <w:t>Qui délivrent les agréments aux centres de formation ?</w:t>
      </w:r>
    </w:p>
    <w:p w14:paraId="06983DBE" w14:textId="77777777" w:rsidR="007D04B3" w:rsidRPr="00007F69" w:rsidRDefault="00EA7406">
      <w:pPr>
        <w:ind w:left="720"/>
        <w:rPr>
          <w:lang w:val="fr-FR"/>
        </w:rPr>
      </w:pPr>
      <w:r w:rsidRPr="00007F69">
        <w:rPr>
          <w:sz w:val="20"/>
          <w:lang w:val="fr-FR"/>
        </w:rPr>
        <w:t>A)  le ministère des transports pour les VTC, le ministère de l’environnement pour les 2 ou 3 roues, le ministère de l’intérieur pour les taxis</w:t>
      </w:r>
    </w:p>
    <w:p w14:paraId="19854312" w14:textId="77777777" w:rsidR="007D04B3" w:rsidRPr="00007F69" w:rsidRDefault="00EA7406">
      <w:pPr>
        <w:ind w:left="720"/>
        <w:rPr>
          <w:lang w:val="fr-FR"/>
        </w:rPr>
      </w:pPr>
      <w:r w:rsidRPr="00007F69">
        <w:rPr>
          <w:b/>
          <w:color w:val="FF0000"/>
          <w:sz w:val="20"/>
          <w:lang w:val="fr-FR"/>
        </w:rPr>
        <w:t>B)  les préfectures</w:t>
      </w:r>
    </w:p>
    <w:p w14:paraId="286AC0FD" w14:textId="77777777" w:rsidR="007D04B3" w:rsidRPr="00007F69" w:rsidRDefault="00EA7406">
      <w:pPr>
        <w:ind w:left="720"/>
        <w:rPr>
          <w:lang w:val="fr-FR"/>
        </w:rPr>
      </w:pPr>
      <w:r w:rsidRPr="00007F69">
        <w:rPr>
          <w:sz w:val="20"/>
          <w:lang w:val="fr-FR"/>
        </w:rPr>
        <w:t>C)  l’association permanente des chambres de métiers et de l’artisanat</w:t>
      </w:r>
    </w:p>
    <w:p w14:paraId="227A6D46" w14:textId="77777777" w:rsidR="007D04B3" w:rsidRDefault="00EA7406">
      <w:pPr>
        <w:ind w:left="720"/>
        <w:rPr>
          <w:sz w:val="20"/>
          <w:lang w:val="fr-FR"/>
        </w:rPr>
      </w:pPr>
      <w:r w:rsidRPr="00007F69">
        <w:rPr>
          <w:sz w:val="20"/>
          <w:lang w:val="fr-FR"/>
        </w:rPr>
        <w:t>D)  les conseils départementaux</w:t>
      </w:r>
    </w:p>
    <w:p w14:paraId="3AE9D166" w14:textId="77777777" w:rsidR="001D0A6A" w:rsidRDefault="001D0A6A">
      <w:pPr>
        <w:ind w:left="720"/>
        <w:rPr>
          <w:sz w:val="20"/>
          <w:lang w:val="fr-FR"/>
        </w:rPr>
      </w:pPr>
    </w:p>
    <w:p w14:paraId="6ECD62FC" w14:textId="77777777" w:rsidR="001D0A6A" w:rsidRDefault="001D0A6A">
      <w:pPr>
        <w:ind w:left="720"/>
        <w:rPr>
          <w:sz w:val="20"/>
          <w:lang w:val="fr-FR"/>
        </w:rPr>
      </w:pPr>
    </w:p>
    <w:p w14:paraId="44DA987B" w14:textId="77777777" w:rsidR="001D0A6A" w:rsidRDefault="001D0A6A">
      <w:pPr>
        <w:ind w:left="720"/>
        <w:rPr>
          <w:sz w:val="20"/>
          <w:lang w:val="fr-FR"/>
        </w:rPr>
      </w:pPr>
    </w:p>
    <w:p w14:paraId="7135E6CF" w14:textId="77777777" w:rsidR="001D0A6A" w:rsidRPr="00007F69" w:rsidRDefault="001D0A6A">
      <w:pPr>
        <w:ind w:left="720"/>
        <w:rPr>
          <w:lang w:val="fr-FR"/>
        </w:rPr>
      </w:pPr>
    </w:p>
    <w:p w14:paraId="4DBED538" w14:textId="77777777" w:rsidR="007D04B3" w:rsidRPr="00007F69" w:rsidRDefault="00EA7406">
      <w:pPr>
        <w:rPr>
          <w:lang w:val="fr-FR"/>
        </w:rPr>
      </w:pPr>
      <w:r w:rsidRPr="00007F69">
        <w:rPr>
          <w:b/>
          <w:color w:val="1F4788"/>
          <w:sz w:val="30"/>
          <w:lang w:val="fr-FR"/>
        </w:rPr>
        <w:lastRenderedPageBreak/>
        <w:t>GESTION</w:t>
      </w:r>
    </w:p>
    <w:p w14:paraId="2D06A76D" w14:textId="56D598EB" w:rsidR="007D04B3" w:rsidRPr="00007F69" w:rsidRDefault="00EA7406">
      <w:pPr>
        <w:rPr>
          <w:lang w:val="fr-FR"/>
        </w:rPr>
      </w:pPr>
      <w:r w:rsidRPr="00007F69">
        <w:rPr>
          <w:b/>
          <w:color w:val="2E5090"/>
          <w:lang w:val="fr-FR"/>
        </w:rPr>
        <w:t xml:space="preserve">1. </w:t>
      </w:r>
      <w:r w:rsidRPr="00007F69">
        <w:rPr>
          <w:b/>
          <w:sz w:val="21"/>
          <w:lang w:val="fr-FR"/>
        </w:rPr>
        <w:t>M. PAUL achète un véhicule le 1er mars 2018 pour une valeur de 24 000 € HT, amortissable de façon linéaire sur 5 ans. Ses comptes sont clôturés traditionnellement le 31 décembre de chaque année.</w:t>
      </w:r>
      <w:r w:rsidR="00055E2F">
        <w:rPr>
          <w:b/>
          <w:sz w:val="21"/>
          <w:lang w:val="fr-FR"/>
        </w:rPr>
        <w:t xml:space="preserve"> (QRC)</w:t>
      </w:r>
    </w:p>
    <w:p w14:paraId="7351D184" w14:textId="77777777" w:rsidR="007D04B3" w:rsidRPr="00007F69" w:rsidRDefault="00EA7406">
      <w:pPr>
        <w:ind w:left="432"/>
        <w:rPr>
          <w:lang w:val="fr-FR"/>
        </w:rPr>
      </w:pPr>
      <w:r w:rsidRPr="00007F69">
        <w:rPr>
          <w:sz w:val="20"/>
          <w:lang w:val="fr-FR"/>
        </w:rPr>
        <w:t>Quelle est la valeur comptable du véhicule au 31 décembre 2021 ? (Détaillez les calculs)</w:t>
      </w:r>
    </w:p>
    <w:p w14:paraId="24DFBBC0" w14:textId="77777777" w:rsidR="007D04B3" w:rsidRPr="00007F69" w:rsidRDefault="00EA7406">
      <w:pPr>
        <w:ind w:left="432"/>
        <w:rPr>
          <w:lang w:val="fr-FR"/>
        </w:rPr>
      </w:pPr>
      <w:r w:rsidRPr="00007F69">
        <w:rPr>
          <w:sz w:val="20"/>
          <w:lang w:val="fr-FR"/>
        </w:rPr>
        <w:t>La valeur du véhicule est de 5 600 €.</w:t>
      </w:r>
    </w:p>
    <w:p w14:paraId="363285E6" w14:textId="77777777" w:rsidR="007D04B3" w:rsidRPr="00007F69" w:rsidRDefault="00EA7406">
      <w:pPr>
        <w:ind w:left="432"/>
        <w:rPr>
          <w:lang w:val="fr-FR"/>
        </w:rPr>
      </w:pPr>
      <w:r w:rsidRPr="00007F69">
        <w:rPr>
          <w:sz w:val="20"/>
          <w:lang w:val="fr-FR"/>
        </w:rPr>
        <w:t>24000€/5 =4800€ ;4800€/12=400€ ;46*400€=18400€ ;24000€-18400€=5600€. (5600€)</w:t>
      </w:r>
    </w:p>
    <w:p w14:paraId="4B479787" w14:textId="1E4C5148" w:rsidR="007D04B3" w:rsidRPr="00007F69" w:rsidRDefault="00EA7406">
      <w:pPr>
        <w:rPr>
          <w:lang w:val="fr-FR"/>
        </w:rPr>
      </w:pPr>
      <w:r w:rsidRPr="00007F69">
        <w:rPr>
          <w:b/>
          <w:color w:val="2E5090"/>
          <w:lang w:val="fr-FR"/>
        </w:rPr>
        <w:t xml:space="preserve">2. </w:t>
      </w:r>
      <w:r w:rsidRPr="00007F69">
        <w:rPr>
          <w:b/>
          <w:sz w:val="21"/>
          <w:lang w:val="fr-FR"/>
        </w:rPr>
        <w:t>Chaque année, l'expert-comptable ou le comptable remet au dirigeant son bilan et son compte de résultat. Expliquer ce que représentent ces deux documents.</w:t>
      </w:r>
      <w:r w:rsidR="00055E2F">
        <w:rPr>
          <w:b/>
          <w:sz w:val="21"/>
          <w:lang w:val="fr-FR"/>
        </w:rPr>
        <w:t xml:space="preserve"> (QRC)</w:t>
      </w:r>
    </w:p>
    <w:p w14:paraId="148D011E" w14:textId="77777777" w:rsidR="007D04B3" w:rsidRPr="00007F69" w:rsidRDefault="00EA7406">
      <w:pPr>
        <w:ind w:left="432"/>
        <w:rPr>
          <w:lang w:val="fr-FR"/>
        </w:rPr>
      </w:pPr>
      <w:r w:rsidRPr="00007F69">
        <w:rPr>
          <w:sz w:val="20"/>
          <w:lang w:val="fr-FR"/>
        </w:rPr>
        <w:t>Bilan : photographie à un instant donné du patrimoine de l'entreprise. ACTIF (ce que l'entreprise possède) / PASSIF (ce que l'entreprise doit) Toujours équilibré Réalisé et actualisé tous les ans. Compte de résultat : présentation de l'activité économique d'une entreprise CHARGES / PRODUITS Permet de déterminer le résultat de l'entreprise : bénéfice ou perte Réalisé et remis à zéro au début de chaque exercice</w:t>
      </w:r>
    </w:p>
    <w:p w14:paraId="0070A508" w14:textId="77777777" w:rsidR="007D04B3" w:rsidRPr="00007F69" w:rsidRDefault="00EA7406">
      <w:pPr>
        <w:rPr>
          <w:lang w:val="fr-FR"/>
        </w:rPr>
      </w:pPr>
      <w:r w:rsidRPr="00007F69">
        <w:rPr>
          <w:b/>
          <w:color w:val="2E5090"/>
          <w:lang w:val="fr-FR"/>
        </w:rPr>
        <w:t xml:space="preserve">3. </w:t>
      </w:r>
      <w:r w:rsidRPr="00007F69">
        <w:rPr>
          <w:b/>
          <w:sz w:val="21"/>
          <w:lang w:val="fr-FR"/>
        </w:rPr>
        <w:t>Qu’</w:t>
      </w:r>
      <w:proofErr w:type="spellStart"/>
      <w:r w:rsidRPr="00007F69">
        <w:rPr>
          <w:b/>
          <w:sz w:val="21"/>
          <w:lang w:val="fr-FR"/>
        </w:rPr>
        <w:t>est ce</w:t>
      </w:r>
      <w:proofErr w:type="spellEnd"/>
      <w:r w:rsidRPr="00007F69">
        <w:rPr>
          <w:b/>
          <w:sz w:val="21"/>
          <w:lang w:val="fr-FR"/>
        </w:rPr>
        <w:t xml:space="preserve"> qu’une créance ?</w:t>
      </w:r>
    </w:p>
    <w:p w14:paraId="7C77E22B" w14:textId="77777777" w:rsidR="007D04B3" w:rsidRPr="00007F69" w:rsidRDefault="00EA7406">
      <w:pPr>
        <w:ind w:left="720"/>
        <w:rPr>
          <w:lang w:val="fr-FR"/>
        </w:rPr>
      </w:pPr>
      <w:r w:rsidRPr="00007F69">
        <w:rPr>
          <w:sz w:val="20"/>
          <w:lang w:val="fr-FR"/>
        </w:rPr>
        <w:t>A)  une facture en attente de création</w:t>
      </w:r>
    </w:p>
    <w:p w14:paraId="1E2C89A7" w14:textId="77777777" w:rsidR="007D04B3" w:rsidRPr="00055E2F" w:rsidRDefault="00EA7406">
      <w:pPr>
        <w:ind w:left="720"/>
        <w:rPr>
          <w:color w:val="C0504D" w:themeColor="accent2"/>
          <w:lang w:val="fr-FR"/>
        </w:rPr>
      </w:pPr>
      <w:r w:rsidRPr="00055E2F">
        <w:rPr>
          <w:color w:val="C0504D" w:themeColor="accent2"/>
          <w:sz w:val="20"/>
          <w:lang w:val="fr-FR"/>
        </w:rPr>
        <w:t>B)  une facture impayée par un client</w:t>
      </w:r>
    </w:p>
    <w:p w14:paraId="2DA99E9D" w14:textId="77777777" w:rsidR="007D04B3" w:rsidRPr="00007F69" w:rsidRDefault="00EA7406">
      <w:pPr>
        <w:ind w:left="720"/>
        <w:rPr>
          <w:lang w:val="fr-FR"/>
        </w:rPr>
      </w:pPr>
      <w:r w:rsidRPr="00007F69">
        <w:rPr>
          <w:sz w:val="20"/>
          <w:lang w:val="fr-FR"/>
        </w:rPr>
        <w:t>C)  une facture dû à un fournisseur</w:t>
      </w:r>
    </w:p>
    <w:p w14:paraId="5F36C9CB" w14:textId="77777777" w:rsidR="007D04B3" w:rsidRPr="00007F69" w:rsidRDefault="00EA7406">
      <w:pPr>
        <w:rPr>
          <w:lang w:val="fr-FR"/>
        </w:rPr>
      </w:pPr>
      <w:r w:rsidRPr="00007F69">
        <w:rPr>
          <w:b/>
          <w:color w:val="2E5090"/>
          <w:lang w:val="fr-FR"/>
        </w:rPr>
        <w:t xml:space="preserve">4. </w:t>
      </w:r>
      <w:r w:rsidRPr="00007F69">
        <w:rPr>
          <w:b/>
          <w:sz w:val="21"/>
          <w:lang w:val="fr-FR"/>
        </w:rPr>
        <w:t>Les emprunts sont intégrés dans :</w:t>
      </w:r>
    </w:p>
    <w:p w14:paraId="53E86C01" w14:textId="77777777" w:rsidR="007D04B3" w:rsidRPr="00007F69" w:rsidRDefault="00EA7406">
      <w:pPr>
        <w:ind w:left="720"/>
        <w:rPr>
          <w:lang w:val="fr-FR"/>
        </w:rPr>
      </w:pPr>
      <w:r w:rsidRPr="00007F69">
        <w:rPr>
          <w:sz w:val="20"/>
          <w:lang w:val="fr-FR"/>
        </w:rPr>
        <w:t>A)  les immobilisations</w:t>
      </w:r>
    </w:p>
    <w:p w14:paraId="1684347D" w14:textId="77777777" w:rsidR="007D04B3" w:rsidRPr="00055E2F" w:rsidRDefault="00EA7406">
      <w:pPr>
        <w:ind w:left="720"/>
        <w:rPr>
          <w:color w:val="C0504D" w:themeColor="accent2"/>
          <w:lang w:val="fr-FR"/>
        </w:rPr>
      </w:pPr>
      <w:r w:rsidRPr="00055E2F">
        <w:rPr>
          <w:color w:val="C0504D" w:themeColor="accent2"/>
          <w:sz w:val="20"/>
          <w:lang w:val="fr-FR"/>
        </w:rPr>
        <w:t>B)  les capitaux permanents (Capitaux propres + Dettes à long terme)</w:t>
      </w:r>
    </w:p>
    <w:p w14:paraId="68DE55E2" w14:textId="77777777" w:rsidR="007D04B3" w:rsidRPr="00007F69" w:rsidRDefault="00EA7406">
      <w:pPr>
        <w:ind w:left="720"/>
        <w:rPr>
          <w:lang w:val="fr-FR"/>
        </w:rPr>
      </w:pPr>
      <w:r w:rsidRPr="00007F69">
        <w:rPr>
          <w:sz w:val="20"/>
          <w:lang w:val="fr-FR"/>
        </w:rPr>
        <w:t>C)  les dettes à court terme</w:t>
      </w:r>
    </w:p>
    <w:p w14:paraId="34919AF7" w14:textId="77777777" w:rsidR="007D04B3" w:rsidRPr="00007F69" w:rsidRDefault="00EA7406">
      <w:pPr>
        <w:ind w:left="720"/>
        <w:rPr>
          <w:lang w:val="fr-FR"/>
        </w:rPr>
      </w:pPr>
      <w:r w:rsidRPr="00007F69">
        <w:rPr>
          <w:sz w:val="20"/>
          <w:lang w:val="fr-FR"/>
        </w:rPr>
        <w:t>D)  les créances sur client</w:t>
      </w:r>
    </w:p>
    <w:p w14:paraId="50F2C3BB" w14:textId="77777777" w:rsidR="007D04B3" w:rsidRPr="00007F69" w:rsidRDefault="00EA7406">
      <w:pPr>
        <w:rPr>
          <w:lang w:val="fr-FR"/>
        </w:rPr>
      </w:pPr>
      <w:r w:rsidRPr="00007F69">
        <w:rPr>
          <w:b/>
          <w:color w:val="2E5090"/>
          <w:lang w:val="fr-FR"/>
        </w:rPr>
        <w:t xml:space="preserve">5. </w:t>
      </w:r>
      <w:r w:rsidRPr="00007F69">
        <w:rPr>
          <w:b/>
          <w:sz w:val="21"/>
          <w:lang w:val="fr-FR"/>
        </w:rPr>
        <w:t>Le résultat d’une entreprise est obtenu par :</w:t>
      </w:r>
    </w:p>
    <w:p w14:paraId="0C4BBA26" w14:textId="77777777" w:rsidR="007D04B3" w:rsidRPr="00055E2F" w:rsidRDefault="00EA7406">
      <w:pPr>
        <w:ind w:left="720"/>
        <w:rPr>
          <w:color w:val="C0504D" w:themeColor="accent2"/>
          <w:lang w:val="fr-FR"/>
        </w:rPr>
      </w:pPr>
      <w:r w:rsidRPr="00055E2F">
        <w:rPr>
          <w:color w:val="C0504D" w:themeColor="accent2"/>
          <w:sz w:val="20"/>
          <w:lang w:val="fr-FR"/>
        </w:rPr>
        <w:t>A)  la différence entre les charges et les produits</w:t>
      </w:r>
    </w:p>
    <w:p w14:paraId="5030F5C8" w14:textId="77777777" w:rsidR="007D04B3" w:rsidRPr="00007F69" w:rsidRDefault="00EA7406">
      <w:pPr>
        <w:ind w:left="720"/>
        <w:rPr>
          <w:lang w:val="fr-FR"/>
        </w:rPr>
      </w:pPr>
      <w:r w:rsidRPr="00007F69">
        <w:rPr>
          <w:sz w:val="20"/>
          <w:lang w:val="fr-FR"/>
        </w:rPr>
        <w:t>B)  la différence entre actif et passif</w:t>
      </w:r>
    </w:p>
    <w:p w14:paraId="0151D96B" w14:textId="77777777" w:rsidR="007D04B3" w:rsidRPr="00007F69" w:rsidRDefault="00EA7406">
      <w:pPr>
        <w:ind w:left="720"/>
        <w:rPr>
          <w:lang w:val="fr-FR"/>
        </w:rPr>
      </w:pPr>
      <w:r w:rsidRPr="00007F69">
        <w:rPr>
          <w:sz w:val="20"/>
          <w:lang w:val="fr-FR"/>
        </w:rPr>
        <w:t>C)  stock + créances clients – dettes fournisseurs</w:t>
      </w:r>
    </w:p>
    <w:p w14:paraId="3C0E9698" w14:textId="77777777" w:rsidR="007D04B3" w:rsidRPr="00007F69" w:rsidRDefault="00EA7406">
      <w:pPr>
        <w:rPr>
          <w:lang w:val="fr-FR"/>
        </w:rPr>
      </w:pPr>
      <w:r w:rsidRPr="00007F69">
        <w:rPr>
          <w:b/>
          <w:color w:val="2E5090"/>
          <w:lang w:val="fr-FR"/>
        </w:rPr>
        <w:t xml:space="preserve">6. </w:t>
      </w:r>
      <w:r w:rsidRPr="00007F69">
        <w:rPr>
          <w:b/>
          <w:sz w:val="21"/>
          <w:lang w:val="fr-FR"/>
        </w:rPr>
        <w:t>Parmi ces propositions, laquelle (lesquelles) se trouve(nt) à l’actif du bilan :</w:t>
      </w:r>
    </w:p>
    <w:p w14:paraId="16B40BF4" w14:textId="77777777" w:rsidR="007D04B3" w:rsidRPr="00055E2F" w:rsidRDefault="00EA7406">
      <w:pPr>
        <w:ind w:left="720"/>
        <w:rPr>
          <w:color w:val="C0504D" w:themeColor="accent2"/>
          <w:lang w:val="fr-FR"/>
        </w:rPr>
      </w:pPr>
      <w:r w:rsidRPr="00055E2F">
        <w:rPr>
          <w:color w:val="C0504D" w:themeColor="accent2"/>
          <w:sz w:val="20"/>
          <w:lang w:val="fr-FR"/>
        </w:rPr>
        <w:t>A)  véhicule</w:t>
      </w:r>
    </w:p>
    <w:p w14:paraId="143B6091" w14:textId="77777777" w:rsidR="007D04B3" w:rsidRPr="00055E2F" w:rsidRDefault="00EA7406">
      <w:pPr>
        <w:ind w:left="720"/>
        <w:rPr>
          <w:color w:val="C0504D" w:themeColor="accent2"/>
          <w:lang w:val="fr-FR"/>
        </w:rPr>
      </w:pPr>
      <w:r w:rsidRPr="00055E2F">
        <w:rPr>
          <w:color w:val="C0504D" w:themeColor="accent2"/>
          <w:sz w:val="20"/>
          <w:lang w:val="fr-FR"/>
        </w:rPr>
        <w:t>B)  autorisation de stationnement (licence de taxi)</w:t>
      </w:r>
    </w:p>
    <w:p w14:paraId="44F454BF" w14:textId="77777777" w:rsidR="007D04B3" w:rsidRPr="00007F69" w:rsidRDefault="00EA7406">
      <w:pPr>
        <w:ind w:left="720"/>
        <w:rPr>
          <w:lang w:val="fr-FR"/>
        </w:rPr>
      </w:pPr>
      <w:r w:rsidRPr="00007F69">
        <w:rPr>
          <w:sz w:val="20"/>
          <w:lang w:val="fr-FR"/>
        </w:rPr>
        <w:t>C)  capital</w:t>
      </w:r>
    </w:p>
    <w:p w14:paraId="6C63F475" w14:textId="77777777" w:rsidR="007D04B3" w:rsidRPr="00007F69" w:rsidRDefault="00EA7406">
      <w:pPr>
        <w:ind w:left="720"/>
        <w:rPr>
          <w:lang w:val="fr-FR"/>
        </w:rPr>
      </w:pPr>
      <w:r w:rsidRPr="00007F69">
        <w:rPr>
          <w:sz w:val="20"/>
          <w:lang w:val="fr-FR"/>
        </w:rPr>
        <w:t>D)  prêt bancaire</w:t>
      </w:r>
    </w:p>
    <w:p w14:paraId="51A61ADF" w14:textId="77777777" w:rsidR="007D04B3" w:rsidRPr="00007F69" w:rsidRDefault="00EA7406">
      <w:pPr>
        <w:rPr>
          <w:lang w:val="fr-FR"/>
        </w:rPr>
      </w:pPr>
      <w:r w:rsidRPr="00007F69">
        <w:rPr>
          <w:b/>
          <w:color w:val="2E5090"/>
          <w:lang w:val="fr-FR"/>
        </w:rPr>
        <w:lastRenderedPageBreak/>
        <w:t xml:space="preserve">7. </w:t>
      </w:r>
      <w:r w:rsidRPr="00007F69">
        <w:rPr>
          <w:b/>
          <w:sz w:val="21"/>
          <w:lang w:val="fr-FR"/>
        </w:rPr>
        <w:t>Quel est le taux de TVA applicable au transport de personnes ?</w:t>
      </w:r>
    </w:p>
    <w:p w14:paraId="6C61CC47" w14:textId="77777777" w:rsidR="007D04B3" w:rsidRPr="00007F69" w:rsidRDefault="00EA7406">
      <w:pPr>
        <w:ind w:left="720"/>
        <w:rPr>
          <w:lang w:val="fr-FR"/>
        </w:rPr>
      </w:pPr>
      <w:r w:rsidRPr="00007F69">
        <w:rPr>
          <w:sz w:val="20"/>
          <w:lang w:val="fr-FR"/>
        </w:rPr>
        <w:t>A)  20 %</w:t>
      </w:r>
    </w:p>
    <w:p w14:paraId="7EE6B5E0" w14:textId="77777777" w:rsidR="007D04B3" w:rsidRPr="00055E2F" w:rsidRDefault="00EA7406">
      <w:pPr>
        <w:ind w:left="720"/>
        <w:rPr>
          <w:color w:val="C0504D" w:themeColor="accent2"/>
          <w:lang w:val="fr-FR"/>
        </w:rPr>
      </w:pPr>
      <w:r w:rsidRPr="00055E2F">
        <w:rPr>
          <w:color w:val="C0504D" w:themeColor="accent2"/>
          <w:sz w:val="20"/>
          <w:lang w:val="fr-FR"/>
        </w:rPr>
        <w:t>B)  10 %</w:t>
      </w:r>
    </w:p>
    <w:p w14:paraId="73DC5CC4" w14:textId="77777777" w:rsidR="007D04B3" w:rsidRPr="00007F69" w:rsidRDefault="00EA7406">
      <w:pPr>
        <w:ind w:left="720"/>
        <w:rPr>
          <w:lang w:val="fr-FR"/>
        </w:rPr>
      </w:pPr>
      <w:r w:rsidRPr="00007F69">
        <w:rPr>
          <w:sz w:val="20"/>
          <w:lang w:val="fr-FR"/>
        </w:rPr>
        <w:t>C)  19.6 %</w:t>
      </w:r>
    </w:p>
    <w:p w14:paraId="67DFB7EC" w14:textId="77777777" w:rsidR="007D04B3" w:rsidRPr="00007F69" w:rsidRDefault="00EA7406">
      <w:pPr>
        <w:ind w:left="720"/>
        <w:rPr>
          <w:lang w:val="fr-FR"/>
        </w:rPr>
      </w:pPr>
      <w:r w:rsidRPr="00007F69">
        <w:rPr>
          <w:sz w:val="20"/>
          <w:lang w:val="fr-FR"/>
        </w:rPr>
        <w:t>D)  7 %</w:t>
      </w:r>
    </w:p>
    <w:p w14:paraId="0C9FC828" w14:textId="77777777" w:rsidR="007D04B3" w:rsidRPr="00007F69" w:rsidRDefault="00EA7406">
      <w:pPr>
        <w:rPr>
          <w:lang w:val="fr-FR"/>
        </w:rPr>
      </w:pPr>
      <w:r w:rsidRPr="00007F69">
        <w:rPr>
          <w:b/>
          <w:color w:val="2E5090"/>
          <w:lang w:val="fr-FR"/>
        </w:rPr>
        <w:t xml:space="preserve">8. </w:t>
      </w:r>
      <w:r w:rsidRPr="00007F69">
        <w:rPr>
          <w:b/>
          <w:sz w:val="21"/>
          <w:lang w:val="fr-FR"/>
        </w:rPr>
        <w:t>Comment appelle-t-on l’extrait d’immatriculation d’une entreprise artisanale ?</w:t>
      </w:r>
    </w:p>
    <w:p w14:paraId="68CE5DD3" w14:textId="77777777" w:rsidR="007D04B3" w:rsidRPr="00007F69" w:rsidRDefault="00EA7406">
      <w:pPr>
        <w:ind w:left="720"/>
        <w:rPr>
          <w:lang w:val="fr-FR"/>
        </w:rPr>
      </w:pPr>
      <w:r w:rsidRPr="00007F69">
        <w:rPr>
          <w:sz w:val="20"/>
          <w:lang w:val="fr-FR"/>
        </w:rPr>
        <w:t>A)  un extrait K-bis</w:t>
      </w:r>
    </w:p>
    <w:p w14:paraId="4FF269CD" w14:textId="77777777" w:rsidR="007D04B3" w:rsidRPr="00055E2F" w:rsidRDefault="00EA7406">
      <w:pPr>
        <w:ind w:left="720"/>
        <w:rPr>
          <w:color w:val="C0504D" w:themeColor="accent2"/>
          <w:lang w:val="fr-FR"/>
        </w:rPr>
      </w:pPr>
      <w:r w:rsidRPr="00055E2F">
        <w:rPr>
          <w:color w:val="C0504D" w:themeColor="accent2"/>
          <w:sz w:val="20"/>
          <w:lang w:val="fr-FR"/>
        </w:rPr>
        <w:t>B)  un extrait D1</w:t>
      </w:r>
    </w:p>
    <w:p w14:paraId="21D1CADF" w14:textId="77777777" w:rsidR="007D04B3" w:rsidRPr="00007F69" w:rsidRDefault="00EA7406">
      <w:pPr>
        <w:ind w:left="720"/>
        <w:rPr>
          <w:lang w:val="fr-FR"/>
        </w:rPr>
      </w:pPr>
      <w:r w:rsidRPr="00007F69">
        <w:rPr>
          <w:sz w:val="20"/>
          <w:lang w:val="fr-FR"/>
        </w:rPr>
        <w:t>C)  un extrait de casier n°2</w:t>
      </w:r>
    </w:p>
    <w:p w14:paraId="086087FC" w14:textId="77777777" w:rsidR="007D04B3" w:rsidRPr="00007F69" w:rsidRDefault="00EA7406">
      <w:pPr>
        <w:rPr>
          <w:lang w:val="fr-FR"/>
        </w:rPr>
      </w:pPr>
      <w:r w:rsidRPr="00007F69">
        <w:rPr>
          <w:b/>
          <w:color w:val="2E5090"/>
          <w:lang w:val="fr-FR"/>
        </w:rPr>
        <w:t xml:space="preserve">9. </w:t>
      </w:r>
      <w:r w:rsidRPr="00007F69">
        <w:rPr>
          <w:b/>
          <w:sz w:val="21"/>
          <w:lang w:val="fr-FR"/>
        </w:rPr>
        <w:t>Qui préside une chambre de métiers et de l’artisanat ?</w:t>
      </w:r>
    </w:p>
    <w:p w14:paraId="7A4D8025" w14:textId="77777777" w:rsidR="007D04B3" w:rsidRPr="00055E2F" w:rsidRDefault="00EA7406">
      <w:pPr>
        <w:ind w:left="720"/>
        <w:rPr>
          <w:color w:val="C0504D" w:themeColor="accent2"/>
          <w:lang w:val="fr-FR"/>
        </w:rPr>
      </w:pPr>
      <w:r w:rsidRPr="00055E2F">
        <w:rPr>
          <w:color w:val="C0504D" w:themeColor="accent2"/>
          <w:sz w:val="20"/>
          <w:lang w:val="fr-FR"/>
        </w:rPr>
        <w:t>A)  Un artisan</w:t>
      </w:r>
    </w:p>
    <w:p w14:paraId="0A3A1517" w14:textId="77777777" w:rsidR="007D04B3" w:rsidRPr="00007F69" w:rsidRDefault="00EA7406">
      <w:pPr>
        <w:ind w:left="720"/>
        <w:rPr>
          <w:lang w:val="fr-FR"/>
        </w:rPr>
      </w:pPr>
      <w:r w:rsidRPr="00007F69">
        <w:rPr>
          <w:sz w:val="20"/>
          <w:lang w:val="fr-FR"/>
        </w:rPr>
        <w:t xml:space="preserve">B)  Le </w:t>
      </w:r>
      <w:proofErr w:type="gramStart"/>
      <w:r w:rsidRPr="00007F69">
        <w:rPr>
          <w:sz w:val="20"/>
          <w:lang w:val="fr-FR"/>
        </w:rPr>
        <w:t>Préfet</w:t>
      </w:r>
      <w:proofErr w:type="gramEnd"/>
    </w:p>
    <w:p w14:paraId="7147BA64" w14:textId="77777777" w:rsidR="007D04B3" w:rsidRPr="00007F69" w:rsidRDefault="00EA7406">
      <w:pPr>
        <w:ind w:left="720"/>
        <w:rPr>
          <w:lang w:val="fr-FR"/>
        </w:rPr>
      </w:pPr>
      <w:r w:rsidRPr="00007F69">
        <w:rPr>
          <w:sz w:val="20"/>
          <w:lang w:val="fr-FR"/>
        </w:rPr>
        <w:t>C)  Un haut fonctionnaire</w:t>
      </w:r>
    </w:p>
    <w:p w14:paraId="67C68084" w14:textId="77777777" w:rsidR="007D04B3" w:rsidRPr="00007F69" w:rsidRDefault="00EA7406">
      <w:pPr>
        <w:rPr>
          <w:lang w:val="fr-FR"/>
        </w:rPr>
      </w:pPr>
      <w:r w:rsidRPr="00007F69">
        <w:rPr>
          <w:b/>
          <w:color w:val="2E5090"/>
          <w:lang w:val="fr-FR"/>
        </w:rPr>
        <w:t xml:space="preserve">10. </w:t>
      </w:r>
      <w:r w:rsidRPr="00007F69">
        <w:rPr>
          <w:b/>
          <w:sz w:val="21"/>
          <w:lang w:val="fr-FR"/>
        </w:rPr>
        <w:t>La durée de conservation des factures est de :</w:t>
      </w:r>
    </w:p>
    <w:p w14:paraId="453D4143" w14:textId="77777777" w:rsidR="007D04B3" w:rsidRPr="00007F69" w:rsidRDefault="00EA7406">
      <w:pPr>
        <w:ind w:left="720"/>
        <w:rPr>
          <w:lang w:val="fr-FR"/>
        </w:rPr>
      </w:pPr>
      <w:r w:rsidRPr="00007F69">
        <w:rPr>
          <w:sz w:val="20"/>
          <w:lang w:val="fr-FR"/>
        </w:rPr>
        <w:t>A)  1 an à compter de la date d’édition</w:t>
      </w:r>
    </w:p>
    <w:p w14:paraId="59FD841A" w14:textId="77777777" w:rsidR="007D04B3" w:rsidRPr="00055E2F" w:rsidRDefault="00EA7406">
      <w:pPr>
        <w:ind w:left="720"/>
        <w:rPr>
          <w:color w:val="C0504D" w:themeColor="accent2"/>
          <w:lang w:val="fr-FR"/>
        </w:rPr>
      </w:pPr>
      <w:r w:rsidRPr="00055E2F">
        <w:rPr>
          <w:color w:val="C0504D" w:themeColor="accent2"/>
          <w:sz w:val="20"/>
          <w:lang w:val="fr-FR"/>
        </w:rPr>
        <w:t>B)  6 à 10 ans à compter de la date d’édition</w:t>
      </w:r>
    </w:p>
    <w:p w14:paraId="6DC1AE56" w14:textId="77777777" w:rsidR="007D04B3" w:rsidRPr="00007F69" w:rsidRDefault="00EA7406">
      <w:pPr>
        <w:ind w:left="720"/>
        <w:rPr>
          <w:lang w:val="fr-FR"/>
        </w:rPr>
      </w:pPr>
      <w:r w:rsidRPr="00007F69">
        <w:rPr>
          <w:sz w:val="20"/>
          <w:lang w:val="fr-FR"/>
        </w:rPr>
        <w:t>C)  tout au long de la vie de l’entreprise</w:t>
      </w:r>
    </w:p>
    <w:p w14:paraId="3A4A11BA" w14:textId="77777777" w:rsidR="007D04B3" w:rsidRPr="00007F69" w:rsidRDefault="00EA7406">
      <w:pPr>
        <w:rPr>
          <w:lang w:val="fr-FR"/>
        </w:rPr>
      </w:pPr>
      <w:r w:rsidRPr="00007F69">
        <w:rPr>
          <w:b/>
          <w:color w:val="2E5090"/>
          <w:lang w:val="fr-FR"/>
        </w:rPr>
        <w:t xml:space="preserve">11. </w:t>
      </w:r>
      <w:r w:rsidRPr="00007F69">
        <w:rPr>
          <w:b/>
          <w:sz w:val="21"/>
          <w:lang w:val="fr-FR"/>
        </w:rPr>
        <w:t>Quelle est la différence entre le SIRET et le SIREN ?</w:t>
      </w:r>
    </w:p>
    <w:p w14:paraId="4696E968" w14:textId="77777777" w:rsidR="007D04B3" w:rsidRPr="00007F69" w:rsidRDefault="00EA7406">
      <w:pPr>
        <w:ind w:left="720"/>
        <w:rPr>
          <w:lang w:val="fr-FR"/>
        </w:rPr>
      </w:pPr>
      <w:r w:rsidRPr="00007F69">
        <w:rPr>
          <w:sz w:val="20"/>
          <w:lang w:val="fr-FR"/>
        </w:rPr>
        <w:t>A)  Aucune différence</w:t>
      </w:r>
    </w:p>
    <w:p w14:paraId="268516A5" w14:textId="77777777" w:rsidR="007D04B3" w:rsidRPr="00055E2F" w:rsidRDefault="00EA7406">
      <w:pPr>
        <w:ind w:left="720"/>
        <w:rPr>
          <w:color w:val="C0504D" w:themeColor="accent2"/>
          <w:lang w:val="fr-FR"/>
        </w:rPr>
      </w:pPr>
      <w:r w:rsidRPr="00055E2F">
        <w:rPr>
          <w:color w:val="C0504D" w:themeColor="accent2"/>
          <w:sz w:val="20"/>
          <w:lang w:val="fr-FR"/>
        </w:rPr>
        <w:t>B)  Le SIRET contient plus de chiffres</w:t>
      </w:r>
    </w:p>
    <w:p w14:paraId="5AC285F1" w14:textId="77777777" w:rsidR="007D04B3" w:rsidRPr="00007F69" w:rsidRDefault="00EA7406">
      <w:pPr>
        <w:ind w:left="720"/>
        <w:rPr>
          <w:lang w:val="fr-FR"/>
        </w:rPr>
      </w:pPr>
      <w:r w:rsidRPr="00007F69">
        <w:rPr>
          <w:sz w:val="20"/>
          <w:lang w:val="fr-FR"/>
        </w:rPr>
        <w:t>C)  Le SIREN contient plus de chiffres</w:t>
      </w:r>
    </w:p>
    <w:p w14:paraId="73994BC2" w14:textId="77777777" w:rsidR="007D04B3" w:rsidRPr="00007F69" w:rsidRDefault="00EA7406">
      <w:pPr>
        <w:rPr>
          <w:lang w:val="fr-FR"/>
        </w:rPr>
      </w:pPr>
      <w:r w:rsidRPr="00007F69">
        <w:rPr>
          <w:b/>
          <w:color w:val="2E5090"/>
          <w:lang w:val="fr-FR"/>
        </w:rPr>
        <w:t xml:space="preserve">12. </w:t>
      </w:r>
      <w:r w:rsidRPr="00007F69">
        <w:rPr>
          <w:b/>
          <w:sz w:val="21"/>
          <w:lang w:val="fr-FR"/>
        </w:rPr>
        <w:t>Qu'est-ce qu'un CFE au sein d'un établissement consulaire ?</w:t>
      </w:r>
    </w:p>
    <w:p w14:paraId="5AFC502E" w14:textId="77777777" w:rsidR="007D04B3" w:rsidRPr="00055E2F" w:rsidRDefault="00EA7406">
      <w:pPr>
        <w:ind w:left="720"/>
        <w:rPr>
          <w:color w:val="C0504D" w:themeColor="accent2"/>
          <w:lang w:val="fr-FR"/>
        </w:rPr>
      </w:pPr>
      <w:r w:rsidRPr="00055E2F">
        <w:rPr>
          <w:color w:val="C0504D" w:themeColor="accent2"/>
          <w:sz w:val="20"/>
          <w:lang w:val="fr-FR"/>
        </w:rPr>
        <w:t>A)  Centre de formalités des entreprises</w:t>
      </w:r>
    </w:p>
    <w:p w14:paraId="1C9CD48C" w14:textId="77777777" w:rsidR="007D04B3" w:rsidRPr="00007F69" w:rsidRDefault="00EA7406">
      <w:pPr>
        <w:ind w:left="720"/>
        <w:rPr>
          <w:lang w:val="fr-FR"/>
        </w:rPr>
      </w:pPr>
      <w:r w:rsidRPr="00007F69">
        <w:rPr>
          <w:sz w:val="20"/>
          <w:lang w:val="fr-FR"/>
        </w:rPr>
        <w:t>B)  Cotisations foncières des entreprises</w:t>
      </w:r>
    </w:p>
    <w:p w14:paraId="4792BE8C" w14:textId="77777777" w:rsidR="007D04B3" w:rsidRPr="00007F69" w:rsidRDefault="00EA7406">
      <w:pPr>
        <w:ind w:left="720"/>
        <w:rPr>
          <w:lang w:val="fr-FR"/>
        </w:rPr>
      </w:pPr>
      <w:r w:rsidRPr="00007F69">
        <w:rPr>
          <w:sz w:val="20"/>
          <w:lang w:val="fr-FR"/>
        </w:rPr>
        <w:t>C)  Centre français des entreprises</w:t>
      </w:r>
    </w:p>
    <w:p w14:paraId="63A4E9D5" w14:textId="77777777" w:rsidR="007D04B3" w:rsidRPr="00007F69" w:rsidRDefault="00EA7406">
      <w:pPr>
        <w:rPr>
          <w:lang w:val="fr-FR"/>
        </w:rPr>
      </w:pPr>
      <w:r w:rsidRPr="00007F69">
        <w:rPr>
          <w:b/>
          <w:color w:val="2E5090"/>
          <w:lang w:val="fr-FR"/>
        </w:rPr>
        <w:t xml:space="preserve">13. </w:t>
      </w:r>
      <w:r w:rsidRPr="00007F69">
        <w:rPr>
          <w:b/>
          <w:sz w:val="21"/>
          <w:lang w:val="fr-FR"/>
        </w:rPr>
        <w:t>Quelle est la durée de validité d’un devis ?</w:t>
      </w:r>
    </w:p>
    <w:p w14:paraId="48AB7C93" w14:textId="77777777" w:rsidR="007D04B3" w:rsidRPr="00007F69" w:rsidRDefault="00EA7406">
      <w:pPr>
        <w:ind w:left="720"/>
        <w:rPr>
          <w:lang w:val="fr-FR"/>
        </w:rPr>
      </w:pPr>
      <w:r w:rsidRPr="00007F69">
        <w:rPr>
          <w:sz w:val="20"/>
          <w:lang w:val="fr-FR"/>
        </w:rPr>
        <w:t>A)  30 jours</w:t>
      </w:r>
    </w:p>
    <w:p w14:paraId="75D6F854" w14:textId="77777777" w:rsidR="007D04B3" w:rsidRPr="00055E2F" w:rsidRDefault="00EA7406">
      <w:pPr>
        <w:ind w:left="720"/>
        <w:rPr>
          <w:color w:val="C0504D" w:themeColor="accent2"/>
          <w:lang w:val="fr-FR"/>
        </w:rPr>
      </w:pPr>
      <w:r w:rsidRPr="00055E2F">
        <w:rPr>
          <w:color w:val="C0504D" w:themeColor="accent2"/>
          <w:sz w:val="20"/>
          <w:lang w:val="fr-FR"/>
        </w:rPr>
        <w:t>B)  variable selon les mentions du devis</w:t>
      </w:r>
    </w:p>
    <w:p w14:paraId="5301A20E" w14:textId="77777777" w:rsidR="007D04B3" w:rsidRPr="00007F69" w:rsidRDefault="00EA7406">
      <w:pPr>
        <w:ind w:left="720"/>
        <w:rPr>
          <w:lang w:val="fr-FR"/>
        </w:rPr>
      </w:pPr>
      <w:r w:rsidRPr="00007F69">
        <w:rPr>
          <w:sz w:val="20"/>
          <w:lang w:val="fr-FR"/>
        </w:rPr>
        <w:t>C)  3 mois</w:t>
      </w:r>
    </w:p>
    <w:p w14:paraId="00B2D087" w14:textId="77777777" w:rsidR="007D04B3" w:rsidRPr="00007F69" w:rsidRDefault="00EA7406">
      <w:pPr>
        <w:rPr>
          <w:lang w:val="fr-FR"/>
        </w:rPr>
      </w:pPr>
      <w:r w:rsidRPr="00007F69">
        <w:rPr>
          <w:b/>
          <w:color w:val="2E5090"/>
          <w:lang w:val="fr-FR"/>
        </w:rPr>
        <w:lastRenderedPageBreak/>
        <w:t xml:space="preserve">14. </w:t>
      </w:r>
      <w:r w:rsidRPr="00007F69">
        <w:rPr>
          <w:b/>
          <w:sz w:val="21"/>
          <w:lang w:val="fr-FR"/>
        </w:rPr>
        <w:t>Quels sont les différents types d’amortissements possibles ?</w:t>
      </w:r>
    </w:p>
    <w:p w14:paraId="66F66B8F" w14:textId="77777777" w:rsidR="007D04B3" w:rsidRPr="00055E2F" w:rsidRDefault="00EA7406">
      <w:pPr>
        <w:ind w:left="720"/>
        <w:rPr>
          <w:color w:val="C0504D" w:themeColor="accent2"/>
          <w:lang w:val="fr-FR"/>
        </w:rPr>
      </w:pPr>
      <w:r w:rsidRPr="00055E2F">
        <w:rPr>
          <w:color w:val="C0504D" w:themeColor="accent2"/>
          <w:sz w:val="20"/>
          <w:lang w:val="fr-FR"/>
        </w:rPr>
        <w:t>A)  Dégressif</w:t>
      </w:r>
    </w:p>
    <w:p w14:paraId="168946B6" w14:textId="77777777" w:rsidR="007D04B3" w:rsidRPr="00055E2F" w:rsidRDefault="00EA7406">
      <w:pPr>
        <w:ind w:left="720"/>
        <w:rPr>
          <w:color w:val="C0504D" w:themeColor="accent2"/>
          <w:lang w:val="fr-FR"/>
        </w:rPr>
      </w:pPr>
      <w:r w:rsidRPr="00055E2F">
        <w:rPr>
          <w:color w:val="C0504D" w:themeColor="accent2"/>
          <w:sz w:val="20"/>
          <w:lang w:val="fr-FR"/>
        </w:rPr>
        <w:t>B)  Linéaire</w:t>
      </w:r>
    </w:p>
    <w:p w14:paraId="2B6A796D" w14:textId="77777777" w:rsidR="007D04B3" w:rsidRPr="00007F69" w:rsidRDefault="00EA7406">
      <w:pPr>
        <w:ind w:left="720"/>
        <w:rPr>
          <w:lang w:val="fr-FR"/>
        </w:rPr>
      </w:pPr>
      <w:r w:rsidRPr="00007F69">
        <w:rPr>
          <w:sz w:val="20"/>
          <w:lang w:val="fr-FR"/>
        </w:rPr>
        <w:t>C)  Exponentiel</w:t>
      </w:r>
    </w:p>
    <w:p w14:paraId="2EC1251D" w14:textId="77777777" w:rsidR="007D04B3" w:rsidRPr="00007F69" w:rsidRDefault="00EA7406">
      <w:pPr>
        <w:rPr>
          <w:lang w:val="fr-FR"/>
        </w:rPr>
      </w:pPr>
      <w:r w:rsidRPr="00007F69">
        <w:rPr>
          <w:b/>
          <w:color w:val="2E5090"/>
          <w:lang w:val="fr-FR"/>
        </w:rPr>
        <w:t xml:space="preserve">15. </w:t>
      </w:r>
      <w:r w:rsidRPr="00007F69">
        <w:rPr>
          <w:b/>
          <w:sz w:val="21"/>
          <w:lang w:val="fr-FR"/>
        </w:rPr>
        <w:t>Qu’est-ce que le code NAF (code de votre activité professionnelle) ?</w:t>
      </w:r>
    </w:p>
    <w:p w14:paraId="42B98D32" w14:textId="77777777" w:rsidR="007D04B3" w:rsidRPr="00055E2F" w:rsidRDefault="00EA7406">
      <w:pPr>
        <w:ind w:left="720"/>
        <w:rPr>
          <w:color w:val="C0504D" w:themeColor="accent2"/>
          <w:lang w:val="fr-FR"/>
        </w:rPr>
      </w:pPr>
      <w:r w:rsidRPr="00055E2F">
        <w:rPr>
          <w:color w:val="C0504D" w:themeColor="accent2"/>
          <w:sz w:val="20"/>
          <w:lang w:val="fr-FR"/>
        </w:rPr>
        <w:t>A)  nomenclature d’activités française</w:t>
      </w:r>
    </w:p>
    <w:p w14:paraId="636A91D3" w14:textId="77777777" w:rsidR="007D04B3" w:rsidRPr="00007F69" w:rsidRDefault="00EA7406">
      <w:pPr>
        <w:ind w:left="720"/>
        <w:rPr>
          <w:lang w:val="fr-FR"/>
        </w:rPr>
      </w:pPr>
      <w:r w:rsidRPr="00007F69">
        <w:rPr>
          <w:sz w:val="20"/>
          <w:lang w:val="fr-FR"/>
        </w:rPr>
        <w:t>B)  numéro artisanal français</w:t>
      </w:r>
    </w:p>
    <w:p w14:paraId="0A69439E" w14:textId="77777777" w:rsidR="007D04B3" w:rsidRPr="00007F69" w:rsidRDefault="00EA7406">
      <w:pPr>
        <w:ind w:left="720"/>
        <w:rPr>
          <w:lang w:val="fr-FR"/>
        </w:rPr>
      </w:pPr>
      <w:r w:rsidRPr="00007F69">
        <w:rPr>
          <w:sz w:val="20"/>
          <w:lang w:val="fr-FR"/>
        </w:rPr>
        <w:t>C)  nombre d’artisans français</w:t>
      </w:r>
    </w:p>
    <w:p w14:paraId="0353B076" w14:textId="033E54A3" w:rsidR="007D04B3" w:rsidRPr="00007F69" w:rsidRDefault="00EA7406">
      <w:pPr>
        <w:rPr>
          <w:lang w:val="fr-FR"/>
        </w:rPr>
      </w:pPr>
      <w:r w:rsidRPr="00007F69">
        <w:rPr>
          <w:b/>
          <w:color w:val="2E5090"/>
          <w:lang w:val="fr-FR"/>
        </w:rPr>
        <w:t xml:space="preserve">16. </w:t>
      </w:r>
      <w:r w:rsidRPr="00007F69">
        <w:rPr>
          <w:b/>
          <w:sz w:val="21"/>
          <w:lang w:val="fr-FR"/>
        </w:rPr>
        <w:t>Qu’est-ce que le PCG en comptabilité (document utilisé par les experts comptables pour votre comptabilité)) ?</w:t>
      </w:r>
    </w:p>
    <w:p w14:paraId="3CA54ADA" w14:textId="77777777" w:rsidR="007D04B3" w:rsidRPr="00055E2F" w:rsidRDefault="00EA7406" w:rsidP="00055E2F">
      <w:pPr>
        <w:pStyle w:val="Sansinterligne"/>
        <w:rPr>
          <w:color w:val="C0504D" w:themeColor="accent2"/>
          <w:sz w:val="20"/>
          <w:szCs w:val="20"/>
          <w:lang w:val="fr-FR"/>
        </w:rPr>
      </w:pPr>
      <w:r w:rsidRPr="00055E2F">
        <w:rPr>
          <w:color w:val="C0504D" w:themeColor="accent2"/>
          <w:sz w:val="20"/>
          <w:szCs w:val="20"/>
          <w:lang w:val="fr-FR"/>
        </w:rPr>
        <w:t>A)  plan comptable général</w:t>
      </w:r>
    </w:p>
    <w:p w14:paraId="2C355894" w14:textId="77777777" w:rsidR="007D04B3" w:rsidRPr="00055E2F" w:rsidRDefault="00EA7406" w:rsidP="00055E2F">
      <w:pPr>
        <w:pStyle w:val="Sansinterligne"/>
        <w:rPr>
          <w:sz w:val="20"/>
          <w:szCs w:val="20"/>
          <w:lang w:val="fr-FR"/>
        </w:rPr>
      </w:pPr>
      <w:r w:rsidRPr="00055E2F">
        <w:rPr>
          <w:b/>
          <w:color w:val="1F4788"/>
          <w:sz w:val="20"/>
          <w:szCs w:val="20"/>
          <w:lang w:val="fr-FR"/>
        </w:rPr>
        <w:t>B)  PROGRAMME COMPLET DE GESTION</w:t>
      </w:r>
    </w:p>
    <w:p w14:paraId="1593E5E8" w14:textId="77777777" w:rsidR="007D04B3" w:rsidRDefault="00EA7406" w:rsidP="00055E2F">
      <w:pPr>
        <w:pStyle w:val="Sansinterligne"/>
        <w:rPr>
          <w:sz w:val="20"/>
          <w:szCs w:val="20"/>
          <w:lang w:val="fr-FR"/>
        </w:rPr>
      </w:pPr>
      <w:r w:rsidRPr="00055E2F">
        <w:rPr>
          <w:sz w:val="20"/>
          <w:szCs w:val="20"/>
          <w:lang w:val="fr-FR"/>
        </w:rPr>
        <w:t>C)  plan commercial global</w:t>
      </w:r>
    </w:p>
    <w:p w14:paraId="36B1B35D" w14:textId="77777777" w:rsidR="00055E2F" w:rsidRPr="00055E2F" w:rsidRDefault="00055E2F" w:rsidP="00055E2F">
      <w:pPr>
        <w:pStyle w:val="Sansinterligne"/>
        <w:rPr>
          <w:sz w:val="20"/>
          <w:szCs w:val="20"/>
          <w:lang w:val="fr-FR"/>
        </w:rPr>
      </w:pPr>
    </w:p>
    <w:p w14:paraId="65E7BB56" w14:textId="77777777" w:rsidR="007D04B3" w:rsidRPr="00007F69" w:rsidRDefault="00EA7406">
      <w:pPr>
        <w:rPr>
          <w:lang w:val="fr-FR"/>
        </w:rPr>
      </w:pPr>
      <w:r w:rsidRPr="00007F69">
        <w:rPr>
          <w:b/>
          <w:color w:val="2E5090"/>
          <w:lang w:val="fr-FR"/>
        </w:rPr>
        <w:t xml:space="preserve">1. </w:t>
      </w:r>
      <w:r w:rsidRPr="00007F69">
        <w:rPr>
          <w:b/>
          <w:sz w:val="21"/>
          <w:lang w:val="fr-FR"/>
        </w:rPr>
        <w:t>Quelle est la durée de validité d’un chèque ?</w:t>
      </w:r>
    </w:p>
    <w:p w14:paraId="060ACC14" w14:textId="77777777" w:rsidR="007D04B3" w:rsidRPr="00055E2F" w:rsidRDefault="00EA7406">
      <w:pPr>
        <w:ind w:left="720"/>
        <w:rPr>
          <w:color w:val="C0504D" w:themeColor="accent2"/>
          <w:lang w:val="fr-FR"/>
        </w:rPr>
      </w:pPr>
      <w:r w:rsidRPr="00055E2F">
        <w:rPr>
          <w:color w:val="C0504D" w:themeColor="accent2"/>
          <w:sz w:val="20"/>
          <w:lang w:val="fr-FR"/>
        </w:rPr>
        <w:t>A)  1 an et 8 jours</w:t>
      </w:r>
    </w:p>
    <w:p w14:paraId="6743DC14" w14:textId="77777777" w:rsidR="007D04B3" w:rsidRPr="00007F69" w:rsidRDefault="00EA7406">
      <w:pPr>
        <w:ind w:left="720"/>
        <w:rPr>
          <w:lang w:val="fr-FR"/>
        </w:rPr>
      </w:pPr>
      <w:r w:rsidRPr="00007F69">
        <w:rPr>
          <w:sz w:val="20"/>
          <w:lang w:val="fr-FR"/>
        </w:rPr>
        <w:t>B)  3 mois et 5 jours</w:t>
      </w:r>
    </w:p>
    <w:p w14:paraId="315EC9AD" w14:textId="77777777" w:rsidR="007D04B3" w:rsidRPr="00007F69" w:rsidRDefault="00EA7406">
      <w:pPr>
        <w:ind w:left="720"/>
        <w:rPr>
          <w:lang w:val="fr-FR"/>
        </w:rPr>
      </w:pPr>
      <w:r w:rsidRPr="00007F69">
        <w:rPr>
          <w:sz w:val="20"/>
          <w:lang w:val="fr-FR"/>
        </w:rPr>
        <w:t>C)  6 mois</w:t>
      </w:r>
    </w:p>
    <w:p w14:paraId="1C6BC698" w14:textId="77777777" w:rsidR="007D04B3" w:rsidRPr="00007F69" w:rsidRDefault="00EA7406">
      <w:pPr>
        <w:ind w:left="720"/>
        <w:rPr>
          <w:lang w:val="fr-FR"/>
        </w:rPr>
      </w:pPr>
      <w:r w:rsidRPr="00007F69">
        <w:rPr>
          <w:sz w:val="20"/>
          <w:lang w:val="fr-FR"/>
        </w:rPr>
        <w:t>D)  10 ans et 8 jours</w:t>
      </w:r>
    </w:p>
    <w:p w14:paraId="6DAE7967" w14:textId="77777777" w:rsidR="007D04B3" w:rsidRPr="00007F69" w:rsidRDefault="00EA7406">
      <w:pPr>
        <w:rPr>
          <w:lang w:val="fr-FR"/>
        </w:rPr>
      </w:pPr>
      <w:r w:rsidRPr="00007F69">
        <w:rPr>
          <w:b/>
          <w:color w:val="2E5090"/>
          <w:lang w:val="fr-FR"/>
        </w:rPr>
        <w:t xml:space="preserve">2. </w:t>
      </w:r>
      <w:r w:rsidRPr="00007F69">
        <w:rPr>
          <w:b/>
          <w:sz w:val="21"/>
          <w:lang w:val="fr-FR"/>
        </w:rPr>
        <w:t>Quel organisme est chargé de la collecte des cotisations sociales du régime général ?</w:t>
      </w:r>
    </w:p>
    <w:p w14:paraId="5974497F" w14:textId="77777777" w:rsidR="007D04B3" w:rsidRPr="00007F69" w:rsidRDefault="00EA7406">
      <w:pPr>
        <w:ind w:left="720"/>
        <w:rPr>
          <w:lang w:val="fr-FR"/>
        </w:rPr>
      </w:pPr>
      <w:r w:rsidRPr="00007F69">
        <w:rPr>
          <w:sz w:val="20"/>
          <w:lang w:val="fr-FR"/>
        </w:rPr>
        <w:t>A)  la C.A.F.</w:t>
      </w:r>
    </w:p>
    <w:p w14:paraId="5D346853" w14:textId="77777777" w:rsidR="007D04B3" w:rsidRPr="00007F69" w:rsidRDefault="00EA7406">
      <w:pPr>
        <w:ind w:left="720"/>
        <w:rPr>
          <w:lang w:val="fr-FR"/>
        </w:rPr>
      </w:pPr>
      <w:r w:rsidRPr="00007F69">
        <w:rPr>
          <w:sz w:val="20"/>
          <w:lang w:val="fr-FR"/>
        </w:rPr>
        <w:t>B)  la C.R.A.M.</w:t>
      </w:r>
    </w:p>
    <w:p w14:paraId="3E93142A" w14:textId="77777777" w:rsidR="007D04B3" w:rsidRPr="00055E2F" w:rsidRDefault="00EA7406">
      <w:pPr>
        <w:ind w:left="720"/>
        <w:rPr>
          <w:color w:val="C0504D" w:themeColor="accent2"/>
          <w:lang w:val="fr-FR"/>
        </w:rPr>
      </w:pPr>
      <w:r w:rsidRPr="00055E2F">
        <w:rPr>
          <w:color w:val="C0504D" w:themeColor="accent2"/>
          <w:sz w:val="20"/>
          <w:lang w:val="fr-FR"/>
        </w:rPr>
        <w:t>C)  l'U.R.S.S.A.F.</w:t>
      </w:r>
    </w:p>
    <w:p w14:paraId="2B796B32" w14:textId="77777777" w:rsidR="007D04B3" w:rsidRDefault="00EA7406">
      <w:pPr>
        <w:ind w:left="720"/>
        <w:rPr>
          <w:sz w:val="20"/>
          <w:lang w:val="fr-FR"/>
        </w:rPr>
      </w:pPr>
      <w:r w:rsidRPr="00007F69">
        <w:rPr>
          <w:sz w:val="20"/>
          <w:lang w:val="fr-FR"/>
        </w:rPr>
        <w:t>D)  la C.P.A.M.</w:t>
      </w:r>
    </w:p>
    <w:p w14:paraId="1E1D3365" w14:textId="77777777" w:rsidR="00055E2F" w:rsidRDefault="00055E2F">
      <w:pPr>
        <w:ind w:left="720"/>
        <w:rPr>
          <w:sz w:val="20"/>
          <w:lang w:val="fr-FR"/>
        </w:rPr>
      </w:pPr>
    </w:p>
    <w:p w14:paraId="5690ABE7" w14:textId="77777777" w:rsidR="00055E2F" w:rsidRDefault="00055E2F">
      <w:pPr>
        <w:ind w:left="720"/>
        <w:rPr>
          <w:sz w:val="20"/>
          <w:lang w:val="fr-FR"/>
        </w:rPr>
      </w:pPr>
    </w:p>
    <w:p w14:paraId="65BB960C" w14:textId="77777777" w:rsidR="00055E2F" w:rsidRDefault="00055E2F">
      <w:pPr>
        <w:ind w:left="720"/>
        <w:rPr>
          <w:sz w:val="20"/>
          <w:lang w:val="fr-FR"/>
        </w:rPr>
      </w:pPr>
    </w:p>
    <w:p w14:paraId="661F9288" w14:textId="77777777" w:rsidR="00055E2F" w:rsidRDefault="00055E2F">
      <w:pPr>
        <w:ind w:left="720"/>
        <w:rPr>
          <w:sz w:val="20"/>
          <w:lang w:val="fr-FR"/>
        </w:rPr>
      </w:pPr>
    </w:p>
    <w:p w14:paraId="52641DB4" w14:textId="77777777" w:rsidR="00055E2F" w:rsidRDefault="00055E2F">
      <w:pPr>
        <w:ind w:left="720"/>
        <w:rPr>
          <w:sz w:val="20"/>
          <w:lang w:val="fr-FR"/>
        </w:rPr>
      </w:pPr>
    </w:p>
    <w:p w14:paraId="1DEEC01A" w14:textId="77777777" w:rsidR="00055E2F" w:rsidRDefault="00055E2F">
      <w:pPr>
        <w:ind w:left="720"/>
        <w:rPr>
          <w:sz w:val="20"/>
          <w:lang w:val="fr-FR"/>
        </w:rPr>
      </w:pPr>
    </w:p>
    <w:p w14:paraId="6BAB7F84" w14:textId="77777777" w:rsidR="00055E2F" w:rsidRDefault="00055E2F">
      <w:pPr>
        <w:ind w:left="720"/>
        <w:rPr>
          <w:sz w:val="20"/>
          <w:lang w:val="fr-FR"/>
        </w:rPr>
      </w:pPr>
    </w:p>
    <w:p w14:paraId="37D95486" w14:textId="4AF5E904" w:rsidR="00055E2F" w:rsidRPr="00055E2F" w:rsidRDefault="00055E2F">
      <w:pPr>
        <w:ind w:left="720"/>
        <w:rPr>
          <w:b/>
          <w:bCs/>
          <w:sz w:val="36"/>
          <w:szCs w:val="36"/>
          <w:lang w:val="fr-FR"/>
        </w:rPr>
      </w:pPr>
      <w:r w:rsidRPr="00055E2F">
        <w:rPr>
          <w:b/>
          <w:bCs/>
          <w:sz w:val="36"/>
          <w:szCs w:val="36"/>
          <w:lang w:val="fr-FR"/>
        </w:rPr>
        <w:lastRenderedPageBreak/>
        <w:t xml:space="preserve">Sécurité sociale </w:t>
      </w:r>
    </w:p>
    <w:p w14:paraId="6C123221" w14:textId="77777777" w:rsidR="007D04B3" w:rsidRPr="00007F69" w:rsidRDefault="00EA7406">
      <w:pPr>
        <w:rPr>
          <w:lang w:val="fr-FR"/>
        </w:rPr>
      </w:pPr>
      <w:r w:rsidRPr="00007F69">
        <w:rPr>
          <w:b/>
          <w:color w:val="2E5090"/>
          <w:lang w:val="fr-FR"/>
        </w:rPr>
        <w:t xml:space="preserve">3. </w:t>
      </w:r>
      <w:r w:rsidRPr="00007F69">
        <w:rPr>
          <w:b/>
          <w:sz w:val="21"/>
          <w:lang w:val="fr-FR"/>
        </w:rPr>
        <w:t>Le changement d’adresse sur une carte grise doit être effectué :</w:t>
      </w:r>
    </w:p>
    <w:p w14:paraId="111A1B72" w14:textId="77777777" w:rsidR="007D04B3" w:rsidRPr="00007F69" w:rsidRDefault="00EA7406">
      <w:pPr>
        <w:ind w:left="720"/>
        <w:rPr>
          <w:lang w:val="fr-FR"/>
        </w:rPr>
      </w:pPr>
      <w:r w:rsidRPr="00007F69">
        <w:rPr>
          <w:sz w:val="20"/>
          <w:lang w:val="fr-FR"/>
        </w:rPr>
        <w:t>A)  dans l’année qui suit le déménagement</w:t>
      </w:r>
    </w:p>
    <w:p w14:paraId="319B96D8" w14:textId="77777777" w:rsidR="007D04B3" w:rsidRPr="00007F69" w:rsidRDefault="00EA7406">
      <w:pPr>
        <w:ind w:left="720"/>
        <w:rPr>
          <w:lang w:val="fr-FR"/>
        </w:rPr>
      </w:pPr>
      <w:r w:rsidRPr="00007F69">
        <w:rPr>
          <w:sz w:val="20"/>
          <w:lang w:val="fr-FR"/>
        </w:rPr>
        <w:t>B)  n’importe quand, il n’y a pas de délai</w:t>
      </w:r>
    </w:p>
    <w:p w14:paraId="38F69950" w14:textId="77777777" w:rsidR="007D04B3" w:rsidRPr="00007F69" w:rsidRDefault="00EA7406">
      <w:pPr>
        <w:ind w:left="720"/>
        <w:rPr>
          <w:lang w:val="fr-FR"/>
        </w:rPr>
      </w:pPr>
      <w:r w:rsidRPr="00007F69">
        <w:rPr>
          <w:sz w:val="20"/>
          <w:lang w:val="fr-FR"/>
        </w:rPr>
        <w:t>C</w:t>
      </w:r>
      <w:r w:rsidRPr="00055E2F">
        <w:rPr>
          <w:color w:val="C0504D" w:themeColor="accent2"/>
          <w:sz w:val="20"/>
          <w:lang w:val="fr-FR"/>
        </w:rPr>
        <w:t>)  dans le mois qui suit le déménagement</w:t>
      </w:r>
    </w:p>
    <w:p w14:paraId="6764586B" w14:textId="77777777" w:rsidR="007D04B3" w:rsidRPr="00007F69" w:rsidRDefault="00EA7406">
      <w:pPr>
        <w:ind w:left="720"/>
        <w:rPr>
          <w:lang w:val="fr-FR"/>
        </w:rPr>
      </w:pPr>
      <w:r w:rsidRPr="00007F69">
        <w:rPr>
          <w:sz w:val="20"/>
          <w:lang w:val="fr-FR"/>
        </w:rPr>
        <w:t>D)  dans les six mois qui suivent le déménagement</w:t>
      </w:r>
    </w:p>
    <w:p w14:paraId="0FA0F038" w14:textId="77777777" w:rsidR="007D04B3" w:rsidRPr="00007F69" w:rsidRDefault="00EA7406">
      <w:pPr>
        <w:rPr>
          <w:lang w:val="fr-FR"/>
        </w:rPr>
      </w:pPr>
      <w:r w:rsidRPr="00007F69">
        <w:rPr>
          <w:b/>
          <w:color w:val="2E5090"/>
          <w:lang w:val="fr-FR"/>
        </w:rPr>
        <w:t xml:space="preserve">4. </w:t>
      </w:r>
      <w:r w:rsidRPr="00007F69">
        <w:rPr>
          <w:b/>
          <w:sz w:val="21"/>
          <w:lang w:val="fr-FR"/>
        </w:rPr>
        <w:t>Cet emplacement :</w:t>
      </w:r>
    </w:p>
    <w:p w14:paraId="2C2C44AD" w14:textId="77777777" w:rsidR="007D04B3" w:rsidRPr="00007F69" w:rsidRDefault="00EA7406">
      <w:pPr>
        <w:ind w:left="720"/>
        <w:rPr>
          <w:lang w:val="fr-FR"/>
        </w:rPr>
      </w:pPr>
      <w:r w:rsidRPr="00007F69">
        <w:rPr>
          <w:sz w:val="20"/>
          <w:lang w:val="fr-FR"/>
        </w:rPr>
        <w:t>A)  est réservé aux véhicules transportant une ou plusieurs personnes handicapées</w:t>
      </w:r>
    </w:p>
    <w:p w14:paraId="39535A65" w14:textId="77777777" w:rsidR="007D04B3" w:rsidRPr="00055E2F" w:rsidRDefault="00EA7406">
      <w:pPr>
        <w:ind w:left="720"/>
        <w:rPr>
          <w:color w:val="C0504D" w:themeColor="accent2"/>
          <w:lang w:val="fr-FR"/>
        </w:rPr>
      </w:pPr>
      <w:r w:rsidRPr="00055E2F">
        <w:rPr>
          <w:color w:val="C0504D" w:themeColor="accent2"/>
          <w:sz w:val="20"/>
          <w:lang w:val="fr-FR"/>
        </w:rPr>
        <w:t>B)  est réservé aux véhicules portant une carte de stationnement pour personnes handicapées</w:t>
      </w:r>
    </w:p>
    <w:p w14:paraId="4DBF9B59" w14:textId="77777777" w:rsidR="007D04B3" w:rsidRPr="00007F69" w:rsidRDefault="00EA7406">
      <w:pPr>
        <w:ind w:left="720"/>
        <w:rPr>
          <w:lang w:val="fr-FR"/>
        </w:rPr>
      </w:pPr>
      <w:r w:rsidRPr="00007F69">
        <w:rPr>
          <w:sz w:val="20"/>
          <w:lang w:val="fr-FR"/>
        </w:rPr>
        <w:t>C)  son occupation illicite est punie d’une contravention de troisième classe</w:t>
      </w:r>
    </w:p>
    <w:p w14:paraId="4AB78A2F" w14:textId="77777777" w:rsidR="007D04B3" w:rsidRPr="00055E2F" w:rsidRDefault="00EA7406">
      <w:pPr>
        <w:ind w:left="720"/>
        <w:rPr>
          <w:color w:val="C0504D" w:themeColor="accent2"/>
          <w:lang w:val="fr-FR"/>
        </w:rPr>
      </w:pPr>
      <w:r w:rsidRPr="00055E2F">
        <w:rPr>
          <w:color w:val="C0504D" w:themeColor="accent2"/>
          <w:sz w:val="20"/>
          <w:lang w:val="fr-FR"/>
        </w:rPr>
        <w:t>D)  son occupation illicite fait encourir une mise en fourrière du véhicule</w:t>
      </w:r>
    </w:p>
    <w:p w14:paraId="7E3D19A4" w14:textId="77777777" w:rsidR="007D04B3" w:rsidRPr="00007F69" w:rsidRDefault="00EA7406">
      <w:pPr>
        <w:rPr>
          <w:lang w:val="fr-FR"/>
        </w:rPr>
      </w:pPr>
      <w:r w:rsidRPr="00007F69">
        <w:rPr>
          <w:b/>
          <w:color w:val="2E5090"/>
          <w:lang w:val="fr-FR"/>
        </w:rPr>
        <w:t xml:space="preserve">5. </w:t>
      </w:r>
      <w:r w:rsidRPr="00007F69">
        <w:rPr>
          <w:b/>
          <w:sz w:val="21"/>
          <w:lang w:val="fr-FR"/>
        </w:rPr>
        <w:t>L’éclatement d’un pneu, dû à un mauvais gonflage, provient plutôt :</w:t>
      </w:r>
    </w:p>
    <w:p w14:paraId="090DB05A" w14:textId="77777777" w:rsidR="007D04B3" w:rsidRPr="00007F69" w:rsidRDefault="00EA7406">
      <w:pPr>
        <w:ind w:left="720"/>
        <w:rPr>
          <w:lang w:val="fr-FR"/>
        </w:rPr>
      </w:pPr>
      <w:r w:rsidRPr="00007F69">
        <w:rPr>
          <w:sz w:val="20"/>
          <w:lang w:val="fr-FR"/>
        </w:rPr>
        <w:t>A)  d’un excès de pression</w:t>
      </w:r>
    </w:p>
    <w:p w14:paraId="6D332544" w14:textId="77777777" w:rsidR="007D04B3" w:rsidRPr="00055E2F" w:rsidRDefault="00EA7406">
      <w:pPr>
        <w:ind w:left="720"/>
        <w:rPr>
          <w:color w:val="C0504D" w:themeColor="accent2"/>
          <w:lang w:val="fr-FR"/>
        </w:rPr>
      </w:pPr>
      <w:r w:rsidRPr="00055E2F">
        <w:rPr>
          <w:color w:val="C0504D" w:themeColor="accent2"/>
          <w:sz w:val="20"/>
          <w:lang w:val="fr-FR"/>
        </w:rPr>
        <w:t>B)  d’un manque de pression</w:t>
      </w:r>
    </w:p>
    <w:p w14:paraId="5E2980DC" w14:textId="77777777" w:rsidR="007D04B3" w:rsidRPr="00007F69" w:rsidRDefault="00EA7406">
      <w:pPr>
        <w:ind w:left="720"/>
        <w:rPr>
          <w:lang w:val="fr-FR"/>
        </w:rPr>
      </w:pPr>
      <w:r w:rsidRPr="00007F69">
        <w:rPr>
          <w:sz w:val="20"/>
          <w:lang w:val="fr-FR"/>
        </w:rPr>
        <w:t>C)  d’avoir deux pneus de taille différente</w:t>
      </w:r>
    </w:p>
    <w:p w14:paraId="79416C22" w14:textId="77777777" w:rsidR="007D04B3" w:rsidRPr="00007F69" w:rsidRDefault="00EA7406">
      <w:pPr>
        <w:rPr>
          <w:lang w:val="fr-FR"/>
        </w:rPr>
      </w:pPr>
      <w:r w:rsidRPr="00007F69">
        <w:rPr>
          <w:b/>
          <w:color w:val="2E5090"/>
          <w:lang w:val="fr-FR"/>
        </w:rPr>
        <w:t xml:space="preserve">6. </w:t>
      </w:r>
      <w:r w:rsidRPr="00007F69">
        <w:rPr>
          <w:b/>
          <w:sz w:val="21"/>
          <w:lang w:val="fr-FR"/>
        </w:rPr>
        <w:t>Lorsque je manœuvre :</w:t>
      </w:r>
    </w:p>
    <w:p w14:paraId="5DDE49FD" w14:textId="77777777" w:rsidR="007D04B3" w:rsidRPr="00055E2F" w:rsidRDefault="00EA7406">
      <w:pPr>
        <w:ind w:left="720"/>
        <w:rPr>
          <w:color w:val="C0504D" w:themeColor="accent2"/>
          <w:lang w:val="fr-FR"/>
        </w:rPr>
      </w:pPr>
      <w:r w:rsidRPr="00055E2F">
        <w:rPr>
          <w:color w:val="C0504D" w:themeColor="accent2"/>
          <w:sz w:val="20"/>
          <w:lang w:val="fr-FR"/>
        </w:rPr>
        <w:t>A)  je dois la priorité avant de manœuvrer</w:t>
      </w:r>
    </w:p>
    <w:p w14:paraId="33C94FA5" w14:textId="77777777" w:rsidR="007D04B3" w:rsidRPr="00007F69" w:rsidRDefault="00EA7406">
      <w:pPr>
        <w:ind w:left="720"/>
        <w:rPr>
          <w:lang w:val="fr-FR"/>
        </w:rPr>
      </w:pPr>
      <w:r w:rsidRPr="00007F69">
        <w:rPr>
          <w:sz w:val="20"/>
          <w:lang w:val="fr-FR"/>
        </w:rPr>
        <w:t>B)  je suis toujours prioritaire</w:t>
      </w:r>
    </w:p>
    <w:p w14:paraId="4D013386" w14:textId="77777777" w:rsidR="007D04B3" w:rsidRPr="00055E2F" w:rsidRDefault="00EA7406">
      <w:pPr>
        <w:ind w:left="720"/>
        <w:rPr>
          <w:color w:val="C0504D" w:themeColor="accent2"/>
          <w:lang w:val="fr-FR"/>
        </w:rPr>
      </w:pPr>
      <w:r w:rsidRPr="00055E2F">
        <w:rPr>
          <w:color w:val="C0504D" w:themeColor="accent2"/>
          <w:sz w:val="20"/>
          <w:lang w:val="fr-FR"/>
        </w:rPr>
        <w:t>C)  je dois la priorité durant la manœuvre</w:t>
      </w:r>
    </w:p>
    <w:p w14:paraId="42227991" w14:textId="77777777" w:rsidR="007D04B3" w:rsidRPr="00007F69" w:rsidRDefault="00EA7406">
      <w:pPr>
        <w:rPr>
          <w:lang w:val="fr-FR"/>
        </w:rPr>
      </w:pPr>
      <w:r w:rsidRPr="00007F69">
        <w:rPr>
          <w:b/>
          <w:color w:val="2E5090"/>
          <w:lang w:val="fr-FR"/>
        </w:rPr>
        <w:t xml:space="preserve">7. </w:t>
      </w:r>
      <w:r w:rsidRPr="00007F69">
        <w:rPr>
          <w:b/>
          <w:sz w:val="21"/>
          <w:lang w:val="fr-FR"/>
        </w:rPr>
        <w:t>En cas de pluies, la vitesse maximale sur une autoroute est baissée à :</w:t>
      </w:r>
    </w:p>
    <w:p w14:paraId="3F9E7A01" w14:textId="77777777" w:rsidR="007D04B3" w:rsidRDefault="00EA7406">
      <w:pPr>
        <w:ind w:left="720"/>
      </w:pPr>
      <w:r>
        <w:rPr>
          <w:sz w:val="20"/>
        </w:rPr>
        <w:t>A</w:t>
      </w:r>
      <w:proofErr w:type="gramStart"/>
      <w:r>
        <w:rPr>
          <w:sz w:val="20"/>
        </w:rPr>
        <w:t>)  130</w:t>
      </w:r>
      <w:proofErr w:type="gramEnd"/>
      <w:r>
        <w:rPr>
          <w:sz w:val="20"/>
        </w:rPr>
        <w:t xml:space="preserve"> km/h</w:t>
      </w:r>
    </w:p>
    <w:p w14:paraId="3DBB5965" w14:textId="77777777" w:rsidR="007D04B3" w:rsidRDefault="00EA7406">
      <w:pPr>
        <w:ind w:left="720"/>
      </w:pPr>
      <w:r>
        <w:rPr>
          <w:sz w:val="20"/>
        </w:rPr>
        <w:t>B)  120 km/h</w:t>
      </w:r>
    </w:p>
    <w:p w14:paraId="57615A25" w14:textId="77777777" w:rsidR="007D04B3" w:rsidRDefault="00EA7406">
      <w:pPr>
        <w:ind w:left="720"/>
      </w:pPr>
      <w:r>
        <w:rPr>
          <w:b/>
          <w:color w:val="FF0000"/>
          <w:sz w:val="20"/>
        </w:rPr>
        <w:t>C)  110 km/h</w:t>
      </w:r>
    </w:p>
    <w:p w14:paraId="4CCC3135" w14:textId="77777777" w:rsidR="007D04B3" w:rsidRPr="00007F69" w:rsidRDefault="00EA7406">
      <w:pPr>
        <w:rPr>
          <w:lang w:val="fr-FR"/>
        </w:rPr>
      </w:pPr>
      <w:r w:rsidRPr="00007F69">
        <w:rPr>
          <w:b/>
          <w:color w:val="2E5090"/>
          <w:lang w:val="fr-FR"/>
        </w:rPr>
        <w:t xml:space="preserve">8. </w:t>
      </w:r>
      <w:r w:rsidRPr="00007F69">
        <w:rPr>
          <w:b/>
          <w:sz w:val="21"/>
          <w:lang w:val="fr-FR"/>
        </w:rPr>
        <w:t>En agglomération, l’usage de l’avertisseur sonore</w:t>
      </w:r>
    </w:p>
    <w:p w14:paraId="50888A15" w14:textId="77777777" w:rsidR="007D04B3" w:rsidRPr="00007F69" w:rsidRDefault="00EA7406">
      <w:pPr>
        <w:ind w:left="720"/>
        <w:rPr>
          <w:lang w:val="fr-FR"/>
        </w:rPr>
      </w:pPr>
      <w:r w:rsidRPr="00007F69">
        <w:rPr>
          <w:sz w:val="20"/>
          <w:lang w:val="fr-FR"/>
        </w:rPr>
        <w:t>A)  est interdit de manière générale et absolue</w:t>
      </w:r>
    </w:p>
    <w:p w14:paraId="21261A94" w14:textId="77777777" w:rsidR="007D04B3" w:rsidRPr="006A3331" w:rsidRDefault="00EA7406">
      <w:pPr>
        <w:ind w:left="720"/>
        <w:rPr>
          <w:color w:val="C0504D" w:themeColor="accent2"/>
          <w:lang w:val="fr-FR"/>
        </w:rPr>
      </w:pPr>
      <w:r w:rsidRPr="006A3331">
        <w:rPr>
          <w:color w:val="C0504D" w:themeColor="accent2"/>
          <w:sz w:val="20"/>
          <w:lang w:val="fr-FR"/>
        </w:rPr>
        <w:t>B)  n’est autorisé qu’en cas de danger immédiat</w:t>
      </w:r>
    </w:p>
    <w:p w14:paraId="4DD6562A" w14:textId="77777777" w:rsidR="007D04B3" w:rsidRDefault="00EA7406">
      <w:pPr>
        <w:ind w:left="720"/>
        <w:rPr>
          <w:sz w:val="20"/>
          <w:lang w:val="fr-FR"/>
        </w:rPr>
      </w:pPr>
      <w:r w:rsidRPr="00007F69">
        <w:rPr>
          <w:sz w:val="20"/>
          <w:lang w:val="fr-FR"/>
        </w:rPr>
        <w:t>C)  est autorisé pour donner tout type d’avertissement aux autres usagers de la route</w:t>
      </w:r>
    </w:p>
    <w:p w14:paraId="08C87B65" w14:textId="77777777" w:rsidR="006A3331" w:rsidRPr="00007F69" w:rsidRDefault="006A3331">
      <w:pPr>
        <w:ind w:left="720"/>
        <w:rPr>
          <w:lang w:val="fr-FR"/>
        </w:rPr>
      </w:pPr>
    </w:p>
    <w:p w14:paraId="32B45E27" w14:textId="77777777" w:rsidR="007D04B3" w:rsidRPr="00007F69" w:rsidRDefault="00EA7406">
      <w:pPr>
        <w:rPr>
          <w:lang w:val="fr-FR"/>
        </w:rPr>
      </w:pPr>
      <w:r w:rsidRPr="00007F69">
        <w:rPr>
          <w:b/>
          <w:color w:val="2E5090"/>
          <w:lang w:val="fr-FR"/>
        </w:rPr>
        <w:lastRenderedPageBreak/>
        <w:t xml:space="preserve">9. </w:t>
      </w:r>
      <w:r w:rsidRPr="00007F69">
        <w:rPr>
          <w:b/>
          <w:sz w:val="21"/>
          <w:lang w:val="fr-FR"/>
        </w:rPr>
        <w:t>Que peut faire un automobiliste lorsqu'il y a une ligne de dissuasion ?</w:t>
      </w:r>
    </w:p>
    <w:p w14:paraId="4C8CD04A" w14:textId="77777777" w:rsidR="007D04B3" w:rsidRPr="006A3331" w:rsidRDefault="00EA7406">
      <w:pPr>
        <w:ind w:left="720"/>
        <w:rPr>
          <w:color w:val="C0504D" w:themeColor="accent2"/>
          <w:lang w:val="fr-FR"/>
        </w:rPr>
      </w:pPr>
      <w:r w:rsidRPr="006A3331">
        <w:rPr>
          <w:color w:val="C0504D" w:themeColor="accent2"/>
          <w:sz w:val="20"/>
          <w:lang w:val="fr-FR"/>
        </w:rPr>
        <w:t>A)  doubler un véhicule lent</w:t>
      </w:r>
    </w:p>
    <w:p w14:paraId="511F83B8" w14:textId="77777777" w:rsidR="007D04B3" w:rsidRPr="00007F69" w:rsidRDefault="00EA7406">
      <w:pPr>
        <w:ind w:left="720"/>
        <w:rPr>
          <w:lang w:val="fr-FR"/>
        </w:rPr>
      </w:pPr>
      <w:r w:rsidRPr="00007F69">
        <w:rPr>
          <w:sz w:val="20"/>
          <w:lang w:val="fr-FR"/>
        </w:rPr>
        <w:t>B)  doubler un autre véhicule</w:t>
      </w:r>
    </w:p>
    <w:p w14:paraId="410D05B5" w14:textId="77777777" w:rsidR="007D04B3" w:rsidRPr="00007F69" w:rsidRDefault="00EA7406">
      <w:pPr>
        <w:ind w:left="720"/>
        <w:rPr>
          <w:lang w:val="fr-FR"/>
        </w:rPr>
      </w:pPr>
      <w:r w:rsidRPr="00007F69">
        <w:rPr>
          <w:sz w:val="20"/>
          <w:lang w:val="fr-FR"/>
        </w:rPr>
        <w:t>C)  ne doubler ni un autre véhicule ni un véhicule lent</w:t>
      </w:r>
    </w:p>
    <w:p w14:paraId="2BA0BEC1" w14:textId="77777777" w:rsidR="007D04B3" w:rsidRPr="00007F69" w:rsidRDefault="00EA7406">
      <w:pPr>
        <w:rPr>
          <w:lang w:val="fr-FR"/>
        </w:rPr>
      </w:pPr>
      <w:r w:rsidRPr="00007F69">
        <w:rPr>
          <w:b/>
          <w:color w:val="2E5090"/>
          <w:lang w:val="fr-FR"/>
        </w:rPr>
        <w:t xml:space="preserve">10. </w:t>
      </w:r>
      <w:r w:rsidRPr="00007F69">
        <w:rPr>
          <w:b/>
          <w:sz w:val="21"/>
          <w:lang w:val="fr-FR"/>
        </w:rPr>
        <w:t>Ce panneau :</w:t>
      </w:r>
    </w:p>
    <w:p w14:paraId="50C2CF53" w14:textId="77777777" w:rsidR="007D04B3" w:rsidRPr="00007F69" w:rsidRDefault="00EA7406">
      <w:pPr>
        <w:ind w:left="432"/>
        <w:rPr>
          <w:lang w:val="fr-FR"/>
        </w:rPr>
      </w:pPr>
      <w:r w:rsidRPr="00007F69">
        <w:rPr>
          <w:sz w:val="20"/>
          <w:lang w:val="fr-FR"/>
        </w:rPr>
        <w:t>[Une image contenant texte, plein air, Panneau de signalisation, signalisation Le contenu généré par l’IA peut être incorrect.]</w:t>
      </w:r>
    </w:p>
    <w:p w14:paraId="5C987B7E" w14:textId="77777777" w:rsidR="007D04B3" w:rsidRPr="00007F69" w:rsidRDefault="00EA7406">
      <w:pPr>
        <w:ind w:left="720"/>
        <w:rPr>
          <w:lang w:val="fr-FR"/>
        </w:rPr>
      </w:pPr>
      <w:r w:rsidRPr="00007F69">
        <w:rPr>
          <w:sz w:val="20"/>
          <w:lang w:val="fr-FR"/>
        </w:rPr>
        <w:t>A)  m’indique une descente dangereuse dans un sens de circulation unique sur deux voies</w:t>
      </w:r>
    </w:p>
    <w:p w14:paraId="60C67088" w14:textId="77777777" w:rsidR="007D04B3" w:rsidRPr="00007F69" w:rsidRDefault="00EA7406">
      <w:pPr>
        <w:ind w:left="720"/>
        <w:rPr>
          <w:lang w:val="fr-FR"/>
        </w:rPr>
      </w:pPr>
      <w:r w:rsidRPr="00007F69">
        <w:rPr>
          <w:sz w:val="20"/>
          <w:lang w:val="fr-FR"/>
        </w:rPr>
        <w:t>B)  m’indique une descente dangereuse dans 1 500 mètres de distance</w:t>
      </w:r>
    </w:p>
    <w:p w14:paraId="37D7F07E" w14:textId="77777777" w:rsidR="007D04B3" w:rsidRPr="00294854" w:rsidRDefault="00EA7406">
      <w:pPr>
        <w:ind w:left="720"/>
        <w:rPr>
          <w:color w:val="C0504D" w:themeColor="accent2"/>
          <w:lang w:val="fr-FR"/>
        </w:rPr>
      </w:pPr>
      <w:r w:rsidRPr="00294854">
        <w:rPr>
          <w:color w:val="C0504D" w:themeColor="accent2"/>
          <w:sz w:val="20"/>
          <w:lang w:val="fr-FR"/>
        </w:rPr>
        <w:t>C)  m’indique une descente dangereuse sur une distance de 1 500 mètres</w:t>
      </w:r>
    </w:p>
    <w:p w14:paraId="7231D881" w14:textId="77777777" w:rsidR="007D04B3" w:rsidRPr="006A3331" w:rsidRDefault="00EA7406">
      <w:pPr>
        <w:ind w:left="720"/>
        <w:rPr>
          <w:color w:val="C0504D" w:themeColor="accent2"/>
          <w:lang w:val="fr-FR"/>
        </w:rPr>
      </w:pPr>
      <w:r w:rsidRPr="006A3331">
        <w:rPr>
          <w:color w:val="C0504D" w:themeColor="accent2"/>
          <w:sz w:val="20"/>
          <w:lang w:val="fr-FR"/>
        </w:rPr>
        <w:t>D)  m’oblige à réduire ma vitesse</w:t>
      </w:r>
    </w:p>
    <w:p w14:paraId="7D4BB8AF" w14:textId="77777777" w:rsidR="007D04B3" w:rsidRPr="00007F69" w:rsidRDefault="00EA7406">
      <w:pPr>
        <w:rPr>
          <w:lang w:val="fr-FR"/>
        </w:rPr>
      </w:pPr>
      <w:r w:rsidRPr="00007F69">
        <w:rPr>
          <w:b/>
          <w:color w:val="2E5090"/>
          <w:lang w:val="fr-FR"/>
        </w:rPr>
        <w:t xml:space="preserve">11. </w:t>
      </w:r>
      <w:r w:rsidRPr="00007F69">
        <w:rPr>
          <w:b/>
          <w:sz w:val="21"/>
          <w:lang w:val="fr-FR"/>
        </w:rPr>
        <w:t>Lorsque le permis a été invalidé en raison d'une perte totale de points, le nouveau permis obtenu est :</w:t>
      </w:r>
    </w:p>
    <w:p w14:paraId="5CF8FA19" w14:textId="77777777" w:rsidR="007D04B3" w:rsidRPr="00294854" w:rsidRDefault="00EA7406">
      <w:pPr>
        <w:ind w:left="720"/>
        <w:rPr>
          <w:color w:val="C0504D" w:themeColor="accent2"/>
          <w:lang w:val="fr-FR"/>
        </w:rPr>
      </w:pPr>
      <w:r w:rsidRPr="00294854">
        <w:rPr>
          <w:color w:val="C0504D" w:themeColor="accent2"/>
          <w:sz w:val="20"/>
          <w:lang w:val="fr-FR"/>
        </w:rPr>
        <w:t>A)  un permis probatoire doté d’un capital de 6 points</w:t>
      </w:r>
    </w:p>
    <w:p w14:paraId="569F79E8" w14:textId="77777777" w:rsidR="007D04B3" w:rsidRPr="00007F69" w:rsidRDefault="00EA7406">
      <w:pPr>
        <w:ind w:left="720"/>
        <w:rPr>
          <w:lang w:val="fr-FR"/>
        </w:rPr>
      </w:pPr>
      <w:r w:rsidRPr="00007F69">
        <w:rPr>
          <w:sz w:val="20"/>
          <w:lang w:val="fr-FR"/>
        </w:rPr>
        <w:t>B)  un permis probatoire doté d’un capital de 12 points</w:t>
      </w:r>
    </w:p>
    <w:p w14:paraId="3F14978B" w14:textId="77777777" w:rsidR="007D04B3" w:rsidRPr="00007F69" w:rsidRDefault="00EA7406">
      <w:pPr>
        <w:ind w:left="720"/>
        <w:rPr>
          <w:lang w:val="fr-FR"/>
        </w:rPr>
      </w:pPr>
      <w:r w:rsidRPr="00007F69">
        <w:rPr>
          <w:sz w:val="20"/>
          <w:lang w:val="fr-FR"/>
        </w:rPr>
        <w:t>C)  un permis non probatoire doté d’un capital de 12 points</w:t>
      </w:r>
    </w:p>
    <w:p w14:paraId="1406764E" w14:textId="77777777" w:rsidR="007D04B3" w:rsidRPr="00007F69" w:rsidRDefault="00EA7406">
      <w:pPr>
        <w:rPr>
          <w:lang w:val="fr-FR"/>
        </w:rPr>
      </w:pPr>
      <w:r w:rsidRPr="00007F69">
        <w:rPr>
          <w:b/>
          <w:color w:val="2E5090"/>
          <w:lang w:val="fr-FR"/>
        </w:rPr>
        <w:t xml:space="preserve">12. </w:t>
      </w:r>
      <w:r w:rsidRPr="00007F69">
        <w:rPr>
          <w:b/>
          <w:sz w:val="21"/>
          <w:lang w:val="fr-FR"/>
        </w:rPr>
        <w:t xml:space="preserve">Un excès de </w:t>
      </w:r>
      <w:proofErr w:type="spellStart"/>
      <w:r w:rsidRPr="00007F69">
        <w:rPr>
          <w:b/>
          <w:sz w:val="21"/>
          <w:lang w:val="fr-FR"/>
        </w:rPr>
        <w:t>vitessse</w:t>
      </w:r>
      <w:proofErr w:type="spellEnd"/>
      <w:r w:rsidRPr="00007F69">
        <w:rPr>
          <w:b/>
          <w:sz w:val="21"/>
          <w:lang w:val="fr-FR"/>
        </w:rPr>
        <w:t xml:space="preserve"> de 35km /h </w:t>
      </w:r>
      <w:proofErr w:type="spellStart"/>
      <w:r w:rsidRPr="00007F69">
        <w:rPr>
          <w:b/>
          <w:sz w:val="21"/>
          <w:lang w:val="fr-FR"/>
        </w:rPr>
        <w:t>au dessus</w:t>
      </w:r>
      <w:proofErr w:type="spellEnd"/>
      <w:r w:rsidRPr="00007F69">
        <w:rPr>
          <w:b/>
          <w:sz w:val="21"/>
          <w:lang w:val="fr-FR"/>
        </w:rPr>
        <w:t xml:space="preserve"> de la vitesse maximale autorisée entraine une perte de :</w:t>
      </w:r>
    </w:p>
    <w:p w14:paraId="56F55AC3" w14:textId="77777777" w:rsidR="007D04B3" w:rsidRPr="00007F69" w:rsidRDefault="00EA7406">
      <w:pPr>
        <w:ind w:left="720"/>
        <w:rPr>
          <w:lang w:val="fr-FR"/>
        </w:rPr>
      </w:pPr>
      <w:r w:rsidRPr="00007F69">
        <w:rPr>
          <w:sz w:val="20"/>
          <w:lang w:val="fr-FR"/>
        </w:rPr>
        <w:t>A)  1 point</w:t>
      </w:r>
    </w:p>
    <w:p w14:paraId="1DA7CF2C" w14:textId="77777777" w:rsidR="007D04B3" w:rsidRPr="00294854" w:rsidRDefault="00EA7406">
      <w:pPr>
        <w:ind w:left="720"/>
        <w:rPr>
          <w:color w:val="C0504D" w:themeColor="accent2"/>
          <w:lang w:val="fr-FR"/>
        </w:rPr>
      </w:pPr>
      <w:r w:rsidRPr="00294854">
        <w:rPr>
          <w:color w:val="C0504D" w:themeColor="accent2"/>
          <w:sz w:val="20"/>
          <w:lang w:val="fr-FR"/>
        </w:rPr>
        <w:t>B)  3 points</w:t>
      </w:r>
    </w:p>
    <w:p w14:paraId="49C386C7" w14:textId="77777777" w:rsidR="007D04B3" w:rsidRPr="00007F69" w:rsidRDefault="00EA7406">
      <w:pPr>
        <w:ind w:left="720"/>
        <w:rPr>
          <w:lang w:val="fr-FR"/>
        </w:rPr>
      </w:pPr>
      <w:r w:rsidRPr="00007F69">
        <w:rPr>
          <w:sz w:val="20"/>
          <w:lang w:val="fr-FR"/>
        </w:rPr>
        <w:t>C)  4 points</w:t>
      </w:r>
    </w:p>
    <w:p w14:paraId="6D16582E" w14:textId="77777777" w:rsidR="007D04B3" w:rsidRPr="00007F69" w:rsidRDefault="00EA7406">
      <w:pPr>
        <w:rPr>
          <w:lang w:val="fr-FR"/>
        </w:rPr>
      </w:pPr>
      <w:r w:rsidRPr="00007F69">
        <w:rPr>
          <w:b/>
          <w:color w:val="2E5090"/>
          <w:lang w:val="fr-FR"/>
        </w:rPr>
        <w:t xml:space="preserve">13. </w:t>
      </w:r>
      <w:r w:rsidRPr="00007F69">
        <w:rPr>
          <w:b/>
          <w:sz w:val="21"/>
          <w:lang w:val="fr-FR"/>
        </w:rPr>
        <w:t>Vous avez consommé de l’alcool. A l’issue d’un contrôle routier, votre taux est de 0,29 mg par litre d’air expiré. Que se passe-t-il ?</w:t>
      </w:r>
    </w:p>
    <w:p w14:paraId="0D41DF64" w14:textId="77777777" w:rsidR="007D04B3" w:rsidRPr="00007F69" w:rsidRDefault="00EA7406">
      <w:pPr>
        <w:ind w:left="720"/>
        <w:rPr>
          <w:lang w:val="fr-FR"/>
        </w:rPr>
      </w:pPr>
      <w:r w:rsidRPr="00007F69">
        <w:rPr>
          <w:sz w:val="20"/>
          <w:lang w:val="fr-FR"/>
        </w:rPr>
        <w:t>A)  vous n’avez pas de poursuites</w:t>
      </w:r>
    </w:p>
    <w:p w14:paraId="3323AA6A" w14:textId="77777777" w:rsidR="007D04B3" w:rsidRPr="00007F69" w:rsidRDefault="00EA7406">
      <w:pPr>
        <w:ind w:left="720"/>
        <w:rPr>
          <w:lang w:val="fr-FR"/>
        </w:rPr>
      </w:pPr>
      <w:r w:rsidRPr="00007F69">
        <w:rPr>
          <w:sz w:val="20"/>
          <w:lang w:val="fr-FR"/>
        </w:rPr>
        <w:t>B)  vous avez une contravention</w:t>
      </w:r>
    </w:p>
    <w:p w14:paraId="7A4D68FD" w14:textId="77777777" w:rsidR="007D04B3" w:rsidRPr="00007F69" w:rsidRDefault="00EA7406">
      <w:pPr>
        <w:ind w:left="720"/>
        <w:rPr>
          <w:lang w:val="fr-FR"/>
        </w:rPr>
      </w:pPr>
      <w:r w:rsidRPr="00007F69">
        <w:rPr>
          <w:sz w:val="20"/>
          <w:lang w:val="fr-FR"/>
        </w:rPr>
        <w:t xml:space="preserve">C)  </w:t>
      </w:r>
      <w:proofErr w:type="gramStart"/>
      <w:r w:rsidRPr="00007F69">
        <w:rPr>
          <w:sz w:val="20"/>
          <w:lang w:val="fr-FR"/>
        </w:rPr>
        <w:t>c’est</w:t>
      </w:r>
      <w:proofErr w:type="gramEnd"/>
      <w:r w:rsidRPr="00007F69">
        <w:rPr>
          <w:sz w:val="20"/>
          <w:lang w:val="fr-FR"/>
        </w:rPr>
        <w:t xml:space="preserve"> un délit passible de poursuites judiciaires</w:t>
      </w:r>
    </w:p>
    <w:p w14:paraId="06C1B2DE" w14:textId="77777777" w:rsidR="007D04B3" w:rsidRPr="00294854" w:rsidRDefault="00EA7406">
      <w:pPr>
        <w:ind w:left="720"/>
        <w:rPr>
          <w:color w:val="C0504D" w:themeColor="accent2"/>
          <w:lang w:val="fr-FR"/>
        </w:rPr>
      </w:pPr>
      <w:r w:rsidRPr="00294854">
        <w:rPr>
          <w:color w:val="C0504D" w:themeColor="accent2"/>
          <w:sz w:val="20"/>
          <w:lang w:val="fr-FR"/>
        </w:rPr>
        <w:t>D)  vous avez une contravention et une perte de 6 points</w:t>
      </w:r>
    </w:p>
    <w:p w14:paraId="4FF792FD" w14:textId="77777777" w:rsidR="007D04B3" w:rsidRPr="00007F69" w:rsidRDefault="00EA7406">
      <w:pPr>
        <w:rPr>
          <w:lang w:val="fr-FR"/>
        </w:rPr>
      </w:pPr>
      <w:r w:rsidRPr="00007F69">
        <w:rPr>
          <w:b/>
          <w:color w:val="2E5090"/>
          <w:lang w:val="fr-FR"/>
        </w:rPr>
        <w:t xml:space="preserve">14. </w:t>
      </w:r>
      <w:r w:rsidRPr="00007F69">
        <w:rPr>
          <w:b/>
          <w:sz w:val="21"/>
          <w:lang w:val="fr-FR"/>
        </w:rPr>
        <w:t>Si mon temps de réaction augmente</w:t>
      </w:r>
    </w:p>
    <w:p w14:paraId="67CED16B" w14:textId="77777777" w:rsidR="007D04B3" w:rsidRPr="00327061" w:rsidRDefault="00EA7406">
      <w:pPr>
        <w:ind w:left="720"/>
        <w:rPr>
          <w:color w:val="C0504D" w:themeColor="accent2"/>
          <w:lang w:val="fr-FR"/>
        </w:rPr>
      </w:pPr>
      <w:r w:rsidRPr="00327061">
        <w:rPr>
          <w:color w:val="C0504D" w:themeColor="accent2"/>
          <w:sz w:val="20"/>
          <w:lang w:val="fr-FR"/>
        </w:rPr>
        <w:t>A)  la distance d’arrêt augmente</w:t>
      </w:r>
    </w:p>
    <w:p w14:paraId="0444EA17" w14:textId="77777777" w:rsidR="007D04B3" w:rsidRPr="00007F69" w:rsidRDefault="00EA7406">
      <w:pPr>
        <w:ind w:left="720"/>
        <w:rPr>
          <w:lang w:val="fr-FR"/>
        </w:rPr>
      </w:pPr>
      <w:r w:rsidRPr="00007F69">
        <w:rPr>
          <w:sz w:val="20"/>
          <w:lang w:val="fr-FR"/>
        </w:rPr>
        <w:t>B)  la distance d’arrêt est inchangée</w:t>
      </w:r>
    </w:p>
    <w:p w14:paraId="62D51D44" w14:textId="77777777" w:rsidR="007D04B3" w:rsidRPr="00327061" w:rsidRDefault="00EA7406">
      <w:pPr>
        <w:ind w:left="720"/>
        <w:rPr>
          <w:color w:val="C0504D" w:themeColor="accent2"/>
          <w:lang w:val="fr-FR"/>
        </w:rPr>
      </w:pPr>
      <w:r w:rsidRPr="00327061">
        <w:rPr>
          <w:color w:val="C0504D" w:themeColor="accent2"/>
          <w:sz w:val="20"/>
          <w:lang w:val="fr-FR"/>
        </w:rPr>
        <w:lastRenderedPageBreak/>
        <w:t>C)  la distance de réaction augmente</w:t>
      </w:r>
    </w:p>
    <w:p w14:paraId="24D09A4A" w14:textId="77777777" w:rsidR="007D04B3" w:rsidRPr="00007F69" w:rsidRDefault="00EA7406">
      <w:pPr>
        <w:ind w:left="720"/>
        <w:rPr>
          <w:lang w:val="fr-FR"/>
        </w:rPr>
      </w:pPr>
      <w:r w:rsidRPr="00007F69">
        <w:rPr>
          <w:sz w:val="20"/>
          <w:lang w:val="fr-FR"/>
        </w:rPr>
        <w:t>D)  la distance de freinage augmente</w:t>
      </w:r>
    </w:p>
    <w:p w14:paraId="71BBC187" w14:textId="77777777" w:rsidR="007D04B3" w:rsidRPr="00007F69" w:rsidRDefault="00EA7406">
      <w:pPr>
        <w:rPr>
          <w:lang w:val="fr-FR"/>
        </w:rPr>
      </w:pPr>
      <w:r w:rsidRPr="00007F69">
        <w:rPr>
          <w:b/>
          <w:color w:val="2E5090"/>
          <w:lang w:val="fr-FR"/>
        </w:rPr>
        <w:t xml:space="preserve">15. </w:t>
      </w:r>
      <w:r w:rsidRPr="00007F69">
        <w:rPr>
          <w:b/>
          <w:sz w:val="21"/>
          <w:lang w:val="fr-FR"/>
        </w:rPr>
        <w:t>Le niveau 3 des pictogrammes figurant sur les boîtes de médicament et alertant des risques en cas de conduite est de couleur :</w:t>
      </w:r>
    </w:p>
    <w:p w14:paraId="4AFC3E2B" w14:textId="77777777" w:rsidR="007D04B3" w:rsidRPr="00327061" w:rsidRDefault="00EA7406">
      <w:pPr>
        <w:ind w:left="720"/>
        <w:rPr>
          <w:color w:val="C0504D" w:themeColor="accent2"/>
        </w:rPr>
      </w:pPr>
      <w:r w:rsidRPr="00327061">
        <w:rPr>
          <w:color w:val="C0504D" w:themeColor="accent2"/>
          <w:sz w:val="20"/>
        </w:rPr>
        <w:t>A</w:t>
      </w:r>
      <w:proofErr w:type="gramStart"/>
      <w:r w:rsidRPr="00327061">
        <w:rPr>
          <w:color w:val="C0504D" w:themeColor="accent2"/>
          <w:sz w:val="20"/>
        </w:rPr>
        <w:t>)  rouge</w:t>
      </w:r>
      <w:proofErr w:type="gramEnd"/>
    </w:p>
    <w:p w14:paraId="49E9E7A3" w14:textId="77777777" w:rsidR="007D04B3" w:rsidRDefault="00EA7406">
      <w:pPr>
        <w:ind w:left="720"/>
      </w:pPr>
      <w:r>
        <w:rPr>
          <w:sz w:val="20"/>
        </w:rPr>
        <w:t>B)  jaune</w:t>
      </w:r>
    </w:p>
    <w:p w14:paraId="2D684743" w14:textId="77777777" w:rsidR="007D04B3" w:rsidRDefault="00EA7406">
      <w:pPr>
        <w:ind w:left="720"/>
      </w:pPr>
      <w:r>
        <w:rPr>
          <w:sz w:val="20"/>
        </w:rPr>
        <w:t>C)  orange</w:t>
      </w:r>
    </w:p>
    <w:p w14:paraId="14829029" w14:textId="77777777" w:rsidR="007D04B3" w:rsidRPr="00007F69" w:rsidRDefault="00EA7406">
      <w:pPr>
        <w:rPr>
          <w:lang w:val="fr-FR"/>
        </w:rPr>
      </w:pPr>
      <w:r w:rsidRPr="00007F69">
        <w:rPr>
          <w:b/>
          <w:color w:val="2E5090"/>
          <w:lang w:val="fr-FR"/>
        </w:rPr>
        <w:t xml:space="preserve">16. </w:t>
      </w:r>
      <w:r w:rsidRPr="00007F69">
        <w:rPr>
          <w:b/>
          <w:sz w:val="21"/>
          <w:lang w:val="fr-FR"/>
        </w:rPr>
        <w:t>En cas d’absorption d’alcool, on observe une augmentation :</w:t>
      </w:r>
    </w:p>
    <w:p w14:paraId="6FE13EEC" w14:textId="77777777" w:rsidR="007D04B3" w:rsidRPr="00007F69" w:rsidRDefault="00EA7406">
      <w:pPr>
        <w:ind w:left="720"/>
        <w:rPr>
          <w:lang w:val="fr-FR"/>
        </w:rPr>
      </w:pPr>
      <w:r w:rsidRPr="00007F69">
        <w:rPr>
          <w:sz w:val="20"/>
          <w:lang w:val="fr-FR"/>
        </w:rPr>
        <w:t>A)  du champ visuel</w:t>
      </w:r>
    </w:p>
    <w:p w14:paraId="2F37CF42" w14:textId="77777777" w:rsidR="007D04B3" w:rsidRPr="00007F69" w:rsidRDefault="00EA7406">
      <w:pPr>
        <w:ind w:left="720"/>
        <w:rPr>
          <w:lang w:val="fr-FR"/>
        </w:rPr>
      </w:pPr>
      <w:r w:rsidRPr="00007F69">
        <w:rPr>
          <w:sz w:val="20"/>
          <w:lang w:val="fr-FR"/>
        </w:rPr>
        <w:t>B)  de la distance de freinage</w:t>
      </w:r>
    </w:p>
    <w:p w14:paraId="0B16E3A2" w14:textId="77777777" w:rsidR="007D04B3" w:rsidRPr="00327061" w:rsidRDefault="00EA7406">
      <w:pPr>
        <w:ind w:left="720"/>
        <w:rPr>
          <w:color w:val="C0504D" w:themeColor="accent2"/>
          <w:lang w:val="fr-FR"/>
        </w:rPr>
      </w:pPr>
      <w:r w:rsidRPr="00327061">
        <w:rPr>
          <w:color w:val="C0504D" w:themeColor="accent2"/>
          <w:sz w:val="20"/>
          <w:lang w:val="fr-FR"/>
        </w:rPr>
        <w:t>C)  du temps de réaction</w:t>
      </w:r>
    </w:p>
    <w:p w14:paraId="08276A5D" w14:textId="77777777" w:rsidR="007D04B3" w:rsidRPr="00007F69" w:rsidRDefault="00EA7406">
      <w:pPr>
        <w:ind w:left="720"/>
        <w:rPr>
          <w:lang w:val="fr-FR"/>
        </w:rPr>
      </w:pPr>
      <w:r w:rsidRPr="00007F69">
        <w:rPr>
          <w:sz w:val="20"/>
          <w:lang w:val="fr-FR"/>
        </w:rPr>
        <w:t>D)  des réflexes</w:t>
      </w:r>
    </w:p>
    <w:p w14:paraId="6B282136" w14:textId="77777777" w:rsidR="007D04B3" w:rsidRPr="00007F69" w:rsidRDefault="00EA7406">
      <w:pPr>
        <w:rPr>
          <w:lang w:val="fr-FR"/>
        </w:rPr>
      </w:pPr>
      <w:r w:rsidRPr="00007F69">
        <w:rPr>
          <w:b/>
          <w:color w:val="2E5090"/>
          <w:lang w:val="fr-FR"/>
        </w:rPr>
        <w:t xml:space="preserve">17. </w:t>
      </w:r>
      <w:r w:rsidRPr="00007F69">
        <w:rPr>
          <w:b/>
          <w:sz w:val="21"/>
          <w:lang w:val="fr-FR"/>
        </w:rPr>
        <w:t>Le dépistage de stupéfiants est :</w:t>
      </w:r>
    </w:p>
    <w:p w14:paraId="7D8F13FE" w14:textId="77777777" w:rsidR="007D04B3" w:rsidRPr="007B33D9" w:rsidRDefault="00EA7406">
      <w:pPr>
        <w:ind w:left="720"/>
        <w:rPr>
          <w:color w:val="C0504D" w:themeColor="accent2"/>
          <w:lang w:val="fr-FR"/>
        </w:rPr>
      </w:pPr>
      <w:r w:rsidRPr="007B33D9">
        <w:rPr>
          <w:color w:val="C0504D" w:themeColor="accent2"/>
          <w:sz w:val="20"/>
          <w:lang w:val="fr-FR"/>
        </w:rPr>
        <w:t>A)  obligatoire lors d’un accident mortel</w:t>
      </w:r>
    </w:p>
    <w:p w14:paraId="74FEEF61" w14:textId="77777777" w:rsidR="007D04B3" w:rsidRPr="007B33D9" w:rsidRDefault="00EA7406">
      <w:pPr>
        <w:ind w:left="720"/>
        <w:rPr>
          <w:color w:val="C0504D" w:themeColor="accent2"/>
          <w:lang w:val="fr-FR"/>
        </w:rPr>
      </w:pPr>
      <w:r w:rsidRPr="007B33D9">
        <w:rPr>
          <w:color w:val="C0504D" w:themeColor="accent2"/>
          <w:sz w:val="20"/>
          <w:lang w:val="fr-FR"/>
        </w:rPr>
        <w:t>B)  possible lors d’un accident corporel ou matériel</w:t>
      </w:r>
    </w:p>
    <w:p w14:paraId="73326308" w14:textId="77777777" w:rsidR="007D04B3" w:rsidRPr="00007F69" w:rsidRDefault="00EA7406">
      <w:pPr>
        <w:ind w:left="720"/>
        <w:rPr>
          <w:lang w:val="fr-FR"/>
        </w:rPr>
      </w:pPr>
      <w:r w:rsidRPr="00007F69">
        <w:rPr>
          <w:sz w:val="20"/>
          <w:lang w:val="fr-FR"/>
        </w:rPr>
        <w:t>C)  obligatoire pour toute infraction</w:t>
      </w:r>
    </w:p>
    <w:p w14:paraId="6F0E216A" w14:textId="77777777" w:rsidR="007D04B3" w:rsidRPr="00007F69" w:rsidRDefault="00EA7406">
      <w:pPr>
        <w:rPr>
          <w:lang w:val="fr-FR"/>
        </w:rPr>
      </w:pPr>
      <w:r w:rsidRPr="00007F69">
        <w:rPr>
          <w:b/>
          <w:color w:val="2E5090"/>
          <w:lang w:val="fr-FR"/>
        </w:rPr>
        <w:t xml:space="preserve">18. </w:t>
      </w:r>
      <w:r w:rsidRPr="00007F69">
        <w:rPr>
          <w:b/>
          <w:sz w:val="21"/>
          <w:lang w:val="fr-FR"/>
        </w:rPr>
        <w:t>Quelles sont les actions à mettre en œuvre en présence d’un blessé :</w:t>
      </w:r>
    </w:p>
    <w:p w14:paraId="0C24D4ED" w14:textId="77777777" w:rsidR="007D04B3" w:rsidRPr="00007F69" w:rsidRDefault="00EA7406">
      <w:pPr>
        <w:ind w:left="720"/>
        <w:rPr>
          <w:lang w:val="fr-FR"/>
        </w:rPr>
      </w:pPr>
      <w:r w:rsidRPr="00007F69">
        <w:rPr>
          <w:sz w:val="20"/>
          <w:lang w:val="fr-FR"/>
        </w:rPr>
        <w:t>A)  retirer son casque</w:t>
      </w:r>
    </w:p>
    <w:p w14:paraId="7C092D7C" w14:textId="77777777" w:rsidR="007D04B3" w:rsidRPr="007B33D9" w:rsidRDefault="00EA7406">
      <w:pPr>
        <w:ind w:left="720"/>
        <w:rPr>
          <w:color w:val="C0504D" w:themeColor="accent2"/>
          <w:lang w:val="fr-FR"/>
        </w:rPr>
      </w:pPr>
      <w:r w:rsidRPr="007B33D9">
        <w:rPr>
          <w:color w:val="C0504D" w:themeColor="accent2"/>
          <w:sz w:val="20"/>
          <w:lang w:val="fr-FR"/>
        </w:rPr>
        <w:t>B)  parler à la victime</w:t>
      </w:r>
    </w:p>
    <w:p w14:paraId="0722E064" w14:textId="77777777" w:rsidR="007D04B3" w:rsidRPr="00007F69" w:rsidRDefault="00EA7406">
      <w:pPr>
        <w:ind w:left="720"/>
        <w:rPr>
          <w:lang w:val="fr-FR"/>
        </w:rPr>
      </w:pPr>
      <w:r w:rsidRPr="00007F69">
        <w:rPr>
          <w:sz w:val="20"/>
          <w:lang w:val="fr-FR"/>
        </w:rPr>
        <w:t>C)  donner à boire de l’eau</w:t>
      </w:r>
    </w:p>
    <w:p w14:paraId="600716FF" w14:textId="77777777" w:rsidR="007D04B3" w:rsidRPr="00007F69" w:rsidRDefault="00EA7406">
      <w:pPr>
        <w:rPr>
          <w:lang w:val="fr-FR"/>
        </w:rPr>
      </w:pPr>
      <w:r w:rsidRPr="00007F69">
        <w:rPr>
          <w:b/>
          <w:color w:val="2E5090"/>
          <w:lang w:val="fr-FR"/>
        </w:rPr>
        <w:t xml:space="preserve">19. </w:t>
      </w:r>
      <w:r w:rsidRPr="00007F69">
        <w:rPr>
          <w:b/>
          <w:sz w:val="21"/>
          <w:lang w:val="fr-FR"/>
        </w:rPr>
        <w:t>En présence d’un accident qui vient d’avoir lieu, je dois :</w:t>
      </w:r>
    </w:p>
    <w:p w14:paraId="0B0A1719" w14:textId="77777777" w:rsidR="007D04B3" w:rsidRPr="007B33D9" w:rsidRDefault="00EA7406">
      <w:pPr>
        <w:ind w:left="720"/>
        <w:rPr>
          <w:color w:val="C0504D" w:themeColor="accent2"/>
          <w:lang w:val="fr-FR"/>
        </w:rPr>
      </w:pPr>
      <w:r w:rsidRPr="007B33D9">
        <w:rPr>
          <w:color w:val="C0504D" w:themeColor="accent2"/>
          <w:sz w:val="20"/>
          <w:lang w:val="fr-FR"/>
        </w:rPr>
        <w:t>A)  protéger, alerter, secourir</w:t>
      </w:r>
    </w:p>
    <w:p w14:paraId="1D24C11F" w14:textId="77777777" w:rsidR="007D04B3" w:rsidRPr="00007F69" w:rsidRDefault="00EA7406">
      <w:pPr>
        <w:ind w:left="720"/>
        <w:rPr>
          <w:lang w:val="fr-FR"/>
        </w:rPr>
      </w:pPr>
      <w:r w:rsidRPr="00007F69">
        <w:rPr>
          <w:sz w:val="20"/>
          <w:lang w:val="fr-FR"/>
        </w:rPr>
        <w:t>B)  alerter, secourir, protéger</w:t>
      </w:r>
    </w:p>
    <w:p w14:paraId="26118E17" w14:textId="77777777" w:rsidR="007D04B3" w:rsidRPr="00007F69" w:rsidRDefault="00EA7406">
      <w:pPr>
        <w:ind w:left="720"/>
        <w:rPr>
          <w:lang w:val="fr-FR"/>
        </w:rPr>
      </w:pPr>
      <w:r w:rsidRPr="00007F69">
        <w:rPr>
          <w:sz w:val="20"/>
          <w:lang w:val="fr-FR"/>
        </w:rPr>
        <w:t>C)  secourir, protéger, alerter</w:t>
      </w:r>
    </w:p>
    <w:p w14:paraId="0A84DB4E" w14:textId="77777777" w:rsidR="007D04B3" w:rsidRPr="00007F69" w:rsidRDefault="00EA7406">
      <w:pPr>
        <w:rPr>
          <w:lang w:val="fr-FR"/>
        </w:rPr>
      </w:pPr>
      <w:r w:rsidRPr="00007F69">
        <w:rPr>
          <w:b/>
          <w:color w:val="2E5090"/>
          <w:lang w:val="fr-FR"/>
        </w:rPr>
        <w:t xml:space="preserve">20. </w:t>
      </w:r>
      <w:r w:rsidRPr="00007F69">
        <w:rPr>
          <w:b/>
          <w:sz w:val="21"/>
          <w:lang w:val="fr-FR"/>
        </w:rPr>
        <w:t>Lorsque les pneus sont sous-gonflés cela entraîne :</w:t>
      </w:r>
    </w:p>
    <w:p w14:paraId="25DDF5BC" w14:textId="77777777" w:rsidR="007D04B3" w:rsidRPr="007B33D9" w:rsidRDefault="00EA7406">
      <w:pPr>
        <w:ind w:left="720"/>
        <w:rPr>
          <w:color w:val="C0504D" w:themeColor="accent2"/>
          <w:lang w:val="fr-FR"/>
        </w:rPr>
      </w:pPr>
      <w:r w:rsidRPr="007B33D9">
        <w:rPr>
          <w:color w:val="C0504D" w:themeColor="accent2"/>
          <w:sz w:val="20"/>
          <w:lang w:val="fr-FR"/>
        </w:rPr>
        <w:t>A)  une augmentation de la consommation de carburant</w:t>
      </w:r>
    </w:p>
    <w:p w14:paraId="4F290231" w14:textId="77777777" w:rsidR="007D04B3" w:rsidRPr="00007F69" w:rsidRDefault="00EA7406">
      <w:pPr>
        <w:ind w:left="720"/>
        <w:rPr>
          <w:lang w:val="fr-FR"/>
        </w:rPr>
      </w:pPr>
      <w:r w:rsidRPr="00007F69">
        <w:rPr>
          <w:sz w:val="20"/>
          <w:lang w:val="fr-FR"/>
        </w:rPr>
        <w:t>B)  une meilleure adhérence à la route</w:t>
      </w:r>
    </w:p>
    <w:p w14:paraId="7345E3EB" w14:textId="77777777" w:rsidR="007D04B3" w:rsidRDefault="00EA7406">
      <w:pPr>
        <w:ind w:left="720"/>
        <w:rPr>
          <w:color w:val="C0504D" w:themeColor="accent2"/>
          <w:sz w:val="20"/>
          <w:lang w:val="fr-FR"/>
        </w:rPr>
      </w:pPr>
      <w:r w:rsidRPr="007B33D9">
        <w:rPr>
          <w:color w:val="C0504D" w:themeColor="accent2"/>
          <w:sz w:val="20"/>
          <w:lang w:val="fr-FR"/>
        </w:rPr>
        <w:t>C)  un risque accru d’éclatement</w:t>
      </w:r>
    </w:p>
    <w:p w14:paraId="2DCC4BB0" w14:textId="77777777" w:rsidR="007B33D9" w:rsidRPr="007B33D9" w:rsidRDefault="007B33D9">
      <w:pPr>
        <w:ind w:left="720"/>
        <w:rPr>
          <w:color w:val="C0504D" w:themeColor="accent2"/>
          <w:lang w:val="fr-FR"/>
        </w:rPr>
      </w:pPr>
    </w:p>
    <w:p w14:paraId="5B45B192" w14:textId="77777777" w:rsidR="007D04B3" w:rsidRPr="00007F69" w:rsidRDefault="00EA7406">
      <w:pPr>
        <w:rPr>
          <w:lang w:val="fr-FR"/>
        </w:rPr>
      </w:pPr>
      <w:r w:rsidRPr="00007F69">
        <w:rPr>
          <w:b/>
          <w:color w:val="2E5090"/>
          <w:lang w:val="fr-FR"/>
        </w:rPr>
        <w:lastRenderedPageBreak/>
        <w:t xml:space="preserve">21. </w:t>
      </w:r>
      <w:r w:rsidRPr="00007F69">
        <w:rPr>
          <w:b/>
          <w:sz w:val="21"/>
          <w:lang w:val="fr-FR"/>
        </w:rPr>
        <w:t>En pratiquant l’</w:t>
      </w:r>
      <w:proofErr w:type="spellStart"/>
      <w:r w:rsidRPr="00007F69">
        <w:rPr>
          <w:b/>
          <w:sz w:val="21"/>
          <w:lang w:val="fr-FR"/>
        </w:rPr>
        <w:t>éco-conduite</w:t>
      </w:r>
      <w:proofErr w:type="spellEnd"/>
      <w:r w:rsidRPr="00007F69">
        <w:rPr>
          <w:b/>
          <w:sz w:val="21"/>
          <w:lang w:val="fr-FR"/>
        </w:rPr>
        <w:t>, j’adopte une conduite responsable, conduire moins vite c’est :</w:t>
      </w:r>
    </w:p>
    <w:p w14:paraId="1BBA09FB" w14:textId="77777777" w:rsidR="007D04B3" w:rsidRPr="007B33D9" w:rsidRDefault="00EA7406">
      <w:pPr>
        <w:ind w:left="720"/>
        <w:rPr>
          <w:color w:val="C0504D" w:themeColor="accent2"/>
          <w:lang w:val="fr-FR"/>
        </w:rPr>
      </w:pPr>
      <w:r w:rsidRPr="007B33D9">
        <w:rPr>
          <w:color w:val="C0504D" w:themeColor="accent2"/>
          <w:sz w:val="20"/>
          <w:lang w:val="fr-FR"/>
        </w:rPr>
        <w:t>A)  moins de rejet de dioxyde de carbone</w:t>
      </w:r>
    </w:p>
    <w:p w14:paraId="4B1D90CA" w14:textId="77777777" w:rsidR="007D04B3" w:rsidRPr="007B33D9" w:rsidRDefault="00EA7406">
      <w:pPr>
        <w:ind w:left="720"/>
        <w:rPr>
          <w:color w:val="C0504D" w:themeColor="accent2"/>
          <w:lang w:val="fr-FR"/>
        </w:rPr>
      </w:pPr>
      <w:r w:rsidRPr="007B33D9">
        <w:rPr>
          <w:color w:val="C0504D" w:themeColor="accent2"/>
          <w:sz w:val="20"/>
          <w:lang w:val="fr-FR"/>
        </w:rPr>
        <w:t>B)  baisse de la consommation de carburant</w:t>
      </w:r>
    </w:p>
    <w:p w14:paraId="48486E79" w14:textId="77777777" w:rsidR="007D04B3" w:rsidRPr="00007F69" w:rsidRDefault="00EA7406">
      <w:pPr>
        <w:ind w:left="720"/>
        <w:rPr>
          <w:lang w:val="fr-FR"/>
        </w:rPr>
      </w:pPr>
      <w:r w:rsidRPr="00007F69">
        <w:rPr>
          <w:sz w:val="20"/>
          <w:lang w:val="fr-FR"/>
        </w:rPr>
        <w:t>C)  moins de rejet d’O2</w:t>
      </w:r>
    </w:p>
    <w:p w14:paraId="1DC2F0AD" w14:textId="77777777" w:rsidR="007D04B3" w:rsidRPr="00007F69" w:rsidRDefault="00EA7406">
      <w:pPr>
        <w:rPr>
          <w:lang w:val="fr-FR"/>
        </w:rPr>
      </w:pPr>
      <w:r w:rsidRPr="00007F69">
        <w:rPr>
          <w:b/>
          <w:color w:val="2E5090"/>
          <w:lang w:val="fr-FR"/>
        </w:rPr>
        <w:t xml:space="preserve">22. </w:t>
      </w:r>
      <w:r w:rsidRPr="00007F69">
        <w:rPr>
          <w:b/>
          <w:sz w:val="21"/>
          <w:lang w:val="fr-FR"/>
        </w:rPr>
        <w:t>Dans quel délai un automobiliste doit-il transmettre un constat amiable à son assureur ?</w:t>
      </w:r>
    </w:p>
    <w:p w14:paraId="5A97D2B8" w14:textId="77777777" w:rsidR="007D04B3" w:rsidRPr="00007F69" w:rsidRDefault="00EA7406">
      <w:pPr>
        <w:ind w:left="720"/>
        <w:rPr>
          <w:lang w:val="fr-FR"/>
        </w:rPr>
      </w:pPr>
      <w:r w:rsidRPr="00007F69">
        <w:rPr>
          <w:sz w:val="20"/>
          <w:lang w:val="fr-FR"/>
        </w:rPr>
        <w:t>A)  2 jours</w:t>
      </w:r>
    </w:p>
    <w:p w14:paraId="0D7BCDB0" w14:textId="77777777" w:rsidR="007D04B3" w:rsidRPr="007B33D9" w:rsidRDefault="00EA7406">
      <w:pPr>
        <w:ind w:left="720"/>
        <w:rPr>
          <w:color w:val="C0504D" w:themeColor="accent2"/>
          <w:lang w:val="fr-FR"/>
        </w:rPr>
      </w:pPr>
      <w:r w:rsidRPr="007B33D9">
        <w:rPr>
          <w:color w:val="C0504D" w:themeColor="accent2"/>
          <w:sz w:val="20"/>
          <w:lang w:val="fr-FR"/>
        </w:rPr>
        <w:t>B)  5 jours</w:t>
      </w:r>
    </w:p>
    <w:p w14:paraId="618EA18B" w14:textId="77777777" w:rsidR="007D04B3" w:rsidRPr="00007F69" w:rsidRDefault="00EA7406">
      <w:pPr>
        <w:ind w:left="720"/>
        <w:rPr>
          <w:lang w:val="fr-FR"/>
        </w:rPr>
      </w:pPr>
      <w:r w:rsidRPr="00007F69">
        <w:rPr>
          <w:sz w:val="20"/>
          <w:lang w:val="fr-FR"/>
        </w:rPr>
        <w:t>C)  7 jours</w:t>
      </w:r>
    </w:p>
    <w:p w14:paraId="37D82BB6" w14:textId="77777777" w:rsidR="007D04B3" w:rsidRDefault="00EA7406">
      <w:pPr>
        <w:ind w:left="720"/>
        <w:rPr>
          <w:b/>
          <w:color w:val="000000" w:themeColor="text1"/>
          <w:sz w:val="20"/>
          <w:lang w:val="fr-FR"/>
        </w:rPr>
      </w:pPr>
      <w:r w:rsidRPr="007B33D9">
        <w:rPr>
          <w:b/>
          <w:color w:val="000000" w:themeColor="text1"/>
          <w:sz w:val="20"/>
          <w:lang w:val="fr-FR"/>
        </w:rPr>
        <w:t>D)  1 mois</w:t>
      </w:r>
    </w:p>
    <w:p w14:paraId="1DD5BD7F" w14:textId="77777777" w:rsidR="007B33D9" w:rsidRDefault="007B33D9">
      <w:pPr>
        <w:ind w:left="720"/>
        <w:rPr>
          <w:b/>
          <w:color w:val="000000" w:themeColor="text1"/>
          <w:sz w:val="20"/>
          <w:lang w:val="fr-FR"/>
        </w:rPr>
      </w:pPr>
    </w:p>
    <w:p w14:paraId="68A222E0" w14:textId="77777777" w:rsidR="007B33D9" w:rsidRDefault="007B33D9">
      <w:pPr>
        <w:ind w:left="720"/>
        <w:rPr>
          <w:b/>
          <w:color w:val="000000" w:themeColor="text1"/>
          <w:sz w:val="20"/>
          <w:lang w:val="fr-FR"/>
        </w:rPr>
      </w:pPr>
    </w:p>
    <w:p w14:paraId="1BF7AA14" w14:textId="33CC05C1" w:rsidR="007B33D9" w:rsidRPr="007B33D9" w:rsidRDefault="007B33D9">
      <w:pPr>
        <w:ind w:left="720"/>
        <w:rPr>
          <w:color w:val="000000" w:themeColor="text1"/>
          <w:sz w:val="40"/>
          <w:szCs w:val="40"/>
          <w:lang w:val="fr-FR"/>
        </w:rPr>
      </w:pPr>
      <w:r w:rsidRPr="007B33D9">
        <w:rPr>
          <w:b/>
          <w:color w:val="000000" w:themeColor="text1"/>
          <w:sz w:val="40"/>
          <w:szCs w:val="40"/>
          <w:lang w:val="fr-FR"/>
        </w:rPr>
        <w:t xml:space="preserve">Français </w:t>
      </w:r>
    </w:p>
    <w:p w14:paraId="7B11B344" w14:textId="28FB80E2" w:rsidR="007D04B3" w:rsidRPr="00007F69" w:rsidRDefault="00EA7406">
      <w:pPr>
        <w:rPr>
          <w:lang w:val="fr-FR"/>
        </w:rPr>
      </w:pPr>
      <w:r w:rsidRPr="00007F69">
        <w:rPr>
          <w:b/>
          <w:color w:val="2E5090"/>
          <w:lang w:val="fr-FR"/>
        </w:rPr>
        <w:t xml:space="preserve">23. </w:t>
      </w:r>
      <w:r w:rsidRPr="00007F69">
        <w:rPr>
          <w:b/>
          <w:sz w:val="21"/>
          <w:lang w:val="fr-FR"/>
        </w:rPr>
        <w:t>Que veut dire "de spectaculaires démonstrations dont les médias sont friands" ?</w:t>
      </w:r>
      <w:r w:rsidR="007B33D9">
        <w:rPr>
          <w:b/>
          <w:sz w:val="21"/>
          <w:lang w:val="fr-FR"/>
        </w:rPr>
        <w:t xml:space="preserve"> (QRC)</w:t>
      </w:r>
    </w:p>
    <w:p w14:paraId="711722D9" w14:textId="77777777" w:rsidR="007D04B3" w:rsidRPr="00007F69" w:rsidRDefault="00EA7406">
      <w:pPr>
        <w:ind w:left="432"/>
        <w:rPr>
          <w:lang w:val="fr-FR"/>
        </w:rPr>
      </w:pPr>
      <w:r w:rsidRPr="00007F69">
        <w:rPr>
          <w:sz w:val="20"/>
          <w:lang w:val="fr-FR"/>
        </w:rPr>
        <w:t xml:space="preserve">Les médias aiment le </w:t>
      </w:r>
      <w:proofErr w:type="gramStart"/>
      <w:r w:rsidRPr="00007F69">
        <w:rPr>
          <w:sz w:val="20"/>
          <w:lang w:val="fr-FR"/>
        </w:rPr>
        <w:t>sensationnel .Ils</w:t>
      </w:r>
      <w:proofErr w:type="gramEnd"/>
      <w:r w:rsidRPr="00007F69">
        <w:rPr>
          <w:sz w:val="20"/>
          <w:lang w:val="fr-FR"/>
        </w:rPr>
        <w:t xml:space="preserve"> montrent toujours plus d'images fortes, divulguent des "informations - choc" pour faire le buzz, souhaitent marquer les esprits </w:t>
      </w:r>
      <w:proofErr w:type="gramStart"/>
      <w:r w:rsidRPr="00007F69">
        <w:rPr>
          <w:sz w:val="20"/>
          <w:lang w:val="fr-FR"/>
        </w:rPr>
        <w:t>voire même</w:t>
      </w:r>
      <w:proofErr w:type="gramEnd"/>
      <w:r w:rsidRPr="00007F69">
        <w:rPr>
          <w:sz w:val="20"/>
          <w:lang w:val="fr-FR"/>
        </w:rPr>
        <w:t xml:space="preserve"> dépasser leurs concurrents dans l'immédiateté de l'information. De nos jours, les spectateurs sont aussi en attente de ces images souvent relayées de manière instantanée, sans </w:t>
      </w:r>
      <w:proofErr w:type="gramStart"/>
      <w:r w:rsidRPr="00007F69">
        <w:rPr>
          <w:sz w:val="20"/>
          <w:lang w:val="fr-FR"/>
        </w:rPr>
        <w:t>recul .Cela</w:t>
      </w:r>
      <w:proofErr w:type="gramEnd"/>
      <w:r w:rsidRPr="00007F69">
        <w:rPr>
          <w:sz w:val="20"/>
          <w:lang w:val="fr-FR"/>
        </w:rPr>
        <w:t xml:space="preserve"> fait partie d'un "voyeurisme "ambiant.</w:t>
      </w:r>
    </w:p>
    <w:p w14:paraId="1FA0D572" w14:textId="43C11BF1" w:rsidR="007D04B3" w:rsidRPr="00007F69" w:rsidRDefault="00EA7406">
      <w:pPr>
        <w:rPr>
          <w:lang w:val="fr-FR"/>
        </w:rPr>
      </w:pPr>
      <w:r w:rsidRPr="00007F69">
        <w:rPr>
          <w:b/>
          <w:color w:val="2E5090"/>
          <w:lang w:val="fr-FR"/>
        </w:rPr>
        <w:t xml:space="preserve">24. </w:t>
      </w:r>
      <w:r w:rsidRPr="00007F69">
        <w:rPr>
          <w:b/>
          <w:sz w:val="21"/>
          <w:lang w:val="fr-FR"/>
        </w:rPr>
        <w:t>Que veut dire "des piétons moins soucieux des règles" d'après vous (phrase non présente dans le texte) ?</w:t>
      </w:r>
      <w:r w:rsidR="007B33D9" w:rsidRPr="007B33D9">
        <w:rPr>
          <w:b/>
          <w:sz w:val="21"/>
          <w:lang w:val="fr-FR"/>
        </w:rPr>
        <w:t xml:space="preserve"> </w:t>
      </w:r>
      <w:r w:rsidR="007B33D9">
        <w:rPr>
          <w:b/>
          <w:sz w:val="21"/>
          <w:lang w:val="fr-FR"/>
        </w:rPr>
        <w:t>(QRC)</w:t>
      </w:r>
    </w:p>
    <w:p w14:paraId="78293E91" w14:textId="77777777" w:rsidR="007D04B3" w:rsidRPr="00007F69" w:rsidRDefault="00EA7406">
      <w:pPr>
        <w:ind w:left="432"/>
        <w:rPr>
          <w:lang w:val="fr-FR"/>
        </w:rPr>
      </w:pPr>
      <w:r w:rsidRPr="00007F69">
        <w:rPr>
          <w:sz w:val="20"/>
          <w:lang w:val="fr-FR"/>
        </w:rPr>
        <w:t>Certains piétons renoncent ou ne veulent pas à respecter les règles du code de la route et font ce qu'ils veulent sur les chaussées (traversent en dehors des passages piétons) au risque de mettre leur vie en danger.</w:t>
      </w:r>
    </w:p>
    <w:p w14:paraId="61523DCE" w14:textId="276AAF88" w:rsidR="007D04B3" w:rsidRPr="00007F69" w:rsidRDefault="00EA7406">
      <w:pPr>
        <w:rPr>
          <w:lang w:val="fr-FR"/>
        </w:rPr>
      </w:pPr>
      <w:r w:rsidRPr="00007F69">
        <w:rPr>
          <w:b/>
          <w:color w:val="2E5090"/>
          <w:lang w:val="fr-FR"/>
        </w:rPr>
        <w:t xml:space="preserve">25. </w:t>
      </w:r>
      <w:r w:rsidRPr="00007F69">
        <w:rPr>
          <w:b/>
          <w:sz w:val="21"/>
          <w:lang w:val="fr-FR"/>
        </w:rPr>
        <w:t>D'après le texte et sans paraphraser, quelles sont les promesses de la voiture autonome ?</w:t>
      </w:r>
      <w:r w:rsidR="007B33D9">
        <w:rPr>
          <w:b/>
          <w:sz w:val="21"/>
          <w:lang w:val="fr-FR"/>
        </w:rPr>
        <w:t xml:space="preserve"> (QRC)</w:t>
      </w:r>
    </w:p>
    <w:p w14:paraId="2B19EEDD" w14:textId="77777777" w:rsidR="007D04B3" w:rsidRPr="00007F69" w:rsidRDefault="00EA7406">
      <w:pPr>
        <w:ind w:left="432"/>
        <w:rPr>
          <w:lang w:val="fr-FR"/>
        </w:rPr>
      </w:pPr>
      <w:r w:rsidRPr="00007F69">
        <w:rPr>
          <w:sz w:val="20"/>
          <w:lang w:val="fr-FR"/>
        </w:rPr>
        <w:t>Suppression de la mortalité routière, la mobilité personnelle sera accessible à tous, suppression des embouteillages et non-polluante.</w:t>
      </w:r>
    </w:p>
    <w:p w14:paraId="1CED64C3" w14:textId="77777777" w:rsidR="007D04B3" w:rsidRPr="00007F69" w:rsidRDefault="00EA7406">
      <w:pPr>
        <w:ind w:left="432"/>
        <w:rPr>
          <w:lang w:val="fr-FR"/>
        </w:rPr>
      </w:pPr>
      <w:r w:rsidRPr="00007F69">
        <w:rPr>
          <w:sz w:val="20"/>
          <w:lang w:val="fr-FR"/>
        </w:rPr>
        <w:t>Eradiquer la mortalité routière, accéder à la mobilité personnelle, suppression des embouteillages, rendre la planète plus propre.</w:t>
      </w:r>
    </w:p>
    <w:p w14:paraId="5A3F4376" w14:textId="77777777" w:rsidR="007D04B3" w:rsidRPr="00007F69" w:rsidRDefault="00EA7406">
      <w:pPr>
        <w:rPr>
          <w:lang w:val="fr-FR"/>
        </w:rPr>
      </w:pPr>
      <w:r w:rsidRPr="00007F69">
        <w:rPr>
          <w:b/>
          <w:color w:val="2E5090"/>
          <w:lang w:val="fr-FR"/>
        </w:rPr>
        <w:t xml:space="preserve">26. </w:t>
      </w:r>
      <w:r w:rsidRPr="00007F69">
        <w:rPr>
          <w:b/>
          <w:sz w:val="21"/>
          <w:lang w:val="fr-FR"/>
        </w:rPr>
        <w:t>Donnez un synonyme du verbe " titiller</w:t>
      </w:r>
      <w:proofErr w:type="gramStart"/>
      <w:r w:rsidRPr="00007F69">
        <w:rPr>
          <w:b/>
          <w:sz w:val="21"/>
          <w:lang w:val="fr-FR"/>
        </w:rPr>
        <w:t>":</w:t>
      </w:r>
      <w:proofErr w:type="gramEnd"/>
    </w:p>
    <w:p w14:paraId="480BEFAA" w14:textId="77777777" w:rsidR="007D04B3" w:rsidRPr="007B33D9" w:rsidRDefault="00EA7406">
      <w:pPr>
        <w:ind w:left="720"/>
        <w:rPr>
          <w:color w:val="C0504D" w:themeColor="accent2"/>
          <w:lang w:val="fr-FR"/>
        </w:rPr>
      </w:pPr>
      <w:r w:rsidRPr="007B33D9">
        <w:rPr>
          <w:color w:val="C0504D" w:themeColor="accent2"/>
          <w:sz w:val="20"/>
          <w:lang w:val="fr-FR"/>
        </w:rPr>
        <w:t>A)  tracasser</w:t>
      </w:r>
    </w:p>
    <w:p w14:paraId="0CF638E2" w14:textId="77777777" w:rsidR="007D04B3" w:rsidRPr="00007F69" w:rsidRDefault="00EA7406">
      <w:pPr>
        <w:ind w:left="720"/>
        <w:rPr>
          <w:lang w:val="fr-FR"/>
        </w:rPr>
      </w:pPr>
      <w:r w:rsidRPr="00007F69">
        <w:rPr>
          <w:sz w:val="20"/>
          <w:lang w:val="fr-FR"/>
        </w:rPr>
        <w:t>B)  interpeller</w:t>
      </w:r>
    </w:p>
    <w:p w14:paraId="5CF0EDB2" w14:textId="77777777" w:rsidR="007D04B3" w:rsidRDefault="00EA7406">
      <w:pPr>
        <w:ind w:left="720"/>
        <w:rPr>
          <w:color w:val="C0504D" w:themeColor="accent2"/>
          <w:sz w:val="20"/>
          <w:lang w:val="fr-FR"/>
        </w:rPr>
      </w:pPr>
      <w:r w:rsidRPr="007B33D9">
        <w:rPr>
          <w:color w:val="C0504D" w:themeColor="accent2"/>
          <w:sz w:val="20"/>
          <w:lang w:val="fr-FR"/>
        </w:rPr>
        <w:t>C)  taquiner</w:t>
      </w:r>
    </w:p>
    <w:p w14:paraId="458684EB" w14:textId="77777777" w:rsidR="007B33D9" w:rsidRPr="007B33D9" w:rsidRDefault="007B33D9">
      <w:pPr>
        <w:ind w:left="720"/>
        <w:rPr>
          <w:color w:val="C0504D" w:themeColor="accent2"/>
          <w:lang w:val="fr-FR"/>
        </w:rPr>
      </w:pPr>
    </w:p>
    <w:p w14:paraId="21DBBD54" w14:textId="77777777" w:rsidR="007D04B3" w:rsidRPr="00007F69" w:rsidRDefault="00EA7406">
      <w:pPr>
        <w:rPr>
          <w:lang w:val="fr-FR"/>
        </w:rPr>
      </w:pPr>
      <w:r w:rsidRPr="00007F69">
        <w:rPr>
          <w:b/>
          <w:color w:val="2E5090"/>
          <w:lang w:val="fr-FR"/>
        </w:rPr>
        <w:lastRenderedPageBreak/>
        <w:t xml:space="preserve">27. </w:t>
      </w:r>
      <w:r w:rsidRPr="00007F69">
        <w:rPr>
          <w:b/>
          <w:sz w:val="21"/>
          <w:lang w:val="fr-FR"/>
        </w:rPr>
        <w:t>Que signifie le verbe “éradiquer</w:t>
      </w:r>
      <w:proofErr w:type="gramStart"/>
      <w:r w:rsidRPr="00007F69">
        <w:rPr>
          <w:b/>
          <w:sz w:val="21"/>
          <w:lang w:val="fr-FR"/>
        </w:rPr>
        <w:t>”?</w:t>
      </w:r>
      <w:proofErr w:type="gramEnd"/>
    </w:p>
    <w:p w14:paraId="05FAF611" w14:textId="77777777" w:rsidR="007D04B3" w:rsidRPr="00007F69" w:rsidRDefault="00EA7406">
      <w:pPr>
        <w:ind w:left="720"/>
        <w:rPr>
          <w:lang w:val="fr-FR"/>
        </w:rPr>
      </w:pPr>
      <w:r w:rsidRPr="00007F69">
        <w:rPr>
          <w:sz w:val="20"/>
          <w:lang w:val="fr-FR"/>
        </w:rPr>
        <w:t>A)  maintenir</w:t>
      </w:r>
    </w:p>
    <w:p w14:paraId="07BEA6A6" w14:textId="77777777" w:rsidR="007D04B3" w:rsidRPr="00007F69" w:rsidRDefault="00EA7406">
      <w:pPr>
        <w:ind w:left="720"/>
        <w:rPr>
          <w:lang w:val="fr-FR"/>
        </w:rPr>
      </w:pPr>
      <w:r w:rsidRPr="00007F69">
        <w:rPr>
          <w:sz w:val="20"/>
          <w:lang w:val="fr-FR"/>
        </w:rPr>
        <w:t>B)  faire disparaître</w:t>
      </w:r>
    </w:p>
    <w:p w14:paraId="380BD1D2" w14:textId="77777777" w:rsidR="007D04B3" w:rsidRPr="00007F69" w:rsidRDefault="00EA7406">
      <w:pPr>
        <w:ind w:left="720"/>
        <w:rPr>
          <w:lang w:val="fr-FR"/>
        </w:rPr>
      </w:pPr>
      <w:r w:rsidRPr="00007F69">
        <w:rPr>
          <w:sz w:val="20"/>
          <w:lang w:val="fr-FR"/>
        </w:rPr>
        <w:t>C)  conserver</w:t>
      </w:r>
    </w:p>
    <w:p w14:paraId="387D42E0" w14:textId="77777777" w:rsidR="007D04B3" w:rsidRPr="00007F69" w:rsidRDefault="00EA7406">
      <w:pPr>
        <w:rPr>
          <w:lang w:val="fr-FR"/>
        </w:rPr>
      </w:pPr>
      <w:r w:rsidRPr="00007F69">
        <w:rPr>
          <w:b/>
          <w:color w:val="2E5090"/>
          <w:lang w:val="fr-FR"/>
        </w:rPr>
        <w:t xml:space="preserve">28. </w:t>
      </w:r>
      <w:r w:rsidRPr="00007F69">
        <w:rPr>
          <w:b/>
          <w:sz w:val="21"/>
          <w:lang w:val="fr-FR"/>
        </w:rPr>
        <w:t>Donnez le contraire de l’adjectif “autonome”.</w:t>
      </w:r>
    </w:p>
    <w:p w14:paraId="387B6032" w14:textId="77777777" w:rsidR="007D04B3" w:rsidRPr="007B33D9" w:rsidRDefault="00EA7406">
      <w:pPr>
        <w:ind w:left="720"/>
        <w:rPr>
          <w:color w:val="C0504D" w:themeColor="accent2"/>
          <w:lang w:val="fr-FR"/>
        </w:rPr>
      </w:pPr>
      <w:r w:rsidRPr="007B33D9">
        <w:rPr>
          <w:color w:val="C0504D" w:themeColor="accent2"/>
          <w:sz w:val="20"/>
          <w:lang w:val="fr-FR"/>
        </w:rPr>
        <w:t>A)  assistée</w:t>
      </w:r>
    </w:p>
    <w:p w14:paraId="70262951" w14:textId="77777777" w:rsidR="007D04B3" w:rsidRPr="00007F69" w:rsidRDefault="00EA7406">
      <w:pPr>
        <w:ind w:left="720"/>
        <w:rPr>
          <w:lang w:val="fr-FR"/>
        </w:rPr>
      </w:pPr>
      <w:r w:rsidRPr="00007F69">
        <w:rPr>
          <w:sz w:val="20"/>
          <w:lang w:val="fr-FR"/>
        </w:rPr>
        <w:t>B)  libre</w:t>
      </w:r>
    </w:p>
    <w:p w14:paraId="030BE963" w14:textId="77777777" w:rsidR="007D04B3" w:rsidRPr="00007F69" w:rsidRDefault="00EA7406">
      <w:pPr>
        <w:ind w:left="720"/>
        <w:rPr>
          <w:lang w:val="fr-FR"/>
        </w:rPr>
      </w:pPr>
      <w:r w:rsidRPr="00007F69">
        <w:rPr>
          <w:sz w:val="20"/>
          <w:lang w:val="fr-FR"/>
        </w:rPr>
        <w:t>C)  indépendant</w:t>
      </w:r>
    </w:p>
    <w:p w14:paraId="7B05303C" w14:textId="77777777" w:rsidR="007D04B3" w:rsidRPr="00007F69" w:rsidRDefault="00EA7406">
      <w:pPr>
        <w:rPr>
          <w:lang w:val="fr-FR"/>
        </w:rPr>
      </w:pPr>
      <w:r w:rsidRPr="00007F69">
        <w:rPr>
          <w:b/>
          <w:color w:val="2E5090"/>
          <w:lang w:val="fr-FR"/>
        </w:rPr>
        <w:t xml:space="preserve">29. </w:t>
      </w:r>
      <w:r w:rsidRPr="00007F69">
        <w:rPr>
          <w:b/>
          <w:sz w:val="21"/>
          <w:lang w:val="fr-FR"/>
        </w:rPr>
        <w:t>Dans le texte, quel est le sens du mot « bardés » ?</w:t>
      </w:r>
    </w:p>
    <w:p w14:paraId="111873A0" w14:textId="77777777" w:rsidR="007D04B3" w:rsidRPr="00007F69" w:rsidRDefault="00EA7406">
      <w:pPr>
        <w:ind w:left="720"/>
        <w:rPr>
          <w:lang w:val="fr-FR"/>
        </w:rPr>
      </w:pPr>
      <w:r w:rsidRPr="00007F69">
        <w:rPr>
          <w:sz w:val="20"/>
          <w:lang w:val="fr-FR"/>
        </w:rPr>
        <w:t>A)  devenus menaçants</w:t>
      </w:r>
    </w:p>
    <w:p w14:paraId="7218750C" w14:textId="77777777" w:rsidR="007D04B3" w:rsidRPr="00007F69" w:rsidRDefault="00EA7406">
      <w:pPr>
        <w:ind w:left="720"/>
        <w:rPr>
          <w:lang w:val="fr-FR"/>
        </w:rPr>
      </w:pPr>
      <w:r w:rsidRPr="00007F69">
        <w:rPr>
          <w:sz w:val="20"/>
          <w:lang w:val="fr-FR"/>
        </w:rPr>
        <w:t>B)  avec un prix réduit</w:t>
      </w:r>
    </w:p>
    <w:p w14:paraId="2F4F48D8" w14:textId="77777777" w:rsidR="007D04B3" w:rsidRPr="007B33D9" w:rsidRDefault="00EA7406">
      <w:pPr>
        <w:ind w:left="720"/>
        <w:rPr>
          <w:color w:val="C0504D" w:themeColor="accent2"/>
          <w:lang w:val="fr-FR"/>
        </w:rPr>
      </w:pPr>
      <w:r w:rsidRPr="007B33D9">
        <w:rPr>
          <w:color w:val="C0504D" w:themeColor="accent2"/>
          <w:sz w:val="20"/>
          <w:lang w:val="fr-FR"/>
        </w:rPr>
        <w:t>C)  couverts</w:t>
      </w:r>
    </w:p>
    <w:p w14:paraId="0FAA4723" w14:textId="77777777" w:rsidR="007D04B3" w:rsidRPr="00007F69" w:rsidRDefault="00EA7406">
      <w:pPr>
        <w:rPr>
          <w:lang w:val="fr-FR"/>
        </w:rPr>
      </w:pPr>
      <w:r w:rsidRPr="00007F69">
        <w:rPr>
          <w:b/>
          <w:color w:val="2E5090"/>
          <w:lang w:val="fr-FR"/>
        </w:rPr>
        <w:t xml:space="preserve">30. </w:t>
      </w:r>
      <w:r w:rsidRPr="00007F69">
        <w:rPr>
          <w:b/>
          <w:sz w:val="21"/>
          <w:lang w:val="fr-FR"/>
        </w:rPr>
        <w:t>Un comportement erratique, c’est :</w:t>
      </w:r>
    </w:p>
    <w:p w14:paraId="1277B3D4" w14:textId="77777777" w:rsidR="007D04B3" w:rsidRPr="00067E5D" w:rsidRDefault="00EA7406">
      <w:pPr>
        <w:ind w:left="720"/>
        <w:rPr>
          <w:color w:val="C0504D" w:themeColor="accent2"/>
          <w:lang w:val="fr-FR"/>
        </w:rPr>
      </w:pPr>
      <w:r w:rsidRPr="00067E5D">
        <w:rPr>
          <w:color w:val="C0504D" w:themeColor="accent2"/>
          <w:sz w:val="20"/>
          <w:lang w:val="fr-FR"/>
        </w:rPr>
        <w:t>A)  un comportement instable</w:t>
      </w:r>
    </w:p>
    <w:p w14:paraId="153A82A4" w14:textId="77777777" w:rsidR="007D04B3" w:rsidRPr="00067E5D" w:rsidRDefault="00EA7406">
      <w:pPr>
        <w:ind w:left="720"/>
        <w:rPr>
          <w:color w:val="C0504D" w:themeColor="accent2"/>
          <w:lang w:val="fr-FR"/>
        </w:rPr>
      </w:pPr>
      <w:r w:rsidRPr="00067E5D">
        <w:rPr>
          <w:color w:val="C0504D" w:themeColor="accent2"/>
          <w:sz w:val="20"/>
          <w:lang w:val="fr-FR"/>
        </w:rPr>
        <w:t>B)  un comportement sans cohérence</w:t>
      </w:r>
    </w:p>
    <w:p w14:paraId="00B29105" w14:textId="77777777" w:rsidR="007D04B3" w:rsidRPr="00007F69" w:rsidRDefault="00EA7406">
      <w:pPr>
        <w:ind w:left="720"/>
        <w:rPr>
          <w:lang w:val="fr-FR"/>
        </w:rPr>
      </w:pPr>
      <w:r w:rsidRPr="00007F69">
        <w:rPr>
          <w:sz w:val="20"/>
          <w:lang w:val="fr-FR"/>
        </w:rPr>
        <w:t>C)  un comportement dangereux</w:t>
      </w:r>
    </w:p>
    <w:p w14:paraId="5D720C36" w14:textId="77777777" w:rsidR="007D04B3" w:rsidRPr="00007F69" w:rsidRDefault="00EA7406">
      <w:pPr>
        <w:rPr>
          <w:lang w:val="fr-FR"/>
        </w:rPr>
      </w:pPr>
      <w:r w:rsidRPr="00007F69">
        <w:rPr>
          <w:b/>
          <w:color w:val="2E5090"/>
          <w:lang w:val="fr-FR"/>
        </w:rPr>
        <w:t xml:space="preserve">31. </w:t>
      </w:r>
      <w:r w:rsidRPr="00007F69">
        <w:rPr>
          <w:b/>
          <w:sz w:val="21"/>
          <w:lang w:val="fr-FR"/>
        </w:rPr>
        <w:t>La voiture autonome est un moyen de communication facile pour les constructeurs car :</w:t>
      </w:r>
    </w:p>
    <w:p w14:paraId="7B4B5193" w14:textId="77777777" w:rsidR="007D04B3" w:rsidRPr="00007F69" w:rsidRDefault="00EA7406">
      <w:pPr>
        <w:ind w:left="720"/>
        <w:rPr>
          <w:lang w:val="fr-FR"/>
        </w:rPr>
      </w:pPr>
      <w:r w:rsidRPr="00007F69">
        <w:rPr>
          <w:sz w:val="20"/>
          <w:lang w:val="fr-FR"/>
        </w:rPr>
        <w:t>A)  le concept n’intéresse que les médias et pas le grand public</w:t>
      </w:r>
    </w:p>
    <w:p w14:paraId="13857788" w14:textId="77777777" w:rsidR="007D04B3" w:rsidRPr="00007F69" w:rsidRDefault="00EA7406">
      <w:pPr>
        <w:ind w:left="720"/>
        <w:rPr>
          <w:lang w:val="fr-FR"/>
        </w:rPr>
      </w:pPr>
      <w:r w:rsidRPr="00007F69">
        <w:rPr>
          <w:sz w:val="20"/>
          <w:lang w:val="fr-FR"/>
        </w:rPr>
        <w:t>B)  elles sont équipées d’un système qui leur permet d’échanger des informations entre elles</w:t>
      </w:r>
    </w:p>
    <w:p w14:paraId="02474B17" w14:textId="77777777" w:rsidR="007D04B3" w:rsidRPr="007843FE" w:rsidRDefault="00EA7406">
      <w:pPr>
        <w:ind w:left="720"/>
        <w:rPr>
          <w:color w:val="C0504D" w:themeColor="accent2"/>
          <w:lang w:val="fr-FR"/>
        </w:rPr>
      </w:pPr>
      <w:r w:rsidRPr="007843FE">
        <w:rPr>
          <w:color w:val="C0504D" w:themeColor="accent2"/>
          <w:sz w:val="20"/>
          <w:lang w:val="fr-FR"/>
        </w:rPr>
        <w:t>C)  les médias diffusent les démonstrations des voitures autonomes ce qui permet de faire de la publicité aux constructeurs</w:t>
      </w:r>
    </w:p>
    <w:p w14:paraId="04186B0E" w14:textId="77777777" w:rsidR="007D04B3" w:rsidRPr="00007F69" w:rsidRDefault="00EA7406">
      <w:pPr>
        <w:rPr>
          <w:lang w:val="fr-FR"/>
        </w:rPr>
      </w:pPr>
      <w:r w:rsidRPr="00007F69">
        <w:rPr>
          <w:b/>
          <w:color w:val="2E5090"/>
          <w:lang w:val="fr-FR"/>
        </w:rPr>
        <w:t xml:space="preserve">32. </w:t>
      </w:r>
      <w:r w:rsidRPr="00007F69">
        <w:rPr>
          <w:b/>
          <w:sz w:val="21"/>
          <w:lang w:val="fr-FR"/>
        </w:rPr>
        <w:t>« Elles sera forcément mue par l’électricité » signifie :</w:t>
      </w:r>
    </w:p>
    <w:p w14:paraId="37CFA652" w14:textId="77777777" w:rsidR="007D04B3" w:rsidRPr="007843FE" w:rsidRDefault="00EA7406">
      <w:pPr>
        <w:ind w:left="720"/>
        <w:rPr>
          <w:color w:val="C0504D" w:themeColor="accent2"/>
          <w:lang w:val="fr-FR"/>
        </w:rPr>
      </w:pPr>
      <w:r w:rsidRPr="007843FE">
        <w:rPr>
          <w:color w:val="C0504D" w:themeColor="accent2"/>
          <w:sz w:val="20"/>
          <w:lang w:val="fr-FR"/>
        </w:rPr>
        <w:t>A)  elle se déplacera avec l’électricité comme source d’énergie</w:t>
      </w:r>
    </w:p>
    <w:p w14:paraId="342C6508" w14:textId="77777777" w:rsidR="007D04B3" w:rsidRPr="007843FE" w:rsidRDefault="00EA7406">
      <w:pPr>
        <w:ind w:left="720"/>
        <w:rPr>
          <w:color w:val="C0504D" w:themeColor="accent2"/>
          <w:lang w:val="fr-FR"/>
        </w:rPr>
      </w:pPr>
      <w:r w:rsidRPr="007843FE">
        <w:rPr>
          <w:color w:val="C0504D" w:themeColor="accent2"/>
          <w:sz w:val="20"/>
          <w:lang w:val="fr-FR"/>
        </w:rPr>
        <w:t>B)  elle se sera débarrassée de l’électricité pour se déplacer</w:t>
      </w:r>
    </w:p>
    <w:p w14:paraId="262CB8E0" w14:textId="77777777" w:rsidR="007D04B3" w:rsidRDefault="00EA7406">
      <w:pPr>
        <w:ind w:left="720"/>
        <w:rPr>
          <w:color w:val="C0504D" w:themeColor="accent2"/>
          <w:sz w:val="20"/>
          <w:lang w:val="fr-FR"/>
        </w:rPr>
      </w:pPr>
      <w:r w:rsidRPr="007843FE">
        <w:rPr>
          <w:color w:val="C0504D" w:themeColor="accent2"/>
          <w:sz w:val="20"/>
          <w:lang w:val="fr-FR"/>
        </w:rPr>
        <w:t>C)  pour se mouvoir, elle utilisera l’électricité</w:t>
      </w:r>
    </w:p>
    <w:p w14:paraId="7FABB39B" w14:textId="77777777" w:rsidR="007843FE" w:rsidRDefault="007843FE">
      <w:pPr>
        <w:ind w:left="720"/>
        <w:rPr>
          <w:color w:val="C0504D" w:themeColor="accent2"/>
          <w:sz w:val="20"/>
          <w:lang w:val="fr-FR"/>
        </w:rPr>
      </w:pPr>
    </w:p>
    <w:p w14:paraId="646C20E3" w14:textId="77777777" w:rsidR="007843FE" w:rsidRDefault="007843FE">
      <w:pPr>
        <w:ind w:left="720"/>
        <w:rPr>
          <w:color w:val="C0504D" w:themeColor="accent2"/>
          <w:sz w:val="20"/>
          <w:lang w:val="fr-FR"/>
        </w:rPr>
      </w:pPr>
    </w:p>
    <w:p w14:paraId="01E50AF8" w14:textId="77777777" w:rsidR="007843FE" w:rsidRDefault="007843FE">
      <w:pPr>
        <w:ind w:left="720"/>
        <w:rPr>
          <w:color w:val="C0504D" w:themeColor="accent2"/>
          <w:sz w:val="20"/>
          <w:lang w:val="fr-FR"/>
        </w:rPr>
      </w:pPr>
    </w:p>
    <w:p w14:paraId="6FE882D4" w14:textId="77777777" w:rsidR="007843FE" w:rsidRDefault="007843FE">
      <w:pPr>
        <w:ind w:left="720"/>
        <w:rPr>
          <w:color w:val="C0504D" w:themeColor="accent2"/>
          <w:sz w:val="20"/>
          <w:lang w:val="fr-FR"/>
        </w:rPr>
      </w:pPr>
    </w:p>
    <w:p w14:paraId="2291FF81" w14:textId="3A00D18C" w:rsidR="007843FE" w:rsidRDefault="007843FE">
      <w:pPr>
        <w:ind w:left="720"/>
        <w:rPr>
          <w:color w:val="C0504D" w:themeColor="accent2"/>
          <w:sz w:val="20"/>
        </w:rPr>
      </w:pPr>
      <w:r w:rsidRPr="007843FE">
        <w:rPr>
          <w:color w:val="C0504D" w:themeColor="accent2"/>
          <w:sz w:val="20"/>
        </w:rPr>
        <w:lastRenderedPageBreak/>
        <w:t>A</w:t>
      </w:r>
      <w:r>
        <w:rPr>
          <w:color w:val="C0504D" w:themeColor="accent2"/>
          <w:sz w:val="20"/>
        </w:rPr>
        <w:t xml:space="preserve">nglais </w:t>
      </w:r>
    </w:p>
    <w:p w14:paraId="0FA70408" w14:textId="77777777" w:rsidR="007843FE" w:rsidRDefault="007843FE">
      <w:pPr>
        <w:ind w:left="720"/>
        <w:rPr>
          <w:color w:val="C0504D" w:themeColor="accent2"/>
          <w:sz w:val="20"/>
        </w:rPr>
      </w:pPr>
    </w:p>
    <w:p w14:paraId="12EF3873" w14:textId="77777777" w:rsidR="007843FE" w:rsidRPr="007843FE" w:rsidRDefault="007843FE">
      <w:pPr>
        <w:ind w:left="720"/>
        <w:rPr>
          <w:color w:val="C0504D" w:themeColor="accent2"/>
        </w:rPr>
      </w:pPr>
    </w:p>
    <w:p w14:paraId="1CBD4278" w14:textId="77777777" w:rsidR="007D04B3" w:rsidRDefault="00EA7406">
      <w:r>
        <w:rPr>
          <w:b/>
          <w:color w:val="2E5090"/>
        </w:rPr>
        <w:t xml:space="preserve">33. </w:t>
      </w:r>
      <w:r>
        <w:rPr>
          <w:b/>
          <w:sz w:val="21"/>
        </w:rPr>
        <w:t>Can you turn left at the next light?</w:t>
      </w:r>
    </w:p>
    <w:p w14:paraId="23ABA7F3" w14:textId="77777777" w:rsidR="007D04B3" w:rsidRDefault="00EA7406">
      <w:pPr>
        <w:ind w:left="720"/>
      </w:pPr>
      <w:r>
        <w:rPr>
          <w:sz w:val="20"/>
        </w:rPr>
        <w:t>A)  sorry I have no light, I don’t smoke</w:t>
      </w:r>
    </w:p>
    <w:p w14:paraId="0B56CB28" w14:textId="77777777" w:rsidR="007D04B3" w:rsidRPr="00CC1C80" w:rsidRDefault="00EA7406">
      <w:pPr>
        <w:ind w:left="720"/>
        <w:rPr>
          <w:color w:val="C0504D" w:themeColor="accent2"/>
        </w:rPr>
      </w:pPr>
      <w:r w:rsidRPr="00CC1C80">
        <w:rPr>
          <w:color w:val="C0504D" w:themeColor="accent2"/>
          <w:sz w:val="20"/>
        </w:rPr>
        <w:t>B</w:t>
      </w:r>
      <w:proofErr w:type="gramStart"/>
      <w:r w:rsidRPr="00CC1C80">
        <w:rPr>
          <w:color w:val="C0504D" w:themeColor="accent2"/>
          <w:sz w:val="20"/>
        </w:rPr>
        <w:t>)  sorry</w:t>
      </w:r>
      <w:proofErr w:type="gramEnd"/>
      <w:r w:rsidRPr="00CC1C80">
        <w:rPr>
          <w:color w:val="C0504D" w:themeColor="accent2"/>
          <w:sz w:val="20"/>
        </w:rPr>
        <w:t xml:space="preserve"> the street is closed</w:t>
      </w:r>
    </w:p>
    <w:p w14:paraId="1BBC61A6" w14:textId="77777777" w:rsidR="007D04B3" w:rsidRDefault="00EA7406">
      <w:pPr>
        <w:ind w:left="720"/>
      </w:pPr>
      <w:r>
        <w:rPr>
          <w:sz w:val="20"/>
        </w:rPr>
        <w:t>C</w:t>
      </w:r>
      <w:proofErr w:type="gramStart"/>
      <w:r>
        <w:rPr>
          <w:sz w:val="20"/>
        </w:rPr>
        <w:t>)  sorry</w:t>
      </w:r>
      <w:proofErr w:type="gramEnd"/>
      <w:r>
        <w:rPr>
          <w:sz w:val="20"/>
        </w:rPr>
        <w:t xml:space="preserve"> I never turn left</w:t>
      </w:r>
    </w:p>
    <w:p w14:paraId="24FAE5EA" w14:textId="77777777" w:rsidR="007D04B3" w:rsidRDefault="00EA7406">
      <w:r>
        <w:rPr>
          <w:b/>
          <w:color w:val="2E5090"/>
        </w:rPr>
        <w:t xml:space="preserve">34. </w:t>
      </w:r>
      <w:r>
        <w:rPr>
          <w:b/>
          <w:sz w:val="21"/>
        </w:rPr>
        <w:t>How long will it take to get there?</w:t>
      </w:r>
    </w:p>
    <w:p w14:paraId="4852F5DC" w14:textId="77777777" w:rsidR="007D04B3" w:rsidRDefault="00EA7406">
      <w:pPr>
        <w:ind w:left="720"/>
      </w:pPr>
      <w:r>
        <w:rPr>
          <w:sz w:val="20"/>
        </w:rPr>
        <w:t>A</w:t>
      </w:r>
      <w:proofErr w:type="gramStart"/>
      <w:r>
        <w:rPr>
          <w:sz w:val="20"/>
        </w:rPr>
        <w:t>)  about</w:t>
      </w:r>
      <w:proofErr w:type="gramEnd"/>
      <w:r>
        <w:rPr>
          <w:sz w:val="20"/>
        </w:rPr>
        <w:t xml:space="preserve"> two and a half miles</w:t>
      </w:r>
    </w:p>
    <w:p w14:paraId="31AEC713" w14:textId="77777777" w:rsidR="007D04B3" w:rsidRPr="00383928" w:rsidRDefault="00EA7406">
      <w:pPr>
        <w:ind w:left="720"/>
        <w:rPr>
          <w:color w:val="C0504D" w:themeColor="accent2"/>
        </w:rPr>
      </w:pPr>
      <w:r w:rsidRPr="00383928">
        <w:rPr>
          <w:color w:val="C0504D" w:themeColor="accent2"/>
          <w:sz w:val="20"/>
        </w:rPr>
        <w:t>B)  about twenty minutes</w:t>
      </w:r>
    </w:p>
    <w:p w14:paraId="1917E8B0" w14:textId="77777777" w:rsidR="007D04B3" w:rsidRDefault="00EA7406">
      <w:pPr>
        <w:ind w:left="720"/>
      </w:pPr>
      <w:r>
        <w:rPr>
          <w:sz w:val="20"/>
        </w:rPr>
        <w:t>C</w:t>
      </w:r>
      <w:proofErr w:type="gramStart"/>
      <w:r>
        <w:rPr>
          <w:sz w:val="20"/>
        </w:rPr>
        <w:t>)  around</w:t>
      </w:r>
      <w:proofErr w:type="gramEnd"/>
      <w:r>
        <w:rPr>
          <w:sz w:val="20"/>
        </w:rPr>
        <w:t xml:space="preserve"> three thirty</w:t>
      </w:r>
    </w:p>
    <w:p w14:paraId="45467809" w14:textId="77777777" w:rsidR="007D04B3" w:rsidRDefault="00EA7406">
      <w:r>
        <w:rPr>
          <w:b/>
          <w:color w:val="2E5090"/>
        </w:rPr>
        <w:t xml:space="preserve">35. </w:t>
      </w:r>
      <w:r>
        <w:rPr>
          <w:b/>
          <w:sz w:val="21"/>
        </w:rPr>
        <w:t>Which French monuments do you advise us to visit?</w:t>
      </w:r>
    </w:p>
    <w:p w14:paraId="3B77D1C7" w14:textId="77777777" w:rsidR="007D04B3" w:rsidRDefault="00EA7406">
      <w:pPr>
        <w:ind w:left="720"/>
      </w:pPr>
      <w:r>
        <w:rPr>
          <w:sz w:val="20"/>
        </w:rPr>
        <w:t>A)  I don’t see</w:t>
      </w:r>
    </w:p>
    <w:p w14:paraId="7EB79755" w14:textId="77777777" w:rsidR="007D04B3" w:rsidRDefault="00EA7406">
      <w:pPr>
        <w:ind w:left="720"/>
      </w:pPr>
      <w:r>
        <w:rPr>
          <w:sz w:val="20"/>
        </w:rPr>
        <w:t>B)  you can go by car or by train to visit them</w:t>
      </w:r>
    </w:p>
    <w:p w14:paraId="64358220" w14:textId="77777777" w:rsidR="007D04B3" w:rsidRPr="00383928" w:rsidRDefault="00EA7406">
      <w:pPr>
        <w:ind w:left="720"/>
        <w:rPr>
          <w:color w:val="C0504D" w:themeColor="accent2"/>
        </w:rPr>
      </w:pPr>
      <w:r w:rsidRPr="00383928">
        <w:rPr>
          <w:color w:val="C0504D" w:themeColor="accent2"/>
          <w:sz w:val="20"/>
        </w:rPr>
        <w:t>C)  I think that the Louvres and the Reims Cathedral would be great</w:t>
      </w:r>
    </w:p>
    <w:p w14:paraId="73CDF557" w14:textId="77777777" w:rsidR="007D04B3" w:rsidRDefault="00EA7406">
      <w:r>
        <w:rPr>
          <w:b/>
          <w:color w:val="2E5090"/>
        </w:rPr>
        <w:t xml:space="preserve">36. </w:t>
      </w:r>
      <w:r>
        <w:rPr>
          <w:b/>
          <w:sz w:val="21"/>
        </w:rPr>
        <w:t>Which currency can I use to pay for the trip?</w:t>
      </w:r>
    </w:p>
    <w:p w14:paraId="3F4A0424" w14:textId="77777777" w:rsidR="007D04B3" w:rsidRDefault="00EA7406">
      <w:pPr>
        <w:ind w:left="720"/>
      </w:pPr>
      <w:r>
        <w:rPr>
          <w:sz w:val="20"/>
        </w:rPr>
        <w:t>A)  I only accept cash and card</w:t>
      </w:r>
    </w:p>
    <w:p w14:paraId="158DA489" w14:textId="77777777" w:rsidR="007D04B3" w:rsidRPr="006258DA" w:rsidRDefault="00EA7406">
      <w:pPr>
        <w:ind w:left="720"/>
        <w:rPr>
          <w:color w:val="C0504D" w:themeColor="accent2"/>
        </w:rPr>
      </w:pPr>
      <w:r w:rsidRPr="006258DA">
        <w:rPr>
          <w:color w:val="C0504D" w:themeColor="accent2"/>
          <w:sz w:val="20"/>
        </w:rPr>
        <w:t>B)  you can only pay in Euro</w:t>
      </w:r>
    </w:p>
    <w:p w14:paraId="75EDCBDF" w14:textId="77777777" w:rsidR="007D04B3" w:rsidRDefault="00EA7406">
      <w:pPr>
        <w:ind w:left="720"/>
      </w:pPr>
      <w:r>
        <w:rPr>
          <w:sz w:val="20"/>
        </w:rPr>
        <w:t>C)  it’s possible to pay by cheques</w:t>
      </w:r>
    </w:p>
    <w:p w14:paraId="3EB31B61" w14:textId="77777777" w:rsidR="007D04B3" w:rsidRDefault="00EA7406">
      <w:r>
        <w:rPr>
          <w:b/>
          <w:color w:val="2E5090"/>
        </w:rPr>
        <w:t xml:space="preserve">37. </w:t>
      </w:r>
      <w:r>
        <w:rPr>
          <w:b/>
          <w:sz w:val="21"/>
        </w:rPr>
        <w:t>I'm sorry, Mrs but there is a lot of traffic today</w:t>
      </w:r>
    </w:p>
    <w:p w14:paraId="782E2B55" w14:textId="77777777" w:rsidR="007D04B3" w:rsidRPr="006258DA" w:rsidRDefault="00EA7406">
      <w:pPr>
        <w:ind w:left="720"/>
        <w:rPr>
          <w:color w:val="C0504D" w:themeColor="accent2"/>
        </w:rPr>
      </w:pPr>
      <w:r w:rsidRPr="006258DA">
        <w:rPr>
          <w:color w:val="C0504D" w:themeColor="accent2"/>
          <w:sz w:val="20"/>
        </w:rPr>
        <w:t>A)  don’t worry I’ve got plenty of time</w:t>
      </w:r>
    </w:p>
    <w:p w14:paraId="1E414694" w14:textId="77777777" w:rsidR="007D04B3" w:rsidRDefault="00EA7406">
      <w:pPr>
        <w:ind w:left="720"/>
      </w:pPr>
      <w:r>
        <w:rPr>
          <w:sz w:val="20"/>
        </w:rPr>
        <w:t>B)  do you like baked beans?</w:t>
      </w:r>
    </w:p>
    <w:p w14:paraId="493D686B" w14:textId="77777777" w:rsidR="007D04B3" w:rsidRPr="006258DA" w:rsidRDefault="00EA7406">
      <w:pPr>
        <w:ind w:left="720"/>
        <w:rPr>
          <w:color w:val="C0504D" w:themeColor="accent2"/>
        </w:rPr>
      </w:pPr>
      <w:r w:rsidRPr="006258DA">
        <w:rPr>
          <w:color w:val="C0504D" w:themeColor="accent2"/>
          <w:sz w:val="20"/>
        </w:rPr>
        <w:t>C)  no need to worry, I’ve got plenty of time</w:t>
      </w:r>
    </w:p>
    <w:p w14:paraId="53DBA3BE" w14:textId="77777777" w:rsidR="007D04B3" w:rsidRDefault="00EA7406">
      <w:pPr>
        <w:ind w:left="720"/>
      </w:pPr>
      <w:r>
        <w:rPr>
          <w:sz w:val="20"/>
        </w:rPr>
        <w:t>D)  it’s very sunny today</w:t>
      </w:r>
    </w:p>
    <w:p w14:paraId="2C2585D1" w14:textId="77777777" w:rsidR="007D04B3" w:rsidRDefault="00EA7406">
      <w:r>
        <w:rPr>
          <w:b/>
          <w:color w:val="2E5090"/>
        </w:rPr>
        <w:t xml:space="preserve">38. </w:t>
      </w:r>
      <w:r>
        <w:rPr>
          <w:b/>
          <w:sz w:val="21"/>
        </w:rPr>
        <w:t>I’m cold, ……… I ……… the window:</w:t>
      </w:r>
    </w:p>
    <w:p w14:paraId="368B7BF1" w14:textId="77777777" w:rsidR="007D04B3" w:rsidRDefault="00EA7406">
      <w:pPr>
        <w:ind w:left="720"/>
      </w:pPr>
      <w:r>
        <w:rPr>
          <w:sz w:val="20"/>
        </w:rPr>
        <w:t>A)  could, closed</w:t>
      </w:r>
    </w:p>
    <w:p w14:paraId="201E9E4D" w14:textId="77777777" w:rsidR="007D04B3" w:rsidRDefault="00EA7406">
      <w:pPr>
        <w:ind w:left="720"/>
      </w:pPr>
      <w:r>
        <w:rPr>
          <w:sz w:val="20"/>
        </w:rPr>
        <w:t>B)  can, closed</w:t>
      </w:r>
    </w:p>
    <w:p w14:paraId="51ABA9F7" w14:textId="77777777" w:rsidR="007D04B3" w:rsidRPr="006258DA" w:rsidRDefault="00EA7406">
      <w:pPr>
        <w:ind w:left="720"/>
        <w:rPr>
          <w:color w:val="C0504D" w:themeColor="accent2"/>
        </w:rPr>
      </w:pPr>
      <w:r w:rsidRPr="006258DA">
        <w:rPr>
          <w:color w:val="C0504D" w:themeColor="accent2"/>
          <w:sz w:val="20"/>
        </w:rPr>
        <w:t>C)  can, close</w:t>
      </w:r>
    </w:p>
    <w:p w14:paraId="41A45933" w14:textId="77777777" w:rsidR="007D04B3" w:rsidRPr="00007F69" w:rsidRDefault="00EA7406">
      <w:pPr>
        <w:rPr>
          <w:lang w:val="fr-FR"/>
        </w:rPr>
      </w:pPr>
      <w:r w:rsidRPr="00007F69">
        <w:rPr>
          <w:b/>
          <w:color w:val="2E5090"/>
          <w:lang w:val="fr-FR"/>
        </w:rPr>
        <w:t xml:space="preserve">39. </w:t>
      </w:r>
      <w:r w:rsidRPr="00007F69">
        <w:rPr>
          <w:b/>
          <w:sz w:val="21"/>
          <w:lang w:val="fr-FR"/>
        </w:rPr>
        <w:t xml:space="preserve">“A </w:t>
      </w:r>
      <w:proofErr w:type="spellStart"/>
      <w:r w:rsidRPr="00007F69">
        <w:rPr>
          <w:b/>
          <w:sz w:val="21"/>
          <w:lang w:val="fr-FR"/>
        </w:rPr>
        <w:t>refound</w:t>
      </w:r>
      <w:proofErr w:type="spellEnd"/>
      <w:r w:rsidRPr="00007F69">
        <w:rPr>
          <w:b/>
          <w:sz w:val="21"/>
          <w:lang w:val="fr-FR"/>
        </w:rPr>
        <w:t>”, signifie :</w:t>
      </w:r>
    </w:p>
    <w:p w14:paraId="58FEC5A7" w14:textId="77777777" w:rsidR="007D04B3" w:rsidRPr="00007F69" w:rsidRDefault="00EA7406">
      <w:pPr>
        <w:ind w:left="720"/>
        <w:rPr>
          <w:lang w:val="fr-FR"/>
        </w:rPr>
      </w:pPr>
      <w:r w:rsidRPr="00007F69">
        <w:rPr>
          <w:sz w:val="20"/>
          <w:lang w:val="fr-FR"/>
        </w:rPr>
        <w:lastRenderedPageBreak/>
        <w:t>A)  un refus</w:t>
      </w:r>
    </w:p>
    <w:p w14:paraId="40F1867D" w14:textId="77777777" w:rsidR="007D04B3" w:rsidRPr="006258DA" w:rsidRDefault="00EA7406">
      <w:pPr>
        <w:ind w:left="720"/>
        <w:rPr>
          <w:color w:val="C0504D" w:themeColor="accent2"/>
          <w:lang w:val="fr-FR"/>
        </w:rPr>
      </w:pPr>
      <w:r w:rsidRPr="006258DA">
        <w:rPr>
          <w:color w:val="C0504D" w:themeColor="accent2"/>
          <w:sz w:val="20"/>
          <w:lang w:val="fr-FR"/>
        </w:rPr>
        <w:t>B)  un remboursement</w:t>
      </w:r>
    </w:p>
    <w:p w14:paraId="0CC135B1" w14:textId="77777777" w:rsidR="007D04B3" w:rsidRDefault="00EA7406">
      <w:pPr>
        <w:ind w:left="720"/>
      </w:pPr>
      <w:r>
        <w:rPr>
          <w:sz w:val="20"/>
        </w:rPr>
        <w:t>C</w:t>
      </w:r>
      <w:proofErr w:type="gramStart"/>
      <w:r>
        <w:rPr>
          <w:sz w:val="20"/>
        </w:rPr>
        <w:t xml:space="preserve">)  </w:t>
      </w:r>
      <w:proofErr w:type="spellStart"/>
      <w:r>
        <w:rPr>
          <w:sz w:val="20"/>
        </w:rPr>
        <w:t>une</w:t>
      </w:r>
      <w:proofErr w:type="spellEnd"/>
      <w:proofErr w:type="gramEnd"/>
      <w:r>
        <w:rPr>
          <w:sz w:val="20"/>
        </w:rPr>
        <w:t xml:space="preserve"> </w:t>
      </w:r>
      <w:proofErr w:type="spellStart"/>
      <w:r>
        <w:rPr>
          <w:sz w:val="20"/>
        </w:rPr>
        <w:t>retrouvaille</w:t>
      </w:r>
      <w:proofErr w:type="spellEnd"/>
    </w:p>
    <w:p w14:paraId="6B357754" w14:textId="77777777" w:rsidR="007D04B3" w:rsidRDefault="00EA7406">
      <w:r>
        <w:rPr>
          <w:b/>
          <w:color w:val="2E5090"/>
        </w:rPr>
        <w:t xml:space="preserve">40. </w:t>
      </w:r>
      <w:r>
        <w:rPr>
          <w:b/>
          <w:sz w:val="21"/>
        </w:rPr>
        <w:t>My GPS isn’t working, I need to go……….a map:</w:t>
      </w:r>
    </w:p>
    <w:p w14:paraId="7D2FBBE9" w14:textId="77777777" w:rsidR="007D04B3" w:rsidRDefault="00EA7406">
      <w:pPr>
        <w:ind w:left="720"/>
      </w:pPr>
      <w:r>
        <w:rPr>
          <w:sz w:val="20"/>
        </w:rPr>
        <w:t>A)  buy</w:t>
      </w:r>
    </w:p>
    <w:p w14:paraId="2B48D727" w14:textId="77777777" w:rsidR="007D04B3" w:rsidRPr="006258DA" w:rsidRDefault="00EA7406">
      <w:pPr>
        <w:ind w:left="720"/>
        <w:rPr>
          <w:color w:val="C0504D" w:themeColor="accent2"/>
        </w:rPr>
      </w:pPr>
      <w:r w:rsidRPr="006258DA">
        <w:rPr>
          <w:color w:val="C0504D" w:themeColor="accent2"/>
          <w:sz w:val="20"/>
        </w:rPr>
        <w:t>B)  by</w:t>
      </w:r>
    </w:p>
    <w:p w14:paraId="2472B03D" w14:textId="77777777" w:rsidR="007D04B3" w:rsidRDefault="00EA7406">
      <w:pPr>
        <w:ind w:left="720"/>
      </w:pPr>
      <w:r>
        <w:rPr>
          <w:sz w:val="20"/>
        </w:rPr>
        <w:t>C)  bye</w:t>
      </w:r>
    </w:p>
    <w:p w14:paraId="5EDFC90F" w14:textId="77777777" w:rsidR="007D04B3" w:rsidRDefault="00EA7406">
      <w:r>
        <w:rPr>
          <w:b/>
          <w:color w:val="2E5090"/>
        </w:rPr>
        <w:t xml:space="preserve">41. </w:t>
      </w:r>
      <w:r>
        <w:rPr>
          <w:b/>
          <w:sz w:val="21"/>
        </w:rPr>
        <w:t>Sorry! It’s quite expensive for us. May we get a ……………… price?</w:t>
      </w:r>
    </w:p>
    <w:p w14:paraId="4A31276E" w14:textId="77777777" w:rsidR="007D04B3" w:rsidRPr="006258DA" w:rsidRDefault="00EA7406">
      <w:pPr>
        <w:ind w:left="720"/>
        <w:rPr>
          <w:color w:val="C0504D" w:themeColor="accent2"/>
        </w:rPr>
      </w:pPr>
      <w:r w:rsidRPr="006258DA">
        <w:rPr>
          <w:color w:val="C0504D" w:themeColor="accent2"/>
          <w:sz w:val="20"/>
        </w:rPr>
        <w:t>A)  lower</w:t>
      </w:r>
    </w:p>
    <w:p w14:paraId="5AC27EC7" w14:textId="77777777" w:rsidR="007D04B3" w:rsidRDefault="00EA7406">
      <w:pPr>
        <w:ind w:left="720"/>
      </w:pPr>
      <w:r>
        <w:rPr>
          <w:sz w:val="20"/>
        </w:rPr>
        <w:t>B)  reduction</w:t>
      </w:r>
    </w:p>
    <w:p w14:paraId="72866DA2" w14:textId="77777777" w:rsidR="007D04B3" w:rsidRDefault="00EA7406">
      <w:pPr>
        <w:ind w:left="720"/>
      </w:pPr>
      <w:r>
        <w:rPr>
          <w:sz w:val="20"/>
        </w:rPr>
        <w:t>C)  gooder</w:t>
      </w:r>
    </w:p>
    <w:p w14:paraId="2A28DBC9" w14:textId="77777777" w:rsidR="007D04B3" w:rsidRDefault="00EA7406">
      <w:pPr>
        <w:ind w:left="720"/>
      </w:pPr>
      <w:r>
        <w:rPr>
          <w:sz w:val="20"/>
        </w:rPr>
        <w:t>D)  less</w:t>
      </w:r>
    </w:p>
    <w:p w14:paraId="7C847247" w14:textId="77777777" w:rsidR="007D04B3" w:rsidRDefault="00EA7406">
      <w:r>
        <w:rPr>
          <w:b/>
          <w:color w:val="2E5090"/>
        </w:rPr>
        <w:t xml:space="preserve">42. </w:t>
      </w:r>
      <w:r>
        <w:rPr>
          <w:b/>
          <w:sz w:val="21"/>
        </w:rPr>
        <w:t>“To demand”, signifie</w:t>
      </w:r>
    </w:p>
    <w:p w14:paraId="0020F9D8" w14:textId="77777777" w:rsidR="007D04B3" w:rsidRDefault="00EA7406">
      <w:pPr>
        <w:ind w:left="720"/>
      </w:pPr>
      <w:r>
        <w:rPr>
          <w:sz w:val="20"/>
        </w:rPr>
        <w:t>A)  demander</w:t>
      </w:r>
    </w:p>
    <w:p w14:paraId="0C1D8440" w14:textId="77777777" w:rsidR="007D04B3" w:rsidRPr="00530834" w:rsidRDefault="00EA7406">
      <w:pPr>
        <w:ind w:left="720"/>
        <w:rPr>
          <w:color w:val="C0504D" w:themeColor="accent2"/>
          <w:lang w:val="fr-FR"/>
        </w:rPr>
      </w:pPr>
      <w:r w:rsidRPr="00530834">
        <w:rPr>
          <w:color w:val="C0504D" w:themeColor="accent2"/>
          <w:sz w:val="20"/>
          <w:lang w:val="fr-FR"/>
        </w:rPr>
        <w:t>B)  exiger</w:t>
      </w:r>
    </w:p>
    <w:p w14:paraId="6367483E" w14:textId="77777777" w:rsidR="007D04B3" w:rsidRPr="00007F69" w:rsidRDefault="00EA7406">
      <w:pPr>
        <w:ind w:left="720"/>
        <w:rPr>
          <w:lang w:val="fr-FR"/>
        </w:rPr>
      </w:pPr>
      <w:r w:rsidRPr="00007F69">
        <w:rPr>
          <w:sz w:val="20"/>
          <w:lang w:val="fr-FR"/>
        </w:rPr>
        <w:t>C)  supplier</w:t>
      </w:r>
    </w:p>
    <w:p w14:paraId="0C4B5533" w14:textId="77777777" w:rsidR="007D04B3" w:rsidRPr="00007F69" w:rsidRDefault="00EA7406">
      <w:pPr>
        <w:rPr>
          <w:lang w:val="fr-FR"/>
        </w:rPr>
      </w:pPr>
      <w:r w:rsidRPr="00007F69">
        <w:rPr>
          <w:b/>
          <w:color w:val="2E5090"/>
          <w:lang w:val="fr-FR"/>
        </w:rPr>
        <w:t xml:space="preserve">43. </w:t>
      </w:r>
      <w:r w:rsidRPr="00007F69">
        <w:rPr>
          <w:b/>
          <w:sz w:val="21"/>
          <w:lang w:val="fr-FR"/>
        </w:rPr>
        <w:t>Les ceintures de sécurité sont obligatoires dans le véhicule.</w:t>
      </w:r>
    </w:p>
    <w:p w14:paraId="4110322F" w14:textId="77777777" w:rsidR="007D04B3" w:rsidRDefault="00EA7406">
      <w:pPr>
        <w:ind w:left="720"/>
      </w:pPr>
      <w:r>
        <w:rPr>
          <w:sz w:val="20"/>
        </w:rPr>
        <w:t>A</w:t>
      </w:r>
      <w:proofErr w:type="gramStart"/>
      <w:r>
        <w:rPr>
          <w:sz w:val="20"/>
        </w:rPr>
        <w:t>)  you</w:t>
      </w:r>
      <w:proofErr w:type="gramEnd"/>
      <w:r>
        <w:rPr>
          <w:sz w:val="20"/>
        </w:rPr>
        <w:t xml:space="preserve"> may fasten your seatbelt in the car</w:t>
      </w:r>
    </w:p>
    <w:p w14:paraId="256218CE" w14:textId="77777777" w:rsidR="007D04B3" w:rsidRDefault="00EA7406">
      <w:pPr>
        <w:ind w:left="720"/>
      </w:pPr>
      <w:r>
        <w:rPr>
          <w:sz w:val="20"/>
        </w:rPr>
        <w:t>B)  you will fasten your seatbelt in the car</w:t>
      </w:r>
    </w:p>
    <w:p w14:paraId="3F5E679C" w14:textId="77777777" w:rsidR="007D04B3" w:rsidRPr="00530834" w:rsidRDefault="00EA7406">
      <w:pPr>
        <w:ind w:left="720"/>
        <w:rPr>
          <w:color w:val="C0504D" w:themeColor="accent2"/>
        </w:rPr>
      </w:pPr>
      <w:r w:rsidRPr="00530834">
        <w:rPr>
          <w:color w:val="C0504D" w:themeColor="accent2"/>
          <w:sz w:val="20"/>
        </w:rPr>
        <w:t>C)  you must fasten your seatbelt in the car</w:t>
      </w:r>
    </w:p>
    <w:p w14:paraId="23B99E2C" w14:textId="77777777" w:rsidR="007D04B3" w:rsidRDefault="00EA7406">
      <w:r>
        <w:rPr>
          <w:b/>
          <w:color w:val="2E5090"/>
        </w:rPr>
        <w:t xml:space="preserve">44. </w:t>
      </w:r>
      <w:r>
        <w:rPr>
          <w:b/>
          <w:sz w:val="21"/>
        </w:rPr>
        <w:t>Où voulez-vous aller?</w:t>
      </w:r>
    </w:p>
    <w:p w14:paraId="22F5B0F0" w14:textId="77777777" w:rsidR="007D04B3" w:rsidRDefault="00EA7406">
      <w:pPr>
        <w:ind w:left="720"/>
      </w:pPr>
      <w:r>
        <w:rPr>
          <w:sz w:val="20"/>
        </w:rPr>
        <w:t>A)  where will you go?</w:t>
      </w:r>
    </w:p>
    <w:p w14:paraId="4691AE72" w14:textId="77777777" w:rsidR="007D04B3" w:rsidRPr="00530834" w:rsidRDefault="00EA7406">
      <w:pPr>
        <w:ind w:left="720"/>
        <w:rPr>
          <w:color w:val="C0504D" w:themeColor="accent2"/>
        </w:rPr>
      </w:pPr>
      <w:r w:rsidRPr="00530834">
        <w:rPr>
          <w:color w:val="C0504D" w:themeColor="accent2"/>
          <w:sz w:val="20"/>
        </w:rPr>
        <w:t>B)  where do you want to go?</w:t>
      </w:r>
    </w:p>
    <w:p w14:paraId="5DDE1B49" w14:textId="77777777" w:rsidR="007D04B3" w:rsidRDefault="00EA7406">
      <w:pPr>
        <w:ind w:left="720"/>
      </w:pPr>
      <w:r>
        <w:rPr>
          <w:sz w:val="20"/>
        </w:rPr>
        <w:t>C)  who do you want to go?</w:t>
      </w:r>
    </w:p>
    <w:p w14:paraId="2CC9B17D" w14:textId="77777777" w:rsidR="007D04B3" w:rsidRPr="00007F69" w:rsidRDefault="00EA7406">
      <w:pPr>
        <w:rPr>
          <w:lang w:val="fr-FR"/>
        </w:rPr>
      </w:pPr>
      <w:r w:rsidRPr="00007F69">
        <w:rPr>
          <w:b/>
          <w:color w:val="2E5090"/>
          <w:lang w:val="fr-FR"/>
        </w:rPr>
        <w:t xml:space="preserve">45. </w:t>
      </w:r>
      <w:r w:rsidRPr="00007F69">
        <w:rPr>
          <w:b/>
          <w:sz w:val="21"/>
          <w:lang w:val="fr-FR"/>
        </w:rPr>
        <w:t xml:space="preserve">Y a-t-il une prise USB accessible aux places </w:t>
      </w:r>
      <w:proofErr w:type="gramStart"/>
      <w:r w:rsidRPr="00007F69">
        <w:rPr>
          <w:b/>
          <w:sz w:val="21"/>
          <w:lang w:val="fr-FR"/>
        </w:rPr>
        <w:t>arrières</w:t>
      </w:r>
      <w:proofErr w:type="gramEnd"/>
      <w:r w:rsidRPr="00007F69">
        <w:rPr>
          <w:b/>
          <w:sz w:val="21"/>
          <w:lang w:val="fr-FR"/>
        </w:rPr>
        <w:t xml:space="preserve"> ?</w:t>
      </w:r>
    </w:p>
    <w:p w14:paraId="50AAC673" w14:textId="77777777" w:rsidR="007D04B3" w:rsidRDefault="00EA7406">
      <w:pPr>
        <w:ind w:left="720"/>
      </w:pPr>
      <w:r>
        <w:rPr>
          <w:sz w:val="20"/>
        </w:rPr>
        <w:t>A</w:t>
      </w:r>
      <w:proofErr w:type="gramStart"/>
      <w:r>
        <w:rPr>
          <w:sz w:val="20"/>
        </w:rPr>
        <w:t>)  has</w:t>
      </w:r>
      <w:proofErr w:type="gramEnd"/>
      <w:r>
        <w:rPr>
          <w:sz w:val="20"/>
        </w:rPr>
        <w:t xml:space="preserve"> it a USB plug available for the backseats?</w:t>
      </w:r>
    </w:p>
    <w:p w14:paraId="428C12E7" w14:textId="77777777" w:rsidR="007D04B3" w:rsidRDefault="00EA7406">
      <w:pPr>
        <w:ind w:left="720"/>
      </w:pPr>
      <w:r>
        <w:rPr>
          <w:sz w:val="20"/>
        </w:rPr>
        <w:t>B)  has it a USB plug available for the rear of the car?</w:t>
      </w:r>
    </w:p>
    <w:p w14:paraId="12BDFBB1" w14:textId="77777777" w:rsidR="007D04B3" w:rsidRPr="00530834" w:rsidRDefault="00EA7406">
      <w:pPr>
        <w:ind w:left="720"/>
        <w:rPr>
          <w:color w:val="C0504D" w:themeColor="accent2"/>
        </w:rPr>
      </w:pPr>
      <w:r w:rsidRPr="00530834">
        <w:rPr>
          <w:color w:val="C0504D" w:themeColor="accent2"/>
          <w:sz w:val="20"/>
        </w:rPr>
        <w:t>C)  is there a USB plug available at the backseats?</w:t>
      </w:r>
    </w:p>
    <w:p w14:paraId="1D6D6BA0" w14:textId="77777777" w:rsidR="007D04B3" w:rsidRDefault="00EA7406">
      <w:pPr>
        <w:ind w:left="720"/>
      </w:pPr>
      <w:r>
        <w:rPr>
          <w:sz w:val="20"/>
        </w:rPr>
        <w:t>D)  is there a USB plug available for the rear of the car?</w:t>
      </w:r>
    </w:p>
    <w:p w14:paraId="09C6A70E" w14:textId="77777777" w:rsidR="007D04B3" w:rsidRPr="00007F69" w:rsidRDefault="00EA7406">
      <w:pPr>
        <w:rPr>
          <w:lang w:val="fr-FR"/>
        </w:rPr>
      </w:pPr>
      <w:r w:rsidRPr="00007F69">
        <w:rPr>
          <w:b/>
          <w:color w:val="2E5090"/>
          <w:lang w:val="fr-FR"/>
        </w:rPr>
        <w:lastRenderedPageBreak/>
        <w:t xml:space="preserve">46. </w:t>
      </w:r>
      <w:r w:rsidRPr="00007F69">
        <w:rPr>
          <w:b/>
          <w:sz w:val="21"/>
          <w:lang w:val="fr-FR"/>
        </w:rPr>
        <w:t>Acceptez-vous les cartes de crédit étrangères ?</w:t>
      </w:r>
    </w:p>
    <w:p w14:paraId="250373F8" w14:textId="77777777" w:rsidR="007D04B3" w:rsidRDefault="00EA7406">
      <w:pPr>
        <w:ind w:left="720"/>
      </w:pPr>
      <w:r>
        <w:rPr>
          <w:sz w:val="20"/>
        </w:rPr>
        <w:t>A</w:t>
      </w:r>
      <w:proofErr w:type="gramStart"/>
      <w:r>
        <w:rPr>
          <w:sz w:val="20"/>
        </w:rPr>
        <w:t>)  do</w:t>
      </w:r>
      <w:proofErr w:type="gramEnd"/>
      <w:r>
        <w:rPr>
          <w:sz w:val="20"/>
        </w:rPr>
        <w:t xml:space="preserve"> you take </w:t>
      </w:r>
      <w:proofErr w:type="gramStart"/>
      <w:r>
        <w:rPr>
          <w:sz w:val="20"/>
        </w:rPr>
        <w:t>stranger</w:t>
      </w:r>
      <w:proofErr w:type="gramEnd"/>
      <w:r>
        <w:rPr>
          <w:sz w:val="20"/>
        </w:rPr>
        <w:t xml:space="preserve"> credit cards?</w:t>
      </w:r>
    </w:p>
    <w:p w14:paraId="1084A732" w14:textId="77777777" w:rsidR="007D04B3" w:rsidRPr="00530834" w:rsidRDefault="00EA7406">
      <w:pPr>
        <w:ind w:left="720"/>
        <w:rPr>
          <w:color w:val="C0504D" w:themeColor="accent2"/>
        </w:rPr>
      </w:pPr>
      <w:r w:rsidRPr="00530834">
        <w:rPr>
          <w:color w:val="C0504D" w:themeColor="accent2"/>
          <w:sz w:val="20"/>
        </w:rPr>
        <w:t>B)  do you accept foreign credit cards?</w:t>
      </w:r>
    </w:p>
    <w:p w14:paraId="4C0EE22F" w14:textId="77777777" w:rsidR="007D04B3" w:rsidRDefault="00EA7406">
      <w:pPr>
        <w:ind w:left="720"/>
      </w:pPr>
      <w:r>
        <w:rPr>
          <w:sz w:val="20"/>
        </w:rPr>
        <w:t>C)  do you have any money?</w:t>
      </w:r>
    </w:p>
    <w:p w14:paraId="720807AD" w14:textId="77777777" w:rsidR="007D04B3" w:rsidRPr="00007F69" w:rsidRDefault="00EA7406">
      <w:pPr>
        <w:rPr>
          <w:lang w:val="fr-FR"/>
        </w:rPr>
      </w:pPr>
      <w:r w:rsidRPr="00007F69">
        <w:rPr>
          <w:b/>
          <w:color w:val="2E5090"/>
          <w:lang w:val="fr-FR"/>
        </w:rPr>
        <w:t xml:space="preserve">47. </w:t>
      </w:r>
      <w:r w:rsidRPr="00007F69">
        <w:rPr>
          <w:b/>
          <w:sz w:val="21"/>
          <w:lang w:val="fr-FR"/>
        </w:rPr>
        <w:t>Mon bagage est lourd, pouvez-vous m’attendre sur le quai ?</w:t>
      </w:r>
    </w:p>
    <w:p w14:paraId="391B798D" w14:textId="77777777" w:rsidR="007D04B3" w:rsidRDefault="00EA7406">
      <w:pPr>
        <w:ind w:left="720"/>
      </w:pPr>
      <w:r>
        <w:rPr>
          <w:sz w:val="20"/>
        </w:rPr>
        <w:t>A</w:t>
      </w:r>
      <w:proofErr w:type="gramStart"/>
      <w:r>
        <w:rPr>
          <w:sz w:val="20"/>
        </w:rPr>
        <w:t>)  my</w:t>
      </w:r>
      <w:proofErr w:type="gramEnd"/>
      <w:r>
        <w:rPr>
          <w:sz w:val="20"/>
        </w:rPr>
        <w:t xml:space="preserve"> bags will be </w:t>
      </w:r>
      <w:proofErr w:type="gramStart"/>
      <w:r>
        <w:rPr>
          <w:sz w:val="20"/>
        </w:rPr>
        <w:t>heavy,</w:t>
      </w:r>
      <w:proofErr w:type="gramEnd"/>
      <w:r>
        <w:rPr>
          <w:sz w:val="20"/>
        </w:rPr>
        <w:t xml:space="preserve"> can you </w:t>
      </w:r>
      <w:proofErr w:type="gramStart"/>
      <w:r>
        <w:rPr>
          <w:sz w:val="20"/>
        </w:rPr>
        <w:t>wait</w:t>
      </w:r>
      <w:proofErr w:type="gramEnd"/>
      <w:r>
        <w:rPr>
          <w:sz w:val="20"/>
        </w:rPr>
        <w:t xml:space="preserve"> me on the key?</w:t>
      </w:r>
    </w:p>
    <w:p w14:paraId="6E12D9E1" w14:textId="77777777" w:rsidR="007D04B3" w:rsidRPr="00530834" w:rsidRDefault="00EA7406">
      <w:pPr>
        <w:ind w:left="720"/>
        <w:rPr>
          <w:color w:val="C0504D" w:themeColor="accent2"/>
        </w:rPr>
      </w:pPr>
      <w:r w:rsidRPr="00530834">
        <w:rPr>
          <w:color w:val="C0504D" w:themeColor="accent2"/>
          <w:sz w:val="20"/>
        </w:rPr>
        <w:t>B)  my luggage is heavy, can you wait for me on the platform?</w:t>
      </w:r>
    </w:p>
    <w:p w14:paraId="643D8DC3" w14:textId="77777777" w:rsidR="007D04B3" w:rsidRDefault="00EA7406">
      <w:pPr>
        <w:ind w:left="720"/>
      </w:pPr>
      <w:r>
        <w:rPr>
          <w:sz w:val="20"/>
        </w:rPr>
        <w:t>C)  my luggage is heavy, can wait for me on the key?</w:t>
      </w:r>
    </w:p>
    <w:p w14:paraId="287469F4" w14:textId="77777777" w:rsidR="007D04B3" w:rsidRDefault="00EA7406">
      <w:pPr>
        <w:ind w:left="720"/>
      </w:pPr>
      <w:r>
        <w:rPr>
          <w:sz w:val="20"/>
        </w:rPr>
        <w:t>D)  my bags are heavy, can you wait for me on the platform?</w:t>
      </w:r>
    </w:p>
    <w:p w14:paraId="15116FA3" w14:textId="77777777" w:rsidR="007D04B3" w:rsidRDefault="00EA7406">
      <w:r>
        <w:rPr>
          <w:b/>
          <w:color w:val="2E5090"/>
        </w:rPr>
        <w:t xml:space="preserve">48. </w:t>
      </w:r>
      <w:r>
        <w:rPr>
          <w:b/>
          <w:sz w:val="21"/>
        </w:rPr>
        <w:t>Can you take us to the airport before 4 pm?</w:t>
      </w:r>
    </w:p>
    <w:p w14:paraId="58F48A51" w14:textId="77777777" w:rsidR="007D04B3" w:rsidRPr="00007F69" w:rsidRDefault="00EA7406">
      <w:pPr>
        <w:ind w:left="720"/>
        <w:rPr>
          <w:lang w:val="fr-FR"/>
        </w:rPr>
      </w:pPr>
      <w:r w:rsidRPr="00007F69">
        <w:rPr>
          <w:sz w:val="20"/>
          <w:lang w:val="fr-FR"/>
        </w:rPr>
        <w:t>A)  peux-tu nous prendre à l’aéroport à 4h ?</w:t>
      </w:r>
    </w:p>
    <w:p w14:paraId="386B37EB" w14:textId="77777777" w:rsidR="007D04B3" w:rsidRPr="00007F69" w:rsidRDefault="00EA7406">
      <w:pPr>
        <w:ind w:left="720"/>
        <w:rPr>
          <w:lang w:val="fr-FR"/>
        </w:rPr>
      </w:pPr>
      <w:r w:rsidRPr="00007F69">
        <w:rPr>
          <w:sz w:val="20"/>
          <w:lang w:val="fr-FR"/>
        </w:rPr>
        <w:t>B)  pouvez-vous aller à l’aéroport à 4h de l’</w:t>
      </w:r>
      <w:proofErr w:type="spellStart"/>
      <w:r w:rsidRPr="00007F69">
        <w:rPr>
          <w:sz w:val="20"/>
          <w:lang w:val="fr-FR"/>
        </w:rPr>
        <w:t>après midi</w:t>
      </w:r>
      <w:proofErr w:type="spellEnd"/>
      <w:r w:rsidRPr="00007F69">
        <w:rPr>
          <w:sz w:val="20"/>
          <w:lang w:val="fr-FR"/>
        </w:rPr>
        <w:t xml:space="preserve"> ?</w:t>
      </w:r>
    </w:p>
    <w:p w14:paraId="044CFAD5" w14:textId="77777777" w:rsidR="007D04B3" w:rsidRPr="00345EAC" w:rsidRDefault="00EA7406">
      <w:pPr>
        <w:ind w:left="720"/>
        <w:rPr>
          <w:color w:val="C0504D" w:themeColor="accent2"/>
          <w:lang w:val="fr-FR"/>
        </w:rPr>
      </w:pPr>
      <w:r w:rsidRPr="00345EAC">
        <w:rPr>
          <w:color w:val="C0504D" w:themeColor="accent2"/>
          <w:sz w:val="20"/>
          <w:lang w:val="fr-FR"/>
        </w:rPr>
        <w:t>C)  pouvez-vous nous conduire à l’aéroport avant 4h de l’</w:t>
      </w:r>
      <w:proofErr w:type="spellStart"/>
      <w:r w:rsidRPr="00345EAC">
        <w:rPr>
          <w:color w:val="C0504D" w:themeColor="accent2"/>
          <w:sz w:val="20"/>
          <w:lang w:val="fr-FR"/>
        </w:rPr>
        <w:t>après midi</w:t>
      </w:r>
      <w:proofErr w:type="spellEnd"/>
      <w:r w:rsidRPr="00345EAC">
        <w:rPr>
          <w:color w:val="C0504D" w:themeColor="accent2"/>
          <w:sz w:val="20"/>
          <w:lang w:val="fr-FR"/>
        </w:rPr>
        <w:t xml:space="preserve"> ?</w:t>
      </w:r>
    </w:p>
    <w:p w14:paraId="183F634C" w14:textId="77777777" w:rsidR="007D04B3" w:rsidRDefault="00EA7406">
      <w:r>
        <w:rPr>
          <w:b/>
          <w:color w:val="2E5090"/>
        </w:rPr>
        <w:t xml:space="preserve">49. </w:t>
      </w:r>
      <w:r>
        <w:rPr>
          <w:b/>
          <w:sz w:val="21"/>
        </w:rPr>
        <w:t>I don’t understand what you mean.</w:t>
      </w:r>
    </w:p>
    <w:p w14:paraId="52D10AA3" w14:textId="77777777" w:rsidR="007D04B3" w:rsidRPr="00007F69" w:rsidRDefault="00EA7406">
      <w:pPr>
        <w:ind w:left="720"/>
        <w:rPr>
          <w:lang w:val="fr-FR"/>
        </w:rPr>
      </w:pPr>
      <w:r w:rsidRPr="00007F69">
        <w:rPr>
          <w:sz w:val="20"/>
          <w:lang w:val="fr-FR"/>
        </w:rPr>
        <w:t>A)  je ne comprends pas ce que vous voulez</w:t>
      </w:r>
    </w:p>
    <w:p w14:paraId="3891F99D" w14:textId="77777777" w:rsidR="007D04B3" w:rsidRPr="00007F69" w:rsidRDefault="00EA7406">
      <w:pPr>
        <w:ind w:left="720"/>
        <w:rPr>
          <w:lang w:val="fr-FR"/>
        </w:rPr>
      </w:pPr>
      <w:r w:rsidRPr="00007F69">
        <w:rPr>
          <w:sz w:val="20"/>
          <w:lang w:val="fr-FR"/>
        </w:rPr>
        <w:t>B)  je ne comprends pas ce que vous dites</w:t>
      </w:r>
    </w:p>
    <w:p w14:paraId="5321D32D" w14:textId="77777777" w:rsidR="007D04B3" w:rsidRPr="00345EAC" w:rsidRDefault="00EA7406">
      <w:pPr>
        <w:ind w:left="720"/>
        <w:rPr>
          <w:color w:val="C0504D" w:themeColor="accent2"/>
          <w:lang w:val="fr-FR"/>
        </w:rPr>
      </w:pPr>
      <w:r w:rsidRPr="00345EAC">
        <w:rPr>
          <w:color w:val="C0504D" w:themeColor="accent2"/>
          <w:sz w:val="20"/>
          <w:lang w:val="fr-FR"/>
        </w:rPr>
        <w:t>C)  je ne comprends pas ce que vous voulez dire</w:t>
      </w:r>
    </w:p>
    <w:p w14:paraId="53AF48B4" w14:textId="77777777" w:rsidR="007D04B3" w:rsidRPr="00007F69" w:rsidRDefault="00EA7406">
      <w:pPr>
        <w:ind w:left="720"/>
        <w:rPr>
          <w:lang w:val="fr-FR"/>
        </w:rPr>
      </w:pPr>
      <w:r w:rsidRPr="00007F69">
        <w:rPr>
          <w:sz w:val="20"/>
          <w:lang w:val="fr-FR"/>
        </w:rPr>
        <w:t>D)  je comprends tout ce que vous dites</w:t>
      </w:r>
    </w:p>
    <w:p w14:paraId="0684F5B0" w14:textId="77777777" w:rsidR="007D04B3" w:rsidRDefault="00EA7406">
      <w:r>
        <w:rPr>
          <w:b/>
          <w:color w:val="2E5090"/>
        </w:rPr>
        <w:t xml:space="preserve">50. </w:t>
      </w:r>
      <w:r>
        <w:rPr>
          <w:b/>
          <w:sz w:val="21"/>
        </w:rPr>
        <w:t>We are four! May I sit in the front seat?</w:t>
      </w:r>
    </w:p>
    <w:p w14:paraId="35D221AD" w14:textId="77777777" w:rsidR="007D04B3" w:rsidRPr="00007F69" w:rsidRDefault="00EA7406">
      <w:pPr>
        <w:ind w:left="720"/>
        <w:rPr>
          <w:lang w:val="fr-FR"/>
        </w:rPr>
      </w:pPr>
      <w:r w:rsidRPr="00007F69">
        <w:rPr>
          <w:sz w:val="20"/>
          <w:lang w:val="fr-FR"/>
        </w:rPr>
        <w:t>A)  ils sont quatre ! Mais vais-je m’asseoir devant ?</w:t>
      </w:r>
    </w:p>
    <w:p w14:paraId="5962C14A" w14:textId="77777777" w:rsidR="007D04B3" w:rsidRPr="00007F69" w:rsidRDefault="00EA7406">
      <w:pPr>
        <w:ind w:left="720"/>
        <w:rPr>
          <w:lang w:val="fr-FR"/>
        </w:rPr>
      </w:pPr>
      <w:r w:rsidRPr="00007F69">
        <w:rPr>
          <w:sz w:val="20"/>
          <w:lang w:val="fr-FR"/>
        </w:rPr>
        <w:t xml:space="preserve">B)  nous en avons quatre ! </w:t>
      </w:r>
      <w:proofErr w:type="spellStart"/>
      <w:r w:rsidRPr="00007F69">
        <w:rPr>
          <w:sz w:val="20"/>
          <w:lang w:val="fr-FR"/>
        </w:rPr>
        <w:t>Puis je</w:t>
      </w:r>
      <w:proofErr w:type="spellEnd"/>
      <w:r w:rsidRPr="00007F69">
        <w:rPr>
          <w:sz w:val="20"/>
          <w:lang w:val="fr-FR"/>
        </w:rPr>
        <w:t xml:space="preserve"> en mettre sur le devant ?</w:t>
      </w:r>
    </w:p>
    <w:p w14:paraId="3C9E0CC0" w14:textId="77777777" w:rsidR="007D04B3" w:rsidRPr="00345EAC" w:rsidRDefault="00EA7406">
      <w:pPr>
        <w:ind w:left="720"/>
        <w:rPr>
          <w:color w:val="C0504D" w:themeColor="accent2"/>
          <w:lang w:val="fr-FR"/>
        </w:rPr>
      </w:pPr>
      <w:r w:rsidRPr="00345EAC">
        <w:rPr>
          <w:color w:val="C0504D" w:themeColor="accent2"/>
          <w:sz w:val="20"/>
          <w:lang w:val="fr-FR"/>
        </w:rPr>
        <w:t>C)  nous sommes quatre ! Puis je m’asseoir devant ?</w:t>
      </w:r>
    </w:p>
    <w:p w14:paraId="165BE590" w14:textId="77777777" w:rsidR="007D04B3" w:rsidRDefault="00EA7406">
      <w:r>
        <w:rPr>
          <w:b/>
          <w:color w:val="2E5090"/>
        </w:rPr>
        <w:t xml:space="preserve">51. </w:t>
      </w:r>
      <w:r>
        <w:rPr>
          <w:b/>
          <w:sz w:val="21"/>
        </w:rPr>
        <w:t xml:space="preserve">For international flights, travelers </w:t>
      </w:r>
      <w:proofErr w:type="gramStart"/>
      <w:r>
        <w:rPr>
          <w:b/>
          <w:sz w:val="21"/>
        </w:rPr>
        <w:t>have to</w:t>
      </w:r>
      <w:proofErr w:type="gramEnd"/>
      <w:r>
        <w:rPr>
          <w:b/>
          <w:sz w:val="21"/>
        </w:rPr>
        <w:t xml:space="preserve"> arrive two hours prior to departure</w:t>
      </w:r>
    </w:p>
    <w:p w14:paraId="5E82878C" w14:textId="77777777" w:rsidR="007D04B3" w:rsidRPr="00007F69" w:rsidRDefault="00EA7406">
      <w:pPr>
        <w:ind w:left="720"/>
        <w:rPr>
          <w:lang w:val="fr-FR"/>
        </w:rPr>
      </w:pPr>
      <w:r w:rsidRPr="00007F69">
        <w:rPr>
          <w:sz w:val="20"/>
          <w:lang w:val="fr-FR"/>
        </w:rPr>
        <w:t>A)  pour les vols internationaux, les voyageurs prioritaires arrivent deux heures avant le départ</w:t>
      </w:r>
    </w:p>
    <w:p w14:paraId="5096F594" w14:textId="77777777" w:rsidR="007D04B3" w:rsidRPr="00345EAC" w:rsidRDefault="00EA7406">
      <w:pPr>
        <w:ind w:left="720"/>
        <w:rPr>
          <w:color w:val="C0504D" w:themeColor="accent2"/>
          <w:lang w:val="fr-FR"/>
        </w:rPr>
      </w:pPr>
      <w:r w:rsidRPr="00345EAC">
        <w:rPr>
          <w:color w:val="C0504D" w:themeColor="accent2"/>
          <w:sz w:val="20"/>
          <w:lang w:val="fr-FR"/>
        </w:rPr>
        <w:t>B)  pour les vols internationaux, les voyageurs doivent arriver deux heures avant le départ</w:t>
      </w:r>
    </w:p>
    <w:p w14:paraId="4A5801F0" w14:textId="77777777" w:rsidR="007D04B3" w:rsidRPr="00007F69" w:rsidRDefault="00EA7406">
      <w:pPr>
        <w:ind w:left="720"/>
        <w:rPr>
          <w:lang w:val="fr-FR"/>
        </w:rPr>
      </w:pPr>
      <w:r w:rsidRPr="00007F69">
        <w:rPr>
          <w:sz w:val="20"/>
          <w:lang w:val="fr-FR"/>
        </w:rPr>
        <w:t>C)  les voyageurs étrangers doivent arriver deux heures avant le départ</w:t>
      </w:r>
    </w:p>
    <w:p w14:paraId="2D4F1F7E" w14:textId="77777777" w:rsidR="007D04B3" w:rsidRDefault="00EA7406">
      <w:r>
        <w:rPr>
          <w:b/>
          <w:color w:val="2E5090"/>
        </w:rPr>
        <w:t xml:space="preserve">52. </w:t>
      </w:r>
      <w:r>
        <w:rPr>
          <w:b/>
          <w:sz w:val="21"/>
        </w:rPr>
        <w:t>I took a taxi because the buses were on strike</w:t>
      </w:r>
    </w:p>
    <w:p w14:paraId="4F77ED4E" w14:textId="77777777" w:rsidR="007D04B3" w:rsidRPr="00345EAC" w:rsidRDefault="00EA7406">
      <w:pPr>
        <w:ind w:left="720"/>
        <w:rPr>
          <w:color w:val="C0504D" w:themeColor="accent2"/>
          <w:lang w:val="fr-FR"/>
        </w:rPr>
      </w:pPr>
      <w:r w:rsidRPr="00345EAC">
        <w:rPr>
          <w:color w:val="C0504D" w:themeColor="accent2"/>
          <w:sz w:val="20"/>
          <w:lang w:val="fr-FR"/>
        </w:rPr>
        <w:t>A)  j’ai pris un taxi car les bus étaient en grève</w:t>
      </w:r>
    </w:p>
    <w:p w14:paraId="46D79C95" w14:textId="77777777" w:rsidR="007D04B3" w:rsidRPr="00007F69" w:rsidRDefault="00EA7406">
      <w:pPr>
        <w:ind w:left="720"/>
        <w:rPr>
          <w:lang w:val="fr-FR"/>
        </w:rPr>
      </w:pPr>
      <w:r w:rsidRPr="00007F69">
        <w:rPr>
          <w:sz w:val="20"/>
          <w:lang w:val="fr-FR"/>
        </w:rPr>
        <w:t>B)  je prends un taxi car les bus sont lents</w:t>
      </w:r>
    </w:p>
    <w:p w14:paraId="589ED266" w14:textId="77777777" w:rsidR="007D04B3" w:rsidRDefault="00EA7406">
      <w:pPr>
        <w:ind w:left="720"/>
        <w:rPr>
          <w:sz w:val="20"/>
          <w:lang w:val="fr-FR"/>
        </w:rPr>
      </w:pPr>
      <w:r w:rsidRPr="00007F69">
        <w:rPr>
          <w:sz w:val="20"/>
          <w:lang w:val="fr-FR"/>
        </w:rPr>
        <w:lastRenderedPageBreak/>
        <w:t>C)  j’ai pris un taxi car les bus ne fonctionnaient pas</w:t>
      </w:r>
    </w:p>
    <w:p w14:paraId="7FBB99A5" w14:textId="77777777" w:rsidR="00EE7ACF" w:rsidRPr="00EE7ACF" w:rsidRDefault="00EE7ACF">
      <w:pPr>
        <w:ind w:left="720"/>
        <w:rPr>
          <w:b/>
          <w:bCs/>
          <w:sz w:val="36"/>
          <w:szCs w:val="36"/>
          <w:lang w:val="fr-FR"/>
        </w:rPr>
      </w:pPr>
    </w:p>
    <w:p w14:paraId="0307ABBE" w14:textId="1CEC0797" w:rsidR="00EE7ACF" w:rsidRDefault="00EE7ACF">
      <w:pPr>
        <w:ind w:left="720"/>
        <w:rPr>
          <w:b/>
          <w:bCs/>
          <w:sz w:val="36"/>
          <w:szCs w:val="36"/>
          <w:lang w:val="fr-FR"/>
        </w:rPr>
      </w:pPr>
      <w:r w:rsidRPr="00EE7ACF">
        <w:rPr>
          <w:b/>
          <w:bCs/>
          <w:sz w:val="36"/>
          <w:szCs w:val="36"/>
          <w:lang w:val="fr-FR"/>
        </w:rPr>
        <w:t xml:space="preserve">Développement commercial </w:t>
      </w:r>
    </w:p>
    <w:p w14:paraId="051BBAED" w14:textId="77777777" w:rsidR="00EE7ACF" w:rsidRPr="00EE7ACF" w:rsidRDefault="00EE7ACF">
      <w:pPr>
        <w:ind w:left="720"/>
        <w:rPr>
          <w:b/>
          <w:bCs/>
          <w:sz w:val="36"/>
          <w:szCs w:val="36"/>
          <w:lang w:val="fr-FR"/>
        </w:rPr>
      </w:pPr>
    </w:p>
    <w:p w14:paraId="5FFA7DD3" w14:textId="6501BCE9" w:rsidR="007D04B3" w:rsidRPr="00007F69" w:rsidRDefault="00EA7406">
      <w:pPr>
        <w:rPr>
          <w:lang w:val="fr-FR"/>
        </w:rPr>
      </w:pPr>
      <w:r w:rsidRPr="00007F69">
        <w:rPr>
          <w:b/>
          <w:color w:val="2E5090"/>
          <w:lang w:val="fr-FR"/>
        </w:rPr>
        <w:t xml:space="preserve">53. </w:t>
      </w:r>
      <w:r w:rsidRPr="00007F69">
        <w:rPr>
          <w:b/>
          <w:sz w:val="21"/>
          <w:lang w:val="fr-FR"/>
        </w:rPr>
        <w:t>Qui fixe le prix d'une prestation de VTC, selon quelle contrainte ?</w:t>
      </w:r>
      <w:r w:rsidR="00EE7ACF">
        <w:rPr>
          <w:b/>
          <w:sz w:val="21"/>
          <w:lang w:val="fr-FR"/>
        </w:rPr>
        <w:t xml:space="preserve"> (QRC)</w:t>
      </w:r>
    </w:p>
    <w:p w14:paraId="27BA01A3" w14:textId="77777777" w:rsidR="007D04B3" w:rsidRPr="00007F69" w:rsidRDefault="00EA7406">
      <w:pPr>
        <w:ind w:left="432"/>
        <w:rPr>
          <w:lang w:val="fr-FR"/>
        </w:rPr>
      </w:pPr>
      <w:r w:rsidRPr="00007F69">
        <w:rPr>
          <w:sz w:val="20"/>
          <w:lang w:val="fr-FR"/>
        </w:rPr>
        <w:t>Le chauffeur VTC en fonction de l'offre et de la demande de son lieu d'exercice</w:t>
      </w:r>
    </w:p>
    <w:p w14:paraId="25DD98F7" w14:textId="6CD9D54B" w:rsidR="007D04B3" w:rsidRPr="00007F69" w:rsidRDefault="00EA7406">
      <w:pPr>
        <w:rPr>
          <w:lang w:val="fr-FR"/>
        </w:rPr>
      </w:pPr>
      <w:r w:rsidRPr="00007F69">
        <w:rPr>
          <w:b/>
          <w:color w:val="2E5090"/>
          <w:lang w:val="fr-FR"/>
        </w:rPr>
        <w:t xml:space="preserve">54. </w:t>
      </w:r>
      <w:r w:rsidRPr="00007F69">
        <w:rPr>
          <w:b/>
          <w:sz w:val="21"/>
          <w:lang w:val="fr-FR"/>
        </w:rPr>
        <w:t>Citez 4 moyens de communication à votre disposition pour faire connaître votre entreprise ?</w:t>
      </w:r>
      <w:r w:rsidR="00EE7ACF">
        <w:rPr>
          <w:b/>
          <w:sz w:val="21"/>
          <w:lang w:val="fr-FR"/>
        </w:rPr>
        <w:t xml:space="preserve"> (QRC)</w:t>
      </w:r>
    </w:p>
    <w:p w14:paraId="414211E6" w14:textId="77777777" w:rsidR="007D04B3" w:rsidRPr="00007F69" w:rsidRDefault="00EA7406">
      <w:pPr>
        <w:ind w:left="432"/>
        <w:rPr>
          <w:lang w:val="fr-FR"/>
        </w:rPr>
      </w:pPr>
      <w:proofErr w:type="gramStart"/>
      <w:r w:rsidRPr="00007F69">
        <w:rPr>
          <w:sz w:val="20"/>
          <w:lang w:val="fr-FR"/>
        </w:rPr>
        <w:t>site</w:t>
      </w:r>
      <w:proofErr w:type="gramEnd"/>
      <w:r w:rsidRPr="00007F69">
        <w:rPr>
          <w:sz w:val="20"/>
          <w:lang w:val="fr-FR"/>
        </w:rPr>
        <w:t>-web ou blog E-mailing Texto Journaux locaux Flyers Presse professionnelle Radio locale Réseaux sociaux</w:t>
      </w:r>
    </w:p>
    <w:p w14:paraId="1EB57A0D" w14:textId="77777777" w:rsidR="007D04B3" w:rsidRPr="00007F69" w:rsidRDefault="00EA7406">
      <w:pPr>
        <w:ind w:left="432"/>
        <w:rPr>
          <w:lang w:val="fr-FR"/>
        </w:rPr>
      </w:pPr>
      <w:proofErr w:type="spellStart"/>
      <w:proofErr w:type="gramStart"/>
      <w:r w:rsidRPr="00007F69">
        <w:rPr>
          <w:sz w:val="20"/>
          <w:lang w:val="fr-FR"/>
        </w:rPr>
        <w:t>Mail,BOUCHE</w:t>
      </w:r>
      <w:proofErr w:type="spellEnd"/>
      <w:proofErr w:type="gramEnd"/>
      <w:r w:rsidRPr="00007F69">
        <w:rPr>
          <w:sz w:val="20"/>
          <w:lang w:val="fr-FR"/>
        </w:rPr>
        <w:t xml:space="preserve"> A </w:t>
      </w:r>
      <w:proofErr w:type="spellStart"/>
      <w:proofErr w:type="gramStart"/>
      <w:r w:rsidRPr="00007F69">
        <w:rPr>
          <w:sz w:val="20"/>
          <w:lang w:val="fr-FR"/>
        </w:rPr>
        <w:t>OREILLE,Réseau</w:t>
      </w:r>
      <w:proofErr w:type="spellEnd"/>
      <w:proofErr w:type="gramEnd"/>
      <w:r w:rsidRPr="00007F69">
        <w:rPr>
          <w:sz w:val="20"/>
          <w:lang w:val="fr-FR"/>
        </w:rPr>
        <w:t xml:space="preserve"> </w:t>
      </w:r>
      <w:proofErr w:type="spellStart"/>
      <w:proofErr w:type="gramStart"/>
      <w:r w:rsidRPr="00007F69">
        <w:rPr>
          <w:sz w:val="20"/>
          <w:lang w:val="fr-FR"/>
        </w:rPr>
        <w:t>sociaux,prospectus</w:t>
      </w:r>
      <w:proofErr w:type="spellEnd"/>
      <w:proofErr w:type="gramEnd"/>
    </w:p>
    <w:p w14:paraId="331801DE" w14:textId="77777777" w:rsidR="007D04B3" w:rsidRPr="00007F69" w:rsidRDefault="00EA7406">
      <w:pPr>
        <w:ind w:left="432"/>
        <w:rPr>
          <w:lang w:val="fr-FR"/>
        </w:rPr>
      </w:pPr>
      <w:r w:rsidRPr="00007F69">
        <w:rPr>
          <w:sz w:val="20"/>
          <w:lang w:val="fr-FR"/>
        </w:rPr>
        <w:t xml:space="preserve">Carte </w:t>
      </w:r>
      <w:proofErr w:type="spellStart"/>
      <w:r w:rsidRPr="00007F69">
        <w:rPr>
          <w:sz w:val="20"/>
          <w:lang w:val="fr-FR"/>
        </w:rPr>
        <w:t>visiteSite</w:t>
      </w:r>
      <w:proofErr w:type="spellEnd"/>
      <w:r w:rsidRPr="00007F69">
        <w:rPr>
          <w:sz w:val="20"/>
          <w:lang w:val="fr-FR"/>
        </w:rPr>
        <w:t xml:space="preserve"> </w:t>
      </w:r>
      <w:proofErr w:type="spellStart"/>
      <w:r w:rsidRPr="00007F69">
        <w:rPr>
          <w:sz w:val="20"/>
          <w:lang w:val="fr-FR"/>
        </w:rPr>
        <w:t>webRéseau</w:t>
      </w:r>
      <w:proofErr w:type="spellEnd"/>
      <w:r w:rsidRPr="00007F69">
        <w:rPr>
          <w:sz w:val="20"/>
          <w:lang w:val="fr-FR"/>
        </w:rPr>
        <w:t xml:space="preserve"> </w:t>
      </w:r>
      <w:proofErr w:type="spellStart"/>
      <w:r w:rsidRPr="00007F69">
        <w:rPr>
          <w:sz w:val="20"/>
          <w:lang w:val="fr-FR"/>
        </w:rPr>
        <w:t>sociauxDe</w:t>
      </w:r>
      <w:proofErr w:type="spellEnd"/>
      <w:r w:rsidRPr="00007F69">
        <w:rPr>
          <w:sz w:val="20"/>
          <w:lang w:val="fr-FR"/>
        </w:rPr>
        <w:t xml:space="preserve"> bouche </w:t>
      </w:r>
      <w:proofErr w:type="spellStart"/>
      <w:r w:rsidRPr="00007F69">
        <w:rPr>
          <w:sz w:val="20"/>
          <w:lang w:val="fr-FR"/>
        </w:rPr>
        <w:t>a</w:t>
      </w:r>
      <w:proofErr w:type="spellEnd"/>
      <w:r w:rsidRPr="00007F69">
        <w:rPr>
          <w:sz w:val="20"/>
          <w:lang w:val="fr-FR"/>
        </w:rPr>
        <w:t xml:space="preserve"> oreille</w:t>
      </w:r>
    </w:p>
    <w:p w14:paraId="3B0C5D84" w14:textId="77777777" w:rsidR="007D04B3" w:rsidRPr="00007F69" w:rsidRDefault="00EA7406">
      <w:pPr>
        <w:ind w:left="432"/>
        <w:rPr>
          <w:lang w:val="fr-FR"/>
        </w:rPr>
      </w:pPr>
      <w:r w:rsidRPr="00007F69">
        <w:rPr>
          <w:sz w:val="20"/>
          <w:lang w:val="fr-FR"/>
        </w:rPr>
        <w:t>E-</w:t>
      </w:r>
      <w:proofErr w:type="gramStart"/>
      <w:r w:rsidRPr="00007F69">
        <w:rPr>
          <w:sz w:val="20"/>
          <w:lang w:val="fr-FR"/>
        </w:rPr>
        <w:t>mailing ,</w:t>
      </w:r>
      <w:proofErr w:type="gramEnd"/>
      <w:r w:rsidRPr="00007F69">
        <w:rPr>
          <w:sz w:val="20"/>
          <w:lang w:val="fr-FR"/>
        </w:rPr>
        <w:t xml:space="preserve"> </w:t>
      </w:r>
      <w:proofErr w:type="gramStart"/>
      <w:r w:rsidRPr="00007F69">
        <w:rPr>
          <w:sz w:val="20"/>
          <w:lang w:val="fr-FR"/>
        </w:rPr>
        <w:t>texto ,</w:t>
      </w:r>
      <w:proofErr w:type="gramEnd"/>
      <w:r w:rsidRPr="00007F69">
        <w:rPr>
          <w:sz w:val="20"/>
          <w:lang w:val="fr-FR"/>
        </w:rPr>
        <w:t xml:space="preserve"> </w:t>
      </w:r>
      <w:proofErr w:type="gramStart"/>
      <w:r w:rsidRPr="00007F69">
        <w:rPr>
          <w:sz w:val="20"/>
          <w:lang w:val="fr-FR"/>
        </w:rPr>
        <w:t>journaux ,</w:t>
      </w:r>
      <w:proofErr w:type="gramEnd"/>
      <w:r w:rsidRPr="00007F69">
        <w:rPr>
          <w:sz w:val="20"/>
          <w:lang w:val="fr-FR"/>
        </w:rPr>
        <w:t xml:space="preserve"> réseaux sociaux</w:t>
      </w:r>
    </w:p>
    <w:p w14:paraId="646C6FCF" w14:textId="3F26E041" w:rsidR="007D04B3" w:rsidRPr="00007F69" w:rsidRDefault="00EA7406">
      <w:pPr>
        <w:rPr>
          <w:lang w:val="fr-FR"/>
        </w:rPr>
      </w:pPr>
      <w:r w:rsidRPr="00007F69">
        <w:rPr>
          <w:b/>
          <w:color w:val="2E5090"/>
          <w:lang w:val="fr-FR"/>
        </w:rPr>
        <w:t xml:space="preserve">55. </w:t>
      </w:r>
      <w:r w:rsidRPr="00007F69">
        <w:rPr>
          <w:b/>
          <w:sz w:val="21"/>
          <w:lang w:val="fr-FR"/>
        </w:rPr>
        <w:t>Votre client oublie son portefeuille dans votre véhicule. Que faites-vous ?</w:t>
      </w:r>
      <w:r w:rsidR="00EE7ACF">
        <w:rPr>
          <w:b/>
          <w:sz w:val="21"/>
          <w:lang w:val="fr-FR"/>
        </w:rPr>
        <w:t xml:space="preserve"> (QRC)</w:t>
      </w:r>
    </w:p>
    <w:p w14:paraId="2F0A56C1" w14:textId="77777777" w:rsidR="007D04B3" w:rsidRPr="00007F69" w:rsidRDefault="00EA7406">
      <w:pPr>
        <w:ind w:left="432"/>
        <w:rPr>
          <w:lang w:val="fr-FR"/>
        </w:rPr>
      </w:pPr>
      <w:r w:rsidRPr="00007F69">
        <w:rPr>
          <w:sz w:val="20"/>
          <w:lang w:val="fr-FR"/>
        </w:rPr>
        <w:t>Le contacter le plus rapidement possible, le rassurer, lui proposer de ramener son bien le plus surement et rapidement possible</w:t>
      </w:r>
    </w:p>
    <w:p w14:paraId="3AAEFBF0" w14:textId="337B07A5" w:rsidR="007D04B3" w:rsidRPr="00007F69" w:rsidRDefault="00EA7406">
      <w:pPr>
        <w:rPr>
          <w:lang w:val="fr-FR"/>
        </w:rPr>
      </w:pPr>
      <w:r w:rsidRPr="00007F69">
        <w:rPr>
          <w:b/>
          <w:color w:val="2E5090"/>
          <w:lang w:val="fr-FR"/>
        </w:rPr>
        <w:t xml:space="preserve">56. </w:t>
      </w:r>
      <w:r w:rsidRPr="00007F69">
        <w:rPr>
          <w:b/>
          <w:sz w:val="21"/>
          <w:lang w:val="fr-FR"/>
        </w:rPr>
        <w:t>A quoi correspond le chiffre d'affaires d'un exploitant VTC ?</w:t>
      </w:r>
      <w:r w:rsidR="00EE7ACF" w:rsidRPr="00EE7ACF">
        <w:rPr>
          <w:b/>
          <w:sz w:val="21"/>
          <w:lang w:val="fr-FR"/>
        </w:rPr>
        <w:t xml:space="preserve"> </w:t>
      </w:r>
      <w:r w:rsidR="00EE7ACF">
        <w:rPr>
          <w:b/>
          <w:sz w:val="21"/>
          <w:lang w:val="fr-FR"/>
        </w:rPr>
        <w:t>(QRC)</w:t>
      </w:r>
    </w:p>
    <w:p w14:paraId="6603E726" w14:textId="77777777" w:rsidR="007D04B3" w:rsidRPr="00007F69" w:rsidRDefault="00EA7406">
      <w:pPr>
        <w:ind w:left="432"/>
        <w:rPr>
          <w:lang w:val="fr-FR"/>
        </w:rPr>
      </w:pPr>
      <w:r w:rsidRPr="00007F69">
        <w:rPr>
          <w:sz w:val="20"/>
          <w:lang w:val="fr-FR"/>
        </w:rPr>
        <w:t>Il correspond à la somme des prestations réalisées au cours d'un exercice (transports et prestations annexes).</w:t>
      </w:r>
    </w:p>
    <w:p w14:paraId="3EC78927" w14:textId="77777777" w:rsidR="007D04B3" w:rsidRPr="00007F69" w:rsidRDefault="00EA7406">
      <w:pPr>
        <w:ind w:left="432"/>
        <w:rPr>
          <w:lang w:val="fr-FR"/>
        </w:rPr>
      </w:pPr>
      <w:r w:rsidRPr="00007F69">
        <w:rPr>
          <w:sz w:val="20"/>
          <w:lang w:val="fr-FR"/>
        </w:rPr>
        <w:t>C'est la somme des ventes facturées aux clients</w:t>
      </w:r>
    </w:p>
    <w:p w14:paraId="07E569AC" w14:textId="77777777" w:rsidR="007D04B3" w:rsidRPr="00007F69" w:rsidRDefault="00EA7406">
      <w:pPr>
        <w:ind w:left="432"/>
        <w:rPr>
          <w:lang w:val="fr-FR"/>
        </w:rPr>
      </w:pPr>
      <w:r w:rsidRPr="00007F69">
        <w:rPr>
          <w:sz w:val="20"/>
          <w:lang w:val="fr-FR"/>
        </w:rPr>
        <w:t>C'est l'ensemble de prestations facturé aux clients.</w:t>
      </w:r>
    </w:p>
    <w:p w14:paraId="0713B06C" w14:textId="77777777" w:rsidR="007D04B3" w:rsidRPr="00007F69" w:rsidRDefault="00EA7406">
      <w:pPr>
        <w:rPr>
          <w:lang w:val="fr-FR"/>
        </w:rPr>
      </w:pPr>
      <w:r w:rsidRPr="00007F69">
        <w:rPr>
          <w:b/>
          <w:color w:val="2E5090"/>
          <w:lang w:val="fr-FR"/>
        </w:rPr>
        <w:t xml:space="preserve">57. </w:t>
      </w:r>
      <w:r w:rsidRPr="00007F69">
        <w:rPr>
          <w:b/>
          <w:sz w:val="21"/>
          <w:lang w:val="fr-FR"/>
        </w:rPr>
        <w:t xml:space="preserve">Le conducteur de VTC propose, dans le cadre de sa mission, des prestations de standing auprès d’une clientèle haut de gamme. Pour ces raisons il doit tout mettre en œuvre afin de ne pas </w:t>
      </w:r>
      <w:proofErr w:type="gramStart"/>
      <w:r w:rsidRPr="00007F69">
        <w:rPr>
          <w:b/>
          <w:sz w:val="21"/>
          <w:lang w:val="fr-FR"/>
        </w:rPr>
        <w:t>avoir une</w:t>
      </w:r>
      <w:proofErr w:type="gramEnd"/>
      <w:r w:rsidRPr="00007F69">
        <w:rPr>
          <w:b/>
          <w:sz w:val="21"/>
          <w:lang w:val="fr-FR"/>
        </w:rPr>
        <w:t xml:space="preserve"> réputation usurpée et se distinguer des autres transporteurs de personnes en :</w:t>
      </w:r>
    </w:p>
    <w:p w14:paraId="1963D6E9" w14:textId="77777777" w:rsidR="007D04B3" w:rsidRPr="00007F69" w:rsidRDefault="00EA7406">
      <w:pPr>
        <w:ind w:left="720"/>
        <w:rPr>
          <w:lang w:val="fr-FR"/>
        </w:rPr>
      </w:pPr>
      <w:r w:rsidRPr="00007F69">
        <w:rPr>
          <w:sz w:val="20"/>
          <w:lang w:val="fr-FR"/>
        </w:rPr>
        <w:t>A)  prenant en charge tous les clients avec qui il peut être rentable sans tenir compte de la qualité de la prestation</w:t>
      </w:r>
    </w:p>
    <w:p w14:paraId="26385A8C" w14:textId="77777777" w:rsidR="007D04B3" w:rsidRPr="00EE7ACF" w:rsidRDefault="00EA7406">
      <w:pPr>
        <w:ind w:left="720"/>
        <w:rPr>
          <w:color w:val="C0504D" w:themeColor="accent2"/>
          <w:lang w:val="fr-FR"/>
        </w:rPr>
      </w:pPr>
      <w:r w:rsidRPr="00EE7ACF">
        <w:rPr>
          <w:color w:val="C0504D" w:themeColor="accent2"/>
          <w:sz w:val="20"/>
          <w:lang w:val="fr-FR"/>
        </w:rPr>
        <w:t>B)  optimisant sa structure, adoptant une attitude et un comportement professionnel et disposant d’un véhicule remarquable et remarqué</w:t>
      </w:r>
    </w:p>
    <w:p w14:paraId="5AF685A6" w14:textId="77777777" w:rsidR="007D04B3" w:rsidRPr="00007F69" w:rsidRDefault="00EA7406">
      <w:pPr>
        <w:ind w:left="720"/>
        <w:rPr>
          <w:lang w:val="fr-FR"/>
        </w:rPr>
      </w:pPr>
      <w:r w:rsidRPr="00007F69">
        <w:rPr>
          <w:sz w:val="20"/>
          <w:lang w:val="fr-FR"/>
        </w:rPr>
        <w:t>C)  prenant en charge des clients sans tenir compte des valeurs du conducteur de VTC, ni de la norme de la profession</w:t>
      </w:r>
    </w:p>
    <w:p w14:paraId="3E721483" w14:textId="77777777" w:rsidR="007D04B3" w:rsidRPr="00007F69" w:rsidRDefault="00EA7406">
      <w:pPr>
        <w:ind w:left="720"/>
        <w:rPr>
          <w:lang w:val="fr-FR"/>
        </w:rPr>
      </w:pPr>
      <w:r w:rsidRPr="00007F69">
        <w:rPr>
          <w:sz w:val="20"/>
          <w:lang w:val="fr-FR"/>
        </w:rPr>
        <w:t>D)  utilisant un véhicule puissant, en bon état de propreté afin de déposer le client le plus rapidement possible au mépris des règles élémentaires</w:t>
      </w:r>
    </w:p>
    <w:p w14:paraId="3989ABF3" w14:textId="77777777" w:rsidR="007D04B3" w:rsidRPr="00007F69" w:rsidRDefault="00EA7406">
      <w:pPr>
        <w:rPr>
          <w:lang w:val="fr-FR"/>
        </w:rPr>
      </w:pPr>
      <w:r w:rsidRPr="00007F69">
        <w:rPr>
          <w:b/>
          <w:color w:val="2E5090"/>
          <w:lang w:val="fr-FR"/>
        </w:rPr>
        <w:lastRenderedPageBreak/>
        <w:t xml:space="preserve">58. </w:t>
      </w:r>
      <w:r w:rsidRPr="00007F69">
        <w:rPr>
          <w:b/>
          <w:sz w:val="21"/>
          <w:lang w:val="fr-FR"/>
        </w:rPr>
        <w:t>Le prix psychologique correspond :</w:t>
      </w:r>
    </w:p>
    <w:p w14:paraId="71965241" w14:textId="77777777" w:rsidR="007D04B3" w:rsidRPr="00007F69" w:rsidRDefault="00EA7406">
      <w:pPr>
        <w:ind w:left="720"/>
        <w:rPr>
          <w:lang w:val="fr-FR"/>
        </w:rPr>
      </w:pPr>
      <w:r w:rsidRPr="00007F69">
        <w:rPr>
          <w:sz w:val="20"/>
          <w:lang w:val="fr-FR"/>
        </w:rPr>
        <w:t>A)  au prix perçu par le consommateur</w:t>
      </w:r>
    </w:p>
    <w:p w14:paraId="2EDE84AC" w14:textId="77777777" w:rsidR="007D04B3" w:rsidRPr="00EE7ACF" w:rsidRDefault="00EA7406">
      <w:pPr>
        <w:ind w:left="720"/>
        <w:rPr>
          <w:color w:val="C0504D" w:themeColor="accent2"/>
          <w:lang w:val="fr-FR"/>
        </w:rPr>
      </w:pPr>
      <w:r w:rsidRPr="00EE7ACF">
        <w:rPr>
          <w:color w:val="C0504D" w:themeColor="accent2"/>
          <w:sz w:val="20"/>
          <w:lang w:val="fr-FR"/>
        </w:rPr>
        <w:t>B)  au prix que le consommateur est prêt à payer pour acheter le produit/la prestation</w:t>
      </w:r>
    </w:p>
    <w:p w14:paraId="2994741B" w14:textId="77777777" w:rsidR="007D04B3" w:rsidRPr="00007F69" w:rsidRDefault="00EA7406">
      <w:pPr>
        <w:ind w:left="720"/>
        <w:rPr>
          <w:lang w:val="fr-FR"/>
        </w:rPr>
      </w:pPr>
      <w:r w:rsidRPr="00007F69">
        <w:rPr>
          <w:sz w:val="20"/>
          <w:lang w:val="fr-FR"/>
        </w:rPr>
        <w:t>C)  au prix dont se souvient le consommateur</w:t>
      </w:r>
    </w:p>
    <w:p w14:paraId="3F36FD6F" w14:textId="77777777" w:rsidR="007D04B3" w:rsidRPr="00007F69" w:rsidRDefault="00EA7406">
      <w:pPr>
        <w:ind w:left="720"/>
        <w:rPr>
          <w:lang w:val="fr-FR"/>
        </w:rPr>
      </w:pPr>
      <w:r w:rsidRPr="00007F69">
        <w:rPr>
          <w:sz w:val="20"/>
          <w:lang w:val="fr-FR"/>
        </w:rPr>
        <w:t>D)  au prix de référence pour une catégorie de produits/prestations</w:t>
      </w:r>
    </w:p>
    <w:p w14:paraId="3BA56C0F" w14:textId="77777777" w:rsidR="007D04B3" w:rsidRPr="00007F69" w:rsidRDefault="00EA7406">
      <w:pPr>
        <w:rPr>
          <w:lang w:val="fr-FR"/>
        </w:rPr>
      </w:pPr>
      <w:r w:rsidRPr="00007F69">
        <w:rPr>
          <w:b/>
          <w:color w:val="2E5090"/>
          <w:lang w:val="fr-FR"/>
        </w:rPr>
        <w:t xml:space="preserve">59. </w:t>
      </w:r>
      <w:r w:rsidRPr="00007F69">
        <w:rPr>
          <w:b/>
          <w:sz w:val="21"/>
          <w:lang w:val="fr-FR"/>
        </w:rPr>
        <w:t>Qu'est-ce qu'une zone de chalandise ?</w:t>
      </w:r>
    </w:p>
    <w:p w14:paraId="542F4208" w14:textId="77777777" w:rsidR="007D04B3" w:rsidRPr="00007F69" w:rsidRDefault="00EA7406">
      <w:pPr>
        <w:ind w:left="720"/>
        <w:rPr>
          <w:lang w:val="fr-FR"/>
        </w:rPr>
      </w:pPr>
      <w:r w:rsidRPr="00007F69">
        <w:rPr>
          <w:sz w:val="20"/>
          <w:lang w:val="fr-FR"/>
        </w:rPr>
        <w:t>A)  c’est un bateau</w:t>
      </w:r>
    </w:p>
    <w:p w14:paraId="34050ACB" w14:textId="77777777" w:rsidR="007D04B3" w:rsidRPr="00007F69" w:rsidRDefault="00EA7406">
      <w:pPr>
        <w:ind w:left="720"/>
        <w:rPr>
          <w:lang w:val="fr-FR"/>
        </w:rPr>
      </w:pPr>
      <w:r w:rsidRPr="00007F69">
        <w:rPr>
          <w:sz w:val="20"/>
          <w:lang w:val="fr-FR"/>
        </w:rPr>
        <w:t>B)  c’est le nombre de conducteurs de VTC qu’il y a dans une zone géographique</w:t>
      </w:r>
    </w:p>
    <w:p w14:paraId="407BD813" w14:textId="77777777" w:rsidR="007D04B3" w:rsidRPr="00EE7ACF" w:rsidRDefault="00EA7406">
      <w:pPr>
        <w:ind w:left="720"/>
        <w:rPr>
          <w:color w:val="C0504D" w:themeColor="accent2"/>
          <w:lang w:val="fr-FR"/>
        </w:rPr>
      </w:pPr>
      <w:r w:rsidRPr="00EE7ACF">
        <w:rPr>
          <w:color w:val="C0504D" w:themeColor="accent2"/>
          <w:sz w:val="20"/>
          <w:lang w:val="fr-FR"/>
        </w:rPr>
        <w:t>C)  c’est la zone géographique d’où provient la majorité de la clientèle</w:t>
      </w:r>
    </w:p>
    <w:p w14:paraId="6A1D31EF" w14:textId="77777777" w:rsidR="007D04B3" w:rsidRPr="00007F69" w:rsidRDefault="00EA7406">
      <w:pPr>
        <w:rPr>
          <w:lang w:val="fr-FR"/>
        </w:rPr>
      </w:pPr>
      <w:r w:rsidRPr="00007F69">
        <w:rPr>
          <w:b/>
          <w:color w:val="2E5090"/>
          <w:lang w:val="fr-FR"/>
        </w:rPr>
        <w:t xml:space="preserve">60. </w:t>
      </w:r>
      <w:r w:rsidRPr="00007F69">
        <w:rPr>
          <w:b/>
          <w:sz w:val="21"/>
          <w:lang w:val="fr-FR"/>
        </w:rPr>
        <w:t>Vendre une prestation à perte :</w:t>
      </w:r>
    </w:p>
    <w:p w14:paraId="7D118047" w14:textId="77777777" w:rsidR="007D04B3" w:rsidRPr="00EE7ACF" w:rsidRDefault="00EA7406">
      <w:pPr>
        <w:ind w:left="720"/>
        <w:rPr>
          <w:color w:val="C0504D" w:themeColor="accent2"/>
          <w:lang w:val="fr-FR"/>
        </w:rPr>
      </w:pPr>
      <w:r w:rsidRPr="00EE7ACF">
        <w:rPr>
          <w:color w:val="C0504D" w:themeColor="accent2"/>
          <w:sz w:val="20"/>
          <w:lang w:val="fr-FR"/>
        </w:rPr>
        <w:t>A)  constitue une forme de concurrence déloyale</w:t>
      </w:r>
    </w:p>
    <w:p w14:paraId="2373178F" w14:textId="77777777" w:rsidR="007D04B3" w:rsidRPr="00EE7ACF" w:rsidRDefault="00EA7406">
      <w:pPr>
        <w:ind w:left="720"/>
        <w:rPr>
          <w:color w:val="C0504D" w:themeColor="accent2"/>
          <w:lang w:val="fr-FR"/>
        </w:rPr>
      </w:pPr>
      <w:r w:rsidRPr="00EE7ACF">
        <w:rPr>
          <w:color w:val="C0504D" w:themeColor="accent2"/>
          <w:sz w:val="20"/>
          <w:lang w:val="fr-FR"/>
        </w:rPr>
        <w:t>B)  est interdit par le code du commerce</w:t>
      </w:r>
    </w:p>
    <w:p w14:paraId="115B94DB" w14:textId="77777777" w:rsidR="007D04B3" w:rsidRPr="00007F69" w:rsidRDefault="00EA7406">
      <w:pPr>
        <w:ind w:left="720"/>
        <w:rPr>
          <w:lang w:val="fr-FR"/>
        </w:rPr>
      </w:pPr>
      <w:r w:rsidRPr="00007F69">
        <w:rPr>
          <w:sz w:val="20"/>
          <w:lang w:val="fr-FR"/>
        </w:rPr>
        <w:t>C)  n'est possible que lorsqu'un contrat annuel de type abonnement a été souscrit par le client</w:t>
      </w:r>
    </w:p>
    <w:p w14:paraId="016A491D" w14:textId="77777777" w:rsidR="007D04B3" w:rsidRPr="00007F69" w:rsidRDefault="00EA7406">
      <w:pPr>
        <w:rPr>
          <w:lang w:val="fr-FR"/>
        </w:rPr>
      </w:pPr>
      <w:r w:rsidRPr="00007F69">
        <w:rPr>
          <w:b/>
          <w:color w:val="2E5090"/>
          <w:lang w:val="fr-FR"/>
        </w:rPr>
        <w:t xml:space="preserve">61. </w:t>
      </w:r>
      <w:r w:rsidRPr="00007F69">
        <w:rPr>
          <w:b/>
          <w:sz w:val="21"/>
          <w:lang w:val="fr-FR"/>
        </w:rPr>
        <w:t>Quelle affirmation est vraie :</w:t>
      </w:r>
    </w:p>
    <w:p w14:paraId="65838FCF" w14:textId="77777777" w:rsidR="007D04B3" w:rsidRPr="00EE7ACF" w:rsidRDefault="00EA7406">
      <w:pPr>
        <w:ind w:left="720"/>
        <w:rPr>
          <w:color w:val="C0504D" w:themeColor="accent2"/>
          <w:lang w:val="fr-FR"/>
        </w:rPr>
      </w:pPr>
      <w:r w:rsidRPr="00EE7ACF">
        <w:rPr>
          <w:color w:val="C0504D" w:themeColor="accent2"/>
          <w:sz w:val="20"/>
          <w:lang w:val="fr-FR"/>
        </w:rPr>
        <w:t>A)  lorsque l’offre est supérieure à la demande, les prix diminuent</w:t>
      </w:r>
    </w:p>
    <w:p w14:paraId="0330F3D6" w14:textId="77777777" w:rsidR="007D04B3" w:rsidRPr="00007F69" w:rsidRDefault="00EA7406">
      <w:pPr>
        <w:ind w:left="720"/>
        <w:rPr>
          <w:lang w:val="fr-FR"/>
        </w:rPr>
      </w:pPr>
      <w:r w:rsidRPr="00007F69">
        <w:rPr>
          <w:sz w:val="20"/>
          <w:lang w:val="fr-FR"/>
        </w:rPr>
        <w:t>B)  lorsque l’offre est inférieure à la demande, les prix diminuent</w:t>
      </w:r>
    </w:p>
    <w:p w14:paraId="08070C72" w14:textId="77777777" w:rsidR="007D04B3" w:rsidRPr="00007F69" w:rsidRDefault="00EA7406">
      <w:pPr>
        <w:ind w:left="720"/>
        <w:rPr>
          <w:lang w:val="fr-FR"/>
        </w:rPr>
      </w:pPr>
      <w:r w:rsidRPr="00007F69">
        <w:rPr>
          <w:sz w:val="20"/>
          <w:lang w:val="fr-FR"/>
        </w:rPr>
        <w:t>C)  lorsque l’offre est supérieure à la demande, les prix augmentent</w:t>
      </w:r>
    </w:p>
    <w:p w14:paraId="117531A2" w14:textId="77777777" w:rsidR="007D04B3" w:rsidRPr="00007F69" w:rsidRDefault="00EA7406">
      <w:pPr>
        <w:rPr>
          <w:lang w:val="fr-FR"/>
        </w:rPr>
      </w:pPr>
      <w:r w:rsidRPr="00007F69">
        <w:rPr>
          <w:b/>
          <w:color w:val="2E5090"/>
          <w:lang w:val="fr-FR"/>
        </w:rPr>
        <w:t xml:space="preserve">62. </w:t>
      </w:r>
      <w:r w:rsidRPr="00007F69">
        <w:rPr>
          <w:b/>
          <w:sz w:val="21"/>
          <w:lang w:val="fr-FR"/>
        </w:rPr>
        <w:t>Le concierge dans un hôtel a pour fonction :</w:t>
      </w:r>
    </w:p>
    <w:p w14:paraId="57FDD182" w14:textId="77777777" w:rsidR="007D04B3" w:rsidRPr="00007F69" w:rsidRDefault="00EA7406">
      <w:pPr>
        <w:ind w:left="720"/>
        <w:rPr>
          <w:lang w:val="fr-FR"/>
        </w:rPr>
      </w:pPr>
      <w:r w:rsidRPr="00007F69">
        <w:rPr>
          <w:sz w:val="20"/>
          <w:lang w:val="fr-FR"/>
        </w:rPr>
        <w:t>A)  le ménage, la sortie des poubelles</w:t>
      </w:r>
    </w:p>
    <w:p w14:paraId="3F5B45A0" w14:textId="77777777" w:rsidR="007D04B3" w:rsidRPr="00EE7ACF" w:rsidRDefault="00EA7406">
      <w:pPr>
        <w:ind w:left="720"/>
        <w:rPr>
          <w:color w:val="C0504D" w:themeColor="accent2"/>
          <w:lang w:val="fr-FR"/>
        </w:rPr>
      </w:pPr>
      <w:r w:rsidRPr="00EE7ACF">
        <w:rPr>
          <w:color w:val="C0504D" w:themeColor="accent2"/>
          <w:sz w:val="20"/>
          <w:lang w:val="fr-FR"/>
        </w:rPr>
        <w:t>B)  de satisfaire les besoins et demandes des clients</w:t>
      </w:r>
    </w:p>
    <w:p w14:paraId="2B8AE1BE" w14:textId="77777777" w:rsidR="007D04B3" w:rsidRPr="00007F69" w:rsidRDefault="00EA7406">
      <w:pPr>
        <w:ind w:left="720"/>
        <w:rPr>
          <w:lang w:val="fr-FR"/>
        </w:rPr>
      </w:pPr>
      <w:r w:rsidRPr="00007F69">
        <w:rPr>
          <w:sz w:val="20"/>
          <w:lang w:val="fr-FR"/>
        </w:rPr>
        <w:t>C)  la surveillance de l’hôtel afin d’assurer la tranquillité des clients</w:t>
      </w:r>
    </w:p>
    <w:p w14:paraId="0A030EF8" w14:textId="77777777" w:rsidR="007D04B3" w:rsidRPr="00007F69" w:rsidRDefault="00EA7406">
      <w:pPr>
        <w:rPr>
          <w:lang w:val="fr-FR"/>
        </w:rPr>
      </w:pPr>
      <w:r w:rsidRPr="00007F69">
        <w:rPr>
          <w:b/>
          <w:color w:val="2E5090"/>
          <w:lang w:val="fr-FR"/>
        </w:rPr>
        <w:t xml:space="preserve">63. </w:t>
      </w:r>
      <w:r w:rsidRPr="00007F69">
        <w:rPr>
          <w:b/>
          <w:sz w:val="21"/>
          <w:lang w:val="fr-FR"/>
        </w:rPr>
        <w:t>Diriez-vous que fidéliser vos clients VTC coûte :</w:t>
      </w:r>
    </w:p>
    <w:p w14:paraId="3261E483" w14:textId="77777777" w:rsidR="007D04B3" w:rsidRPr="00007F69" w:rsidRDefault="00EA7406">
      <w:pPr>
        <w:ind w:left="720"/>
        <w:rPr>
          <w:lang w:val="fr-FR"/>
        </w:rPr>
      </w:pPr>
      <w:r w:rsidRPr="00007F69">
        <w:rPr>
          <w:sz w:val="20"/>
          <w:lang w:val="fr-FR"/>
        </w:rPr>
        <w:t>A)  plus cher que d’en trouver de nouveaux</w:t>
      </w:r>
    </w:p>
    <w:p w14:paraId="708833B4" w14:textId="77777777" w:rsidR="007D04B3" w:rsidRPr="00EE7ACF" w:rsidRDefault="00EA7406">
      <w:pPr>
        <w:ind w:left="720"/>
        <w:rPr>
          <w:color w:val="C0504D" w:themeColor="accent2"/>
          <w:lang w:val="fr-FR"/>
        </w:rPr>
      </w:pPr>
      <w:r w:rsidRPr="00EE7ACF">
        <w:rPr>
          <w:color w:val="C0504D" w:themeColor="accent2"/>
          <w:sz w:val="20"/>
          <w:lang w:val="fr-FR"/>
        </w:rPr>
        <w:t>B)  moins cher que d’en trouver de nouveaux</w:t>
      </w:r>
    </w:p>
    <w:p w14:paraId="3434707C" w14:textId="77777777" w:rsidR="007D04B3" w:rsidRPr="00007F69" w:rsidRDefault="00EA7406">
      <w:pPr>
        <w:ind w:left="720"/>
        <w:rPr>
          <w:lang w:val="fr-FR"/>
        </w:rPr>
      </w:pPr>
      <w:r w:rsidRPr="00007F69">
        <w:rPr>
          <w:sz w:val="20"/>
          <w:lang w:val="fr-FR"/>
        </w:rPr>
        <w:t>C)  le même prix que d’en trouver de nouveaux</w:t>
      </w:r>
    </w:p>
    <w:p w14:paraId="5ACC14B2" w14:textId="77777777" w:rsidR="007D04B3" w:rsidRPr="00007F69" w:rsidRDefault="00EA7406">
      <w:pPr>
        <w:rPr>
          <w:lang w:val="fr-FR"/>
        </w:rPr>
      </w:pPr>
      <w:r w:rsidRPr="00007F69">
        <w:rPr>
          <w:b/>
          <w:color w:val="2E5090"/>
          <w:lang w:val="fr-FR"/>
        </w:rPr>
        <w:t xml:space="preserve">64. </w:t>
      </w:r>
      <w:r w:rsidRPr="00007F69">
        <w:rPr>
          <w:b/>
          <w:sz w:val="21"/>
          <w:lang w:val="fr-FR"/>
        </w:rPr>
        <w:t>En accueillant un client qui voyage seul, un chauffeur de VTC l'invite à prendre place :</w:t>
      </w:r>
    </w:p>
    <w:p w14:paraId="6242CDB9" w14:textId="77777777" w:rsidR="007D04B3" w:rsidRPr="00007F69" w:rsidRDefault="00EA7406">
      <w:pPr>
        <w:ind w:left="720"/>
        <w:rPr>
          <w:lang w:val="fr-FR"/>
        </w:rPr>
      </w:pPr>
      <w:r w:rsidRPr="00007F69">
        <w:rPr>
          <w:sz w:val="20"/>
          <w:lang w:val="fr-FR"/>
        </w:rPr>
        <w:t>A)  sur le siège arrière gauche</w:t>
      </w:r>
    </w:p>
    <w:p w14:paraId="37DB22FA" w14:textId="11E10FF3" w:rsidR="007D04B3" w:rsidRPr="00EE7ACF" w:rsidRDefault="00EA7406">
      <w:pPr>
        <w:ind w:left="720"/>
        <w:rPr>
          <w:color w:val="C0504D" w:themeColor="accent2"/>
          <w:lang w:val="fr-FR"/>
        </w:rPr>
      </w:pPr>
      <w:r w:rsidRPr="00EE7ACF">
        <w:rPr>
          <w:color w:val="C0504D" w:themeColor="accent2"/>
          <w:sz w:val="20"/>
          <w:lang w:val="fr-FR"/>
        </w:rPr>
        <w:t>B)  sur le siège arrière droit</w:t>
      </w:r>
    </w:p>
    <w:p w14:paraId="6CD99275" w14:textId="77777777" w:rsidR="007D04B3" w:rsidRPr="00007F69" w:rsidRDefault="00EA7406">
      <w:pPr>
        <w:ind w:left="720"/>
        <w:rPr>
          <w:lang w:val="fr-FR"/>
        </w:rPr>
      </w:pPr>
      <w:r w:rsidRPr="00007F69">
        <w:rPr>
          <w:sz w:val="20"/>
          <w:lang w:val="fr-FR"/>
        </w:rPr>
        <w:t>C)  sur le siège avant</w:t>
      </w:r>
    </w:p>
    <w:p w14:paraId="71D470D6" w14:textId="77777777" w:rsidR="007D04B3" w:rsidRPr="00007F69" w:rsidRDefault="00EA7406">
      <w:pPr>
        <w:rPr>
          <w:lang w:val="fr-FR"/>
        </w:rPr>
      </w:pPr>
      <w:r w:rsidRPr="00007F69">
        <w:rPr>
          <w:b/>
          <w:color w:val="2E5090"/>
          <w:lang w:val="fr-FR"/>
        </w:rPr>
        <w:lastRenderedPageBreak/>
        <w:t xml:space="preserve">65. </w:t>
      </w:r>
      <w:r w:rsidRPr="00007F69">
        <w:rPr>
          <w:b/>
          <w:sz w:val="21"/>
          <w:lang w:val="fr-FR"/>
        </w:rPr>
        <w:t>Que doit-on dire lorsqu'on décroche un appel téléphonique ?</w:t>
      </w:r>
    </w:p>
    <w:p w14:paraId="7DF9B5F4" w14:textId="77777777" w:rsidR="007D04B3" w:rsidRPr="00007F69" w:rsidRDefault="00EA7406">
      <w:pPr>
        <w:ind w:left="720"/>
        <w:rPr>
          <w:lang w:val="fr-FR"/>
        </w:rPr>
      </w:pPr>
      <w:r w:rsidRPr="00007F69">
        <w:rPr>
          <w:sz w:val="20"/>
          <w:lang w:val="fr-FR"/>
        </w:rPr>
        <w:t>A)  allo</w:t>
      </w:r>
    </w:p>
    <w:p w14:paraId="6FC6475A" w14:textId="77777777" w:rsidR="007D04B3" w:rsidRPr="00007F69" w:rsidRDefault="00EA7406">
      <w:pPr>
        <w:ind w:left="720"/>
        <w:rPr>
          <w:lang w:val="fr-FR"/>
        </w:rPr>
      </w:pPr>
      <w:r w:rsidRPr="00007F69">
        <w:rPr>
          <w:sz w:val="20"/>
          <w:lang w:val="fr-FR"/>
        </w:rPr>
        <w:t>B)  le nom de la société</w:t>
      </w:r>
    </w:p>
    <w:p w14:paraId="24AC2F53" w14:textId="77777777" w:rsidR="007D04B3" w:rsidRPr="00EE7ACF" w:rsidRDefault="00EA7406">
      <w:pPr>
        <w:ind w:left="720"/>
        <w:rPr>
          <w:color w:val="C0504D" w:themeColor="accent2"/>
          <w:lang w:val="fr-FR"/>
        </w:rPr>
      </w:pPr>
      <w:r w:rsidRPr="00EE7ACF">
        <w:rPr>
          <w:color w:val="C0504D" w:themeColor="accent2"/>
          <w:sz w:val="20"/>
          <w:lang w:val="fr-FR"/>
        </w:rPr>
        <w:t>C)  le nom de la société et bonjour</w:t>
      </w:r>
    </w:p>
    <w:p w14:paraId="7CA03EB8" w14:textId="77777777" w:rsidR="007D04B3" w:rsidRPr="00007F69" w:rsidRDefault="00EA7406">
      <w:pPr>
        <w:rPr>
          <w:lang w:val="fr-FR"/>
        </w:rPr>
      </w:pPr>
      <w:r w:rsidRPr="00007F69">
        <w:rPr>
          <w:b/>
          <w:color w:val="2E5090"/>
          <w:lang w:val="fr-FR"/>
        </w:rPr>
        <w:t xml:space="preserve">66. </w:t>
      </w:r>
      <w:r w:rsidRPr="00007F69">
        <w:rPr>
          <w:b/>
          <w:sz w:val="21"/>
          <w:lang w:val="fr-FR"/>
        </w:rPr>
        <w:t>La formule binôme permet de calculer le prix de revient sur les termes suivants :</w:t>
      </w:r>
    </w:p>
    <w:p w14:paraId="2A930232" w14:textId="77777777" w:rsidR="007D04B3" w:rsidRPr="00007F69" w:rsidRDefault="00EA7406">
      <w:pPr>
        <w:ind w:left="720"/>
        <w:rPr>
          <w:lang w:val="fr-FR"/>
        </w:rPr>
      </w:pPr>
      <w:r w:rsidRPr="00007F69">
        <w:rPr>
          <w:sz w:val="20"/>
          <w:lang w:val="fr-FR"/>
        </w:rPr>
        <w:t>A)  le coût conducteur</w:t>
      </w:r>
    </w:p>
    <w:p w14:paraId="64C7FAA0" w14:textId="77777777" w:rsidR="007D04B3" w:rsidRPr="00EE7ACF" w:rsidRDefault="00EA7406">
      <w:pPr>
        <w:ind w:left="720"/>
        <w:rPr>
          <w:color w:val="C0504D" w:themeColor="accent2"/>
          <w:lang w:val="fr-FR"/>
        </w:rPr>
      </w:pPr>
      <w:r w:rsidRPr="00EE7ACF">
        <w:rPr>
          <w:color w:val="C0504D" w:themeColor="accent2"/>
          <w:sz w:val="20"/>
          <w:lang w:val="fr-FR"/>
        </w:rPr>
        <w:t>B)  le coût variable par kilomètre</w:t>
      </w:r>
    </w:p>
    <w:p w14:paraId="66E6AA62" w14:textId="77777777" w:rsidR="007D04B3" w:rsidRPr="00EE7ACF" w:rsidRDefault="00EA7406">
      <w:pPr>
        <w:ind w:left="720"/>
        <w:rPr>
          <w:color w:val="C0504D" w:themeColor="accent2"/>
          <w:lang w:val="fr-FR"/>
        </w:rPr>
      </w:pPr>
      <w:r w:rsidRPr="00EE7ACF">
        <w:rPr>
          <w:color w:val="C0504D" w:themeColor="accent2"/>
          <w:sz w:val="20"/>
          <w:lang w:val="fr-FR"/>
        </w:rPr>
        <w:t>C)  le coût fixe véhicule par jour</w:t>
      </w:r>
    </w:p>
    <w:p w14:paraId="3A235EC6" w14:textId="77777777" w:rsidR="007D04B3" w:rsidRPr="00007F69" w:rsidRDefault="00EA7406">
      <w:pPr>
        <w:rPr>
          <w:lang w:val="fr-FR"/>
        </w:rPr>
      </w:pPr>
      <w:r w:rsidRPr="00007F69">
        <w:rPr>
          <w:b/>
          <w:color w:val="2E5090"/>
          <w:lang w:val="fr-FR"/>
        </w:rPr>
        <w:t xml:space="preserve">67. </w:t>
      </w:r>
      <w:r w:rsidRPr="00007F69">
        <w:rPr>
          <w:b/>
          <w:sz w:val="21"/>
          <w:lang w:val="fr-FR"/>
        </w:rPr>
        <w:t>Qu'est-ce qu'un prospect ?</w:t>
      </w:r>
    </w:p>
    <w:p w14:paraId="79F79E5A" w14:textId="77777777" w:rsidR="007D04B3" w:rsidRPr="00007F69" w:rsidRDefault="00EA7406">
      <w:pPr>
        <w:ind w:left="720"/>
        <w:rPr>
          <w:lang w:val="fr-FR"/>
        </w:rPr>
      </w:pPr>
      <w:r w:rsidRPr="00007F69">
        <w:rPr>
          <w:sz w:val="20"/>
          <w:lang w:val="fr-FR"/>
        </w:rPr>
        <w:t>A)  une brochure publicitaire référençant l’ensemble d'un catalogue de prestation</w:t>
      </w:r>
    </w:p>
    <w:p w14:paraId="2B82ED64" w14:textId="77777777" w:rsidR="007D04B3" w:rsidRPr="00007F69" w:rsidRDefault="00EA7406">
      <w:pPr>
        <w:ind w:left="720"/>
        <w:rPr>
          <w:lang w:val="fr-FR"/>
        </w:rPr>
      </w:pPr>
      <w:r w:rsidRPr="00007F69">
        <w:rPr>
          <w:sz w:val="20"/>
          <w:lang w:val="fr-FR"/>
        </w:rPr>
        <w:t>B)  une publicité sur format papier A5 ou plus petit permettant au conducteur de VTC de se faire connaître</w:t>
      </w:r>
    </w:p>
    <w:p w14:paraId="58D9D132" w14:textId="77777777" w:rsidR="007D04B3" w:rsidRPr="00EE7ACF" w:rsidRDefault="00EA7406">
      <w:pPr>
        <w:ind w:left="720"/>
        <w:rPr>
          <w:color w:val="C0504D" w:themeColor="accent2"/>
          <w:lang w:val="fr-FR"/>
        </w:rPr>
      </w:pPr>
      <w:r w:rsidRPr="00EE7ACF">
        <w:rPr>
          <w:color w:val="C0504D" w:themeColor="accent2"/>
          <w:sz w:val="20"/>
          <w:lang w:val="fr-FR"/>
        </w:rPr>
        <w:t>C)  un client potentiel</w:t>
      </w:r>
    </w:p>
    <w:p w14:paraId="373B4A06" w14:textId="77777777" w:rsidR="007D04B3" w:rsidRPr="00007F69" w:rsidRDefault="00EA7406">
      <w:pPr>
        <w:ind w:left="720"/>
        <w:rPr>
          <w:lang w:val="fr-FR"/>
        </w:rPr>
      </w:pPr>
      <w:r w:rsidRPr="00007F69">
        <w:rPr>
          <w:sz w:val="20"/>
          <w:lang w:val="fr-FR"/>
        </w:rPr>
        <w:t>D)  l’ensemble des clients non facturés uniquement</w:t>
      </w:r>
    </w:p>
    <w:p w14:paraId="7893A05E" w14:textId="77777777" w:rsidR="007D04B3" w:rsidRPr="00007F69" w:rsidRDefault="00EA7406">
      <w:pPr>
        <w:rPr>
          <w:lang w:val="fr-FR"/>
        </w:rPr>
      </w:pPr>
      <w:r w:rsidRPr="00007F69">
        <w:rPr>
          <w:b/>
          <w:color w:val="2E5090"/>
          <w:lang w:val="fr-FR"/>
        </w:rPr>
        <w:t xml:space="preserve">68. </w:t>
      </w:r>
      <w:r w:rsidRPr="00007F69">
        <w:rPr>
          <w:b/>
          <w:sz w:val="21"/>
          <w:lang w:val="fr-FR"/>
        </w:rPr>
        <w:t>Que signifie les 4P :</w:t>
      </w:r>
    </w:p>
    <w:p w14:paraId="527C2E55" w14:textId="77777777" w:rsidR="007D04B3" w:rsidRPr="00EE7ACF" w:rsidRDefault="00EA7406">
      <w:pPr>
        <w:ind w:left="432"/>
        <w:rPr>
          <w:color w:val="C0504D" w:themeColor="accent2"/>
          <w:lang w:val="fr-FR"/>
        </w:rPr>
      </w:pPr>
      <w:proofErr w:type="gramStart"/>
      <w:r w:rsidRPr="00EE7ACF">
        <w:rPr>
          <w:color w:val="C0504D" w:themeColor="accent2"/>
          <w:sz w:val="20"/>
          <w:lang w:val="fr-FR"/>
        </w:rPr>
        <w:t>produits</w:t>
      </w:r>
      <w:proofErr w:type="gramEnd"/>
      <w:r w:rsidRPr="00EE7ACF">
        <w:rPr>
          <w:color w:val="C0504D" w:themeColor="accent2"/>
          <w:sz w:val="20"/>
          <w:lang w:val="fr-FR"/>
        </w:rPr>
        <w:t>/prix/communication ou promotion/distribution ou place</w:t>
      </w:r>
    </w:p>
    <w:p w14:paraId="010A5A36" w14:textId="77777777" w:rsidR="007D04B3" w:rsidRPr="00007F69" w:rsidRDefault="00EA7406">
      <w:pPr>
        <w:ind w:left="432"/>
        <w:rPr>
          <w:lang w:val="fr-FR"/>
        </w:rPr>
      </w:pPr>
      <w:proofErr w:type="gramStart"/>
      <w:r w:rsidRPr="00007F69">
        <w:rPr>
          <w:sz w:val="20"/>
          <w:lang w:val="fr-FR"/>
        </w:rPr>
        <w:t>projet</w:t>
      </w:r>
      <w:proofErr w:type="gramEnd"/>
      <w:r w:rsidRPr="00007F69">
        <w:rPr>
          <w:sz w:val="20"/>
          <w:lang w:val="fr-FR"/>
        </w:rPr>
        <w:t>/prix/communication ou promotion/distribution ou place</w:t>
      </w:r>
    </w:p>
    <w:p w14:paraId="0533693E" w14:textId="77777777" w:rsidR="007D04B3" w:rsidRPr="00007F69" w:rsidRDefault="00EA7406">
      <w:pPr>
        <w:ind w:left="432"/>
        <w:rPr>
          <w:lang w:val="fr-FR"/>
        </w:rPr>
      </w:pPr>
      <w:proofErr w:type="gramStart"/>
      <w:r w:rsidRPr="00007F69">
        <w:rPr>
          <w:sz w:val="20"/>
          <w:lang w:val="fr-FR"/>
        </w:rPr>
        <w:t>produit</w:t>
      </w:r>
      <w:proofErr w:type="gramEnd"/>
      <w:r w:rsidRPr="00007F69">
        <w:rPr>
          <w:sz w:val="20"/>
          <w:lang w:val="fr-FR"/>
        </w:rPr>
        <w:t>/présence/communication ou promotion/distribution ou place</w:t>
      </w:r>
    </w:p>
    <w:p w14:paraId="205915AA" w14:textId="77777777" w:rsidR="007D04B3" w:rsidRPr="00007F69" w:rsidRDefault="00EA7406">
      <w:pPr>
        <w:ind w:left="432"/>
        <w:rPr>
          <w:lang w:val="fr-FR"/>
        </w:rPr>
      </w:pPr>
      <w:proofErr w:type="gramStart"/>
      <w:r w:rsidRPr="00007F69">
        <w:rPr>
          <w:sz w:val="20"/>
          <w:lang w:val="fr-FR"/>
        </w:rPr>
        <w:t>produits</w:t>
      </w:r>
      <w:proofErr w:type="gramEnd"/>
      <w:r w:rsidRPr="00007F69">
        <w:rPr>
          <w:sz w:val="20"/>
          <w:lang w:val="fr-FR"/>
        </w:rPr>
        <w:t>/prix/commercialisation ou promotion/distribution ou place</w:t>
      </w:r>
    </w:p>
    <w:p w14:paraId="14A0EB31" w14:textId="77777777" w:rsidR="007D04B3" w:rsidRDefault="00EA7406">
      <w:pPr>
        <w:ind w:left="432"/>
        <w:rPr>
          <w:sz w:val="20"/>
          <w:lang w:val="fr-FR"/>
        </w:rPr>
      </w:pPr>
      <w:r w:rsidRPr="00007F69">
        <w:rPr>
          <w:sz w:val="20"/>
          <w:lang w:val="fr-FR"/>
        </w:rPr>
        <w:t>6 Règlementation nationale Taxi</w:t>
      </w:r>
    </w:p>
    <w:p w14:paraId="2811798E" w14:textId="77777777" w:rsidR="00EE7ACF" w:rsidRDefault="00EE7ACF">
      <w:pPr>
        <w:ind w:left="432"/>
        <w:rPr>
          <w:sz w:val="20"/>
          <w:lang w:val="fr-FR"/>
        </w:rPr>
      </w:pPr>
    </w:p>
    <w:p w14:paraId="1F80DA82" w14:textId="734A7DA3" w:rsidR="002744B9" w:rsidRPr="002744B9" w:rsidRDefault="002744B9">
      <w:pPr>
        <w:rPr>
          <w:b/>
          <w:color w:val="2E5090"/>
          <w:sz w:val="36"/>
          <w:szCs w:val="36"/>
          <w:lang w:val="fr-FR"/>
        </w:rPr>
      </w:pPr>
      <w:proofErr w:type="spellStart"/>
      <w:r w:rsidRPr="002744B9">
        <w:rPr>
          <w:b/>
          <w:color w:val="2E5090"/>
          <w:sz w:val="36"/>
          <w:szCs w:val="36"/>
          <w:lang w:val="fr-FR"/>
        </w:rPr>
        <w:t>Reglementation</w:t>
      </w:r>
      <w:proofErr w:type="spellEnd"/>
      <w:r w:rsidRPr="002744B9">
        <w:rPr>
          <w:b/>
          <w:color w:val="2E5090"/>
          <w:sz w:val="36"/>
          <w:szCs w:val="36"/>
          <w:lang w:val="fr-FR"/>
        </w:rPr>
        <w:t xml:space="preserve"> </w:t>
      </w:r>
      <w:proofErr w:type="spellStart"/>
      <w:r w:rsidRPr="002744B9">
        <w:rPr>
          <w:b/>
          <w:color w:val="2E5090"/>
          <w:sz w:val="36"/>
          <w:szCs w:val="36"/>
          <w:lang w:val="fr-FR"/>
        </w:rPr>
        <w:t>specifiqueVTC</w:t>
      </w:r>
      <w:proofErr w:type="spellEnd"/>
      <w:r w:rsidRPr="002744B9">
        <w:rPr>
          <w:b/>
          <w:color w:val="2E5090"/>
          <w:sz w:val="36"/>
          <w:szCs w:val="36"/>
          <w:lang w:val="fr-FR"/>
        </w:rPr>
        <w:t xml:space="preserve"> </w:t>
      </w:r>
    </w:p>
    <w:p w14:paraId="6B3E71D0" w14:textId="04639DE0" w:rsidR="007D04B3" w:rsidRPr="00007F69" w:rsidRDefault="00EA7406">
      <w:pPr>
        <w:rPr>
          <w:lang w:val="fr-FR"/>
        </w:rPr>
      </w:pPr>
      <w:r w:rsidRPr="00007F69">
        <w:rPr>
          <w:b/>
          <w:color w:val="2E5090"/>
          <w:lang w:val="fr-FR"/>
        </w:rPr>
        <w:t xml:space="preserve">100. </w:t>
      </w:r>
      <w:r w:rsidRPr="00007F69">
        <w:rPr>
          <w:b/>
          <w:sz w:val="21"/>
          <w:lang w:val="fr-FR"/>
        </w:rPr>
        <w:t>Indiquez où doivent être apposés les macarons de la signalétique VTC.</w:t>
      </w:r>
      <w:r w:rsidR="002744B9">
        <w:rPr>
          <w:b/>
          <w:sz w:val="21"/>
          <w:lang w:val="fr-FR"/>
        </w:rPr>
        <w:t xml:space="preserve">  (QRC)</w:t>
      </w:r>
    </w:p>
    <w:p w14:paraId="55A133D2" w14:textId="77777777" w:rsidR="007D04B3" w:rsidRPr="00007F69" w:rsidRDefault="00EA7406">
      <w:pPr>
        <w:ind w:left="432"/>
        <w:rPr>
          <w:lang w:val="fr-FR"/>
        </w:rPr>
      </w:pPr>
      <w:r w:rsidRPr="00007F69">
        <w:rPr>
          <w:sz w:val="20"/>
          <w:lang w:val="fr-FR"/>
        </w:rPr>
        <w:t xml:space="preserve">En bas à gauche de la place chauffeur du pare-brise avant, angle du pare-brise arrière en bas à droite, à l'opposé de la place du </w:t>
      </w:r>
      <w:proofErr w:type="spellStart"/>
      <w:proofErr w:type="gramStart"/>
      <w:r w:rsidRPr="00007F69">
        <w:rPr>
          <w:sz w:val="20"/>
          <w:lang w:val="fr-FR"/>
        </w:rPr>
        <w:t>chauffeur.En</w:t>
      </w:r>
      <w:proofErr w:type="spellEnd"/>
      <w:proofErr w:type="gramEnd"/>
      <w:r w:rsidRPr="00007F69">
        <w:rPr>
          <w:sz w:val="20"/>
          <w:lang w:val="fr-FR"/>
        </w:rPr>
        <w:t xml:space="preserve"> bas à gauche côté conducteur sur le par brise de devant En bas à droite à l'opposé du chauffeur sur le </w:t>
      </w:r>
      <w:proofErr w:type="spellStart"/>
      <w:r w:rsidRPr="00007F69">
        <w:rPr>
          <w:sz w:val="20"/>
          <w:lang w:val="fr-FR"/>
        </w:rPr>
        <w:t>pare brise</w:t>
      </w:r>
      <w:proofErr w:type="spellEnd"/>
      <w:r w:rsidRPr="00007F69">
        <w:rPr>
          <w:sz w:val="20"/>
          <w:lang w:val="fr-FR"/>
        </w:rPr>
        <w:t xml:space="preserve"> arrière</w:t>
      </w:r>
    </w:p>
    <w:p w14:paraId="244DD17D" w14:textId="0CE5BD44" w:rsidR="007D04B3" w:rsidRPr="00007F69" w:rsidRDefault="00EA7406">
      <w:pPr>
        <w:rPr>
          <w:lang w:val="fr-FR"/>
        </w:rPr>
      </w:pPr>
      <w:r w:rsidRPr="00007F69">
        <w:rPr>
          <w:b/>
          <w:color w:val="2E5090"/>
          <w:lang w:val="fr-FR"/>
        </w:rPr>
        <w:t xml:space="preserve">101. </w:t>
      </w:r>
      <w:r w:rsidRPr="00007F69">
        <w:rPr>
          <w:b/>
          <w:sz w:val="21"/>
          <w:lang w:val="fr-FR"/>
        </w:rPr>
        <w:t>Donnez la définition de l'activité de VTC</w:t>
      </w:r>
      <w:r w:rsidR="002744B9">
        <w:rPr>
          <w:b/>
          <w:sz w:val="21"/>
          <w:lang w:val="fr-FR"/>
        </w:rPr>
        <w:t xml:space="preserve"> </w:t>
      </w:r>
      <w:r w:rsidR="002744B9">
        <w:rPr>
          <w:b/>
          <w:sz w:val="21"/>
          <w:lang w:val="fr-FR"/>
        </w:rPr>
        <w:t>(QRC)</w:t>
      </w:r>
    </w:p>
    <w:p w14:paraId="586A65DA" w14:textId="77777777" w:rsidR="007D04B3" w:rsidRPr="00007F69" w:rsidRDefault="00EA7406">
      <w:pPr>
        <w:ind w:left="432"/>
        <w:rPr>
          <w:lang w:val="fr-FR"/>
        </w:rPr>
      </w:pPr>
      <w:r w:rsidRPr="00007F69">
        <w:rPr>
          <w:sz w:val="20"/>
          <w:lang w:val="fr-FR"/>
        </w:rPr>
        <w:t>Les activités de VTC sont « des exploitants qui mettent à la disposition de leur clientèle une ou p</w:t>
      </w:r>
    </w:p>
    <w:p w14:paraId="04D233F1" w14:textId="77777777" w:rsidR="007D04B3" w:rsidRPr="00007F69" w:rsidRDefault="00EA7406">
      <w:pPr>
        <w:rPr>
          <w:lang w:val="fr-FR"/>
        </w:rPr>
      </w:pPr>
      <w:r w:rsidRPr="00007F69">
        <w:rPr>
          <w:b/>
          <w:color w:val="2E5090"/>
          <w:lang w:val="fr-FR"/>
        </w:rPr>
        <w:t xml:space="preserve">102. </w:t>
      </w:r>
      <w:r w:rsidRPr="00007F69">
        <w:rPr>
          <w:b/>
          <w:sz w:val="21"/>
          <w:lang w:val="fr-FR"/>
        </w:rPr>
        <w:t>La durée maximale de stationnement précédant l'horaire de prise en charge mentionné par le client lors de sa réservation à un aéroport ou une gare pour un VTC est de :</w:t>
      </w:r>
    </w:p>
    <w:p w14:paraId="0F1F4C91" w14:textId="77777777" w:rsidR="007D04B3" w:rsidRPr="00007F69" w:rsidRDefault="00EA7406">
      <w:pPr>
        <w:ind w:left="720"/>
        <w:rPr>
          <w:lang w:val="fr-FR"/>
        </w:rPr>
      </w:pPr>
      <w:r w:rsidRPr="00007F69">
        <w:rPr>
          <w:sz w:val="20"/>
          <w:lang w:val="fr-FR"/>
        </w:rPr>
        <w:lastRenderedPageBreak/>
        <w:t>A)  30 minutes</w:t>
      </w:r>
    </w:p>
    <w:p w14:paraId="3EC90A01" w14:textId="77777777" w:rsidR="007D04B3" w:rsidRPr="00007F69" w:rsidRDefault="00EA7406">
      <w:pPr>
        <w:ind w:left="720"/>
        <w:rPr>
          <w:lang w:val="fr-FR"/>
        </w:rPr>
      </w:pPr>
      <w:r w:rsidRPr="00007F69">
        <w:rPr>
          <w:sz w:val="20"/>
          <w:lang w:val="fr-FR"/>
        </w:rPr>
        <w:t>B)  1 h 30</w:t>
      </w:r>
    </w:p>
    <w:p w14:paraId="41918C19" w14:textId="77777777" w:rsidR="007D04B3" w:rsidRPr="00007F69" w:rsidRDefault="00EA7406">
      <w:pPr>
        <w:ind w:left="720"/>
        <w:rPr>
          <w:lang w:val="fr-FR"/>
        </w:rPr>
      </w:pPr>
      <w:r w:rsidRPr="00007F69">
        <w:rPr>
          <w:sz w:val="20"/>
          <w:lang w:val="fr-FR"/>
        </w:rPr>
        <w:t>C)  1 heure</w:t>
      </w:r>
    </w:p>
    <w:p w14:paraId="07B87CB8" w14:textId="77777777" w:rsidR="007D04B3" w:rsidRPr="00007F69" w:rsidRDefault="00EA7406">
      <w:pPr>
        <w:ind w:left="720"/>
        <w:rPr>
          <w:lang w:val="fr-FR"/>
        </w:rPr>
      </w:pPr>
      <w:r w:rsidRPr="00007F69">
        <w:rPr>
          <w:sz w:val="20"/>
          <w:lang w:val="fr-FR"/>
        </w:rPr>
        <w:t>D)  45 minutes</w:t>
      </w:r>
    </w:p>
    <w:p w14:paraId="4B9545F5" w14:textId="77777777" w:rsidR="007D04B3" w:rsidRPr="00007F69" w:rsidRDefault="00EA7406">
      <w:pPr>
        <w:rPr>
          <w:lang w:val="fr-FR"/>
        </w:rPr>
      </w:pPr>
      <w:r w:rsidRPr="00007F69">
        <w:rPr>
          <w:b/>
          <w:color w:val="2E5090"/>
          <w:lang w:val="fr-FR"/>
        </w:rPr>
        <w:t xml:space="preserve">103. </w:t>
      </w:r>
      <w:r w:rsidRPr="00007F69">
        <w:rPr>
          <w:b/>
          <w:sz w:val="21"/>
          <w:lang w:val="fr-FR"/>
        </w:rPr>
        <w:t>Quel est le périmètre d'exercice de l'activité de conducteur de VTC ?</w:t>
      </w:r>
    </w:p>
    <w:p w14:paraId="38A99ACD" w14:textId="77777777" w:rsidR="007D04B3" w:rsidRPr="002744B9" w:rsidRDefault="00EA7406">
      <w:pPr>
        <w:ind w:left="720"/>
        <w:rPr>
          <w:color w:val="C0504D" w:themeColor="accent2"/>
          <w:lang w:val="fr-FR"/>
        </w:rPr>
      </w:pPr>
      <w:r w:rsidRPr="002744B9">
        <w:rPr>
          <w:color w:val="C0504D" w:themeColor="accent2"/>
          <w:sz w:val="20"/>
          <w:lang w:val="fr-FR"/>
        </w:rPr>
        <w:t>A)  son département de résidence</w:t>
      </w:r>
    </w:p>
    <w:p w14:paraId="5DA4794C" w14:textId="77777777" w:rsidR="007D04B3" w:rsidRPr="00007F69" w:rsidRDefault="00EA7406">
      <w:pPr>
        <w:ind w:left="720"/>
        <w:rPr>
          <w:lang w:val="fr-FR"/>
        </w:rPr>
      </w:pPr>
      <w:r w:rsidRPr="00007F69">
        <w:rPr>
          <w:sz w:val="20"/>
          <w:lang w:val="fr-FR"/>
        </w:rPr>
        <w:t>B)  sa commune de résidence</w:t>
      </w:r>
    </w:p>
    <w:p w14:paraId="09CE35C0" w14:textId="77777777" w:rsidR="007D04B3" w:rsidRPr="00007F69" w:rsidRDefault="00EA7406">
      <w:pPr>
        <w:ind w:left="720"/>
        <w:rPr>
          <w:lang w:val="fr-FR"/>
        </w:rPr>
      </w:pPr>
      <w:r w:rsidRPr="00007F69">
        <w:rPr>
          <w:sz w:val="20"/>
          <w:lang w:val="fr-FR"/>
        </w:rPr>
        <w:t>C)  Le territoire national</w:t>
      </w:r>
    </w:p>
    <w:p w14:paraId="46F0B1C2" w14:textId="77777777" w:rsidR="007D04B3" w:rsidRPr="00007F69" w:rsidRDefault="00EA7406">
      <w:pPr>
        <w:rPr>
          <w:lang w:val="fr-FR"/>
        </w:rPr>
      </w:pPr>
      <w:r w:rsidRPr="00007F69">
        <w:rPr>
          <w:b/>
          <w:color w:val="2E5090"/>
          <w:lang w:val="fr-FR"/>
        </w:rPr>
        <w:t xml:space="preserve">104. </w:t>
      </w:r>
      <w:r w:rsidRPr="00007F69">
        <w:rPr>
          <w:b/>
          <w:sz w:val="21"/>
          <w:lang w:val="fr-FR"/>
        </w:rPr>
        <w:t>Un véhicule VTC doit être âgé de :</w:t>
      </w:r>
    </w:p>
    <w:p w14:paraId="1AE0435C" w14:textId="77777777" w:rsidR="007D04B3" w:rsidRPr="002744B9" w:rsidRDefault="00EA7406">
      <w:pPr>
        <w:ind w:left="720"/>
        <w:rPr>
          <w:color w:val="C0504D" w:themeColor="accent2"/>
          <w:lang w:val="fr-FR"/>
        </w:rPr>
      </w:pPr>
      <w:r w:rsidRPr="002744B9">
        <w:rPr>
          <w:color w:val="C0504D" w:themeColor="accent2"/>
          <w:sz w:val="20"/>
          <w:lang w:val="fr-FR"/>
        </w:rPr>
        <w:t>A)  moins de 7 ans, sauf pour les véhicules de collection de 30 ans</w:t>
      </w:r>
    </w:p>
    <w:p w14:paraId="2884D8C5" w14:textId="77777777" w:rsidR="007D04B3" w:rsidRPr="00007F69" w:rsidRDefault="00EA7406">
      <w:pPr>
        <w:ind w:left="720"/>
        <w:rPr>
          <w:lang w:val="fr-FR"/>
        </w:rPr>
      </w:pPr>
      <w:r w:rsidRPr="00007F69">
        <w:rPr>
          <w:sz w:val="20"/>
          <w:lang w:val="fr-FR"/>
        </w:rPr>
        <w:t>B)  moins de 5 ans, sauf pour les véhicules de collection de 15 ans</w:t>
      </w:r>
    </w:p>
    <w:p w14:paraId="0B7CC7D3" w14:textId="77777777" w:rsidR="007D04B3" w:rsidRPr="00007F69" w:rsidRDefault="00EA7406">
      <w:pPr>
        <w:ind w:left="720"/>
        <w:rPr>
          <w:lang w:val="fr-FR"/>
        </w:rPr>
      </w:pPr>
      <w:r w:rsidRPr="00007F69">
        <w:rPr>
          <w:sz w:val="20"/>
          <w:lang w:val="fr-FR"/>
        </w:rPr>
        <w:t>C)  moins de 6 ans, sauf pour les véhicules de collection de 25 ans</w:t>
      </w:r>
    </w:p>
    <w:p w14:paraId="4D0A9D5A" w14:textId="77777777" w:rsidR="007D04B3" w:rsidRPr="00007F69" w:rsidRDefault="00EA7406">
      <w:pPr>
        <w:ind w:left="720"/>
        <w:rPr>
          <w:lang w:val="fr-FR"/>
        </w:rPr>
      </w:pPr>
      <w:r w:rsidRPr="00007F69">
        <w:rPr>
          <w:sz w:val="20"/>
          <w:lang w:val="fr-FR"/>
        </w:rPr>
        <w:t>D)  moins de 5 ans, sauf pour les véhicules de collection de 20 ans</w:t>
      </w:r>
    </w:p>
    <w:p w14:paraId="2B436C46" w14:textId="77777777" w:rsidR="007D04B3" w:rsidRPr="00007F69" w:rsidRDefault="00EA7406">
      <w:pPr>
        <w:rPr>
          <w:lang w:val="fr-FR"/>
        </w:rPr>
      </w:pPr>
      <w:r w:rsidRPr="00007F69">
        <w:rPr>
          <w:b/>
          <w:color w:val="2E5090"/>
          <w:lang w:val="fr-FR"/>
        </w:rPr>
        <w:t xml:space="preserve">105. </w:t>
      </w:r>
      <w:r w:rsidRPr="00007F69">
        <w:rPr>
          <w:b/>
          <w:sz w:val="21"/>
          <w:lang w:val="fr-FR"/>
        </w:rPr>
        <w:t>La longueur minimale hors tout d'un véhicule VTC hybride ou électrique :</w:t>
      </w:r>
    </w:p>
    <w:p w14:paraId="549D8674" w14:textId="77777777" w:rsidR="007D04B3" w:rsidRPr="00007F69" w:rsidRDefault="00EA7406">
      <w:pPr>
        <w:ind w:left="720"/>
        <w:rPr>
          <w:lang w:val="fr-FR"/>
        </w:rPr>
      </w:pPr>
      <w:r w:rsidRPr="00007F69">
        <w:rPr>
          <w:b/>
          <w:color w:val="FF0000"/>
          <w:sz w:val="20"/>
          <w:lang w:val="fr-FR"/>
        </w:rPr>
        <w:t>A)  Est de 4,50 mètres</w:t>
      </w:r>
    </w:p>
    <w:p w14:paraId="3A3C05DB" w14:textId="77777777" w:rsidR="007D04B3" w:rsidRPr="00007F69" w:rsidRDefault="00EA7406">
      <w:pPr>
        <w:ind w:left="720"/>
        <w:rPr>
          <w:lang w:val="fr-FR"/>
        </w:rPr>
      </w:pPr>
      <w:r w:rsidRPr="00007F69">
        <w:rPr>
          <w:sz w:val="20"/>
          <w:lang w:val="fr-FR"/>
        </w:rPr>
        <w:t>B)  Est de 4 mètres</w:t>
      </w:r>
    </w:p>
    <w:p w14:paraId="2BB963BF" w14:textId="77777777" w:rsidR="007D04B3" w:rsidRPr="00007F69" w:rsidRDefault="00EA7406">
      <w:pPr>
        <w:ind w:left="720"/>
        <w:rPr>
          <w:lang w:val="fr-FR"/>
        </w:rPr>
      </w:pPr>
      <w:r w:rsidRPr="00007F69">
        <w:rPr>
          <w:sz w:val="20"/>
          <w:lang w:val="fr-FR"/>
        </w:rPr>
        <w:t>C)  Est de 3 mètres</w:t>
      </w:r>
    </w:p>
    <w:p w14:paraId="02347147" w14:textId="77777777" w:rsidR="007D04B3" w:rsidRPr="00007F69" w:rsidRDefault="00EA7406">
      <w:pPr>
        <w:ind w:left="720"/>
        <w:rPr>
          <w:lang w:val="fr-FR"/>
        </w:rPr>
      </w:pPr>
      <w:r w:rsidRPr="00007F69">
        <w:rPr>
          <w:sz w:val="20"/>
          <w:lang w:val="fr-FR"/>
        </w:rPr>
        <w:t>D)  Aucune longueur minimale n'est imposée</w:t>
      </w:r>
    </w:p>
    <w:p w14:paraId="30EA70EF" w14:textId="77777777" w:rsidR="007D04B3" w:rsidRPr="00007F69" w:rsidRDefault="00EA7406">
      <w:pPr>
        <w:rPr>
          <w:lang w:val="fr-FR"/>
        </w:rPr>
      </w:pPr>
      <w:r w:rsidRPr="00007F69">
        <w:rPr>
          <w:b/>
          <w:color w:val="2E5090"/>
          <w:lang w:val="fr-FR"/>
        </w:rPr>
        <w:t xml:space="preserve">106. </w:t>
      </w:r>
      <w:r w:rsidRPr="00007F69">
        <w:rPr>
          <w:b/>
          <w:sz w:val="21"/>
          <w:lang w:val="fr-FR"/>
        </w:rPr>
        <w:t>La prise en charge d'un client sur une voie ouverte à la circulation publique sans réservation préalable est :</w:t>
      </w:r>
    </w:p>
    <w:p w14:paraId="2CFB46E3" w14:textId="77777777" w:rsidR="007D04B3" w:rsidRPr="00007F69" w:rsidRDefault="00EA7406">
      <w:pPr>
        <w:ind w:left="720"/>
        <w:rPr>
          <w:lang w:val="fr-FR"/>
        </w:rPr>
      </w:pPr>
      <w:r w:rsidRPr="00007F69">
        <w:rPr>
          <w:sz w:val="20"/>
          <w:lang w:val="fr-FR"/>
        </w:rPr>
        <w:t>A)  autorisée si elle est consécutive à la dépose du client précédent sur le même lieu</w:t>
      </w:r>
    </w:p>
    <w:p w14:paraId="3EDB3693" w14:textId="77777777" w:rsidR="007D04B3" w:rsidRPr="002744B9" w:rsidRDefault="00EA7406">
      <w:pPr>
        <w:ind w:left="720"/>
        <w:rPr>
          <w:color w:val="C0504D" w:themeColor="accent2"/>
          <w:lang w:val="fr-FR"/>
        </w:rPr>
      </w:pPr>
      <w:r w:rsidRPr="002744B9">
        <w:rPr>
          <w:color w:val="C0504D" w:themeColor="accent2"/>
          <w:sz w:val="20"/>
          <w:lang w:val="fr-FR"/>
        </w:rPr>
        <w:t>B)  passible d'une suspension du permis de conduire</w:t>
      </w:r>
    </w:p>
    <w:p w14:paraId="7AC98382" w14:textId="77777777" w:rsidR="007D04B3" w:rsidRPr="002744B9" w:rsidRDefault="00EA7406">
      <w:pPr>
        <w:ind w:left="720"/>
        <w:rPr>
          <w:color w:val="C0504D" w:themeColor="accent2"/>
          <w:lang w:val="fr-FR"/>
        </w:rPr>
      </w:pPr>
      <w:r w:rsidRPr="002744B9">
        <w:rPr>
          <w:color w:val="C0504D" w:themeColor="accent2"/>
          <w:sz w:val="20"/>
          <w:lang w:val="fr-FR"/>
        </w:rPr>
        <w:t>C)  un délit puni d'une peine de prison et d'une amende pouvant aller jusqu'à 15 000€</w:t>
      </w:r>
    </w:p>
    <w:p w14:paraId="1FC717D3" w14:textId="77777777" w:rsidR="007D04B3" w:rsidRPr="00007F69" w:rsidRDefault="00EA7406">
      <w:pPr>
        <w:rPr>
          <w:lang w:val="fr-FR"/>
        </w:rPr>
      </w:pPr>
      <w:r w:rsidRPr="00007F69">
        <w:rPr>
          <w:b/>
          <w:color w:val="2E5090"/>
          <w:lang w:val="fr-FR"/>
        </w:rPr>
        <w:t xml:space="preserve">107. </w:t>
      </w:r>
      <w:r w:rsidRPr="00007F69">
        <w:rPr>
          <w:b/>
          <w:sz w:val="21"/>
          <w:lang w:val="fr-FR"/>
        </w:rPr>
        <w:t>Parmi les dimensions suivantes, quelles sont celles qui permettent à une voiture d'être exploitée en VTC ?</w:t>
      </w:r>
    </w:p>
    <w:p w14:paraId="33E9CE66" w14:textId="77777777" w:rsidR="007D04B3" w:rsidRPr="00007F69" w:rsidRDefault="00EA7406">
      <w:pPr>
        <w:ind w:left="720"/>
        <w:rPr>
          <w:lang w:val="fr-FR"/>
        </w:rPr>
      </w:pPr>
      <w:r w:rsidRPr="00007F69">
        <w:rPr>
          <w:sz w:val="20"/>
          <w:lang w:val="fr-FR"/>
        </w:rPr>
        <w:t>A)  Longueur 4,47 m et largeur 1,85 m</w:t>
      </w:r>
    </w:p>
    <w:p w14:paraId="2B9FE33E" w14:textId="77777777" w:rsidR="007D04B3" w:rsidRPr="00007F69" w:rsidRDefault="00EA7406">
      <w:pPr>
        <w:ind w:left="720"/>
        <w:rPr>
          <w:lang w:val="fr-FR"/>
        </w:rPr>
      </w:pPr>
      <w:r w:rsidRPr="00007F69">
        <w:rPr>
          <w:sz w:val="20"/>
          <w:lang w:val="fr-FR"/>
        </w:rPr>
        <w:t>B)  Longueur 4,30 m et largeur 1,81 m</w:t>
      </w:r>
    </w:p>
    <w:p w14:paraId="2FDD803D" w14:textId="77777777" w:rsidR="007D04B3" w:rsidRPr="00007F69" w:rsidRDefault="00EA7406">
      <w:pPr>
        <w:ind w:left="720"/>
        <w:rPr>
          <w:lang w:val="fr-FR"/>
        </w:rPr>
      </w:pPr>
      <w:r w:rsidRPr="00007F69">
        <w:rPr>
          <w:b/>
          <w:color w:val="FF0000"/>
          <w:sz w:val="20"/>
          <w:lang w:val="fr-FR"/>
        </w:rPr>
        <w:t>C)  Longueur 4,70 m et largeur 1,80 m</w:t>
      </w:r>
    </w:p>
    <w:p w14:paraId="5F8D7F45" w14:textId="77777777" w:rsidR="007D04B3" w:rsidRPr="00EA7406" w:rsidRDefault="00EA7406">
      <w:pPr>
        <w:ind w:left="720"/>
        <w:rPr>
          <w:color w:val="C0504D" w:themeColor="accent2"/>
          <w:lang w:val="fr-FR"/>
        </w:rPr>
      </w:pPr>
      <w:r w:rsidRPr="00EA7406">
        <w:rPr>
          <w:color w:val="C0504D" w:themeColor="accent2"/>
          <w:sz w:val="20"/>
          <w:lang w:val="fr-FR"/>
        </w:rPr>
        <w:t>D)  Longueur 4,61 m et largeur 1,77 m</w:t>
      </w:r>
    </w:p>
    <w:sectPr w:rsidR="007D04B3" w:rsidRPr="00EA7406" w:rsidSect="00034616">
      <w:pgSz w:w="12240" w:h="15840"/>
      <w:pgMar w:top="1080" w:right="1296" w:bottom="1080" w:left="1296" w:header="720" w:footer="720" w:gutter="0"/>
      <w:pgBorders w:offsetFrom="page">
        <w:top w:val="single" w:sz="12" w:space="24" w:color="2E5090"/>
        <w:left w:val="single" w:sz="12" w:space="24" w:color="2E5090"/>
        <w:bottom w:val="single" w:sz="12" w:space="24" w:color="2E5090"/>
        <w:right w:val="single" w:sz="12" w:space="24" w:color="2E509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93317516">
    <w:abstractNumId w:val="8"/>
  </w:num>
  <w:num w:numId="2" w16cid:durableId="2010522854">
    <w:abstractNumId w:val="6"/>
  </w:num>
  <w:num w:numId="3" w16cid:durableId="673999649">
    <w:abstractNumId w:val="5"/>
  </w:num>
  <w:num w:numId="4" w16cid:durableId="570241277">
    <w:abstractNumId w:val="4"/>
  </w:num>
  <w:num w:numId="5" w16cid:durableId="885068152">
    <w:abstractNumId w:val="7"/>
  </w:num>
  <w:num w:numId="6" w16cid:durableId="1536893624">
    <w:abstractNumId w:val="3"/>
  </w:num>
  <w:num w:numId="7" w16cid:durableId="298994300">
    <w:abstractNumId w:val="2"/>
  </w:num>
  <w:num w:numId="8" w16cid:durableId="458301066">
    <w:abstractNumId w:val="1"/>
  </w:num>
  <w:num w:numId="9" w16cid:durableId="269703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F69"/>
    <w:rsid w:val="00034616"/>
    <w:rsid w:val="00055E2F"/>
    <w:rsid w:val="0006063C"/>
    <w:rsid w:val="00067E5D"/>
    <w:rsid w:val="0015074B"/>
    <w:rsid w:val="00154830"/>
    <w:rsid w:val="001D0A6A"/>
    <w:rsid w:val="00254406"/>
    <w:rsid w:val="002744B9"/>
    <w:rsid w:val="00294854"/>
    <w:rsid w:val="0029639D"/>
    <w:rsid w:val="00326F90"/>
    <w:rsid w:val="00327061"/>
    <w:rsid w:val="00345EAC"/>
    <w:rsid w:val="00383928"/>
    <w:rsid w:val="00530834"/>
    <w:rsid w:val="006258DA"/>
    <w:rsid w:val="006A3331"/>
    <w:rsid w:val="007843FE"/>
    <w:rsid w:val="007B33D9"/>
    <w:rsid w:val="007D04B3"/>
    <w:rsid w:val="008B103E"/>
    <w:rsid w:val="00AA1D8D"/>
    <w:rsid w:val="00B47730"/>
    <w:rsid w:val="00C9476B"/>
    <w:rsid w:val="00CB0664"/>
    <w:rsid w:val="00CC1C80"/>
    <w:rsid w:val="00E06C37"/>
    <w:rsid w:val="00EA7406"/>
    <w:rsid w:val="00EE7A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879F9"/>
  <w14:defaultImageDpi w14:val="300"/>
  <w15:docId w15:val="{582EB515-C57D-4929-95D3-1DA2D90A8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18</Pages>
  <Words>3781</Words>
  <Characters>20798</Characters>
  <Application>Microsoft Office Word</Application>
  <DocSecurity>0</DocSecurity>
  <Lines>173</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naoufal guenichi</cp:lastModifiedBy>
  <cp:revision>22</cp:revision>
  <dcterms:created xsi:type="dcterms:W3CDTF">2026-02-12T12:49:00Z</dcterms:created>
  <dcterms:modified xsi:type="dcterms:W3CDTF">2026-02-12T13:12:00Z</dcterms:modified>
  <cp:category/>
</cp:coreProperties>
</file>