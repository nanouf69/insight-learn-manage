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3CE3" w14:textId="77777777" w:rsidR="00C96581" w:rsidRDefault="00C96581"/>
    <w:p w14:paraId="22D5818C" w14:textId="77777777" w:rsidR="00C96581" w:rsidRDefault="00C96581"/>
    <w:p w14:paraId="73D78A5C" w14:textId="77777777" w:rsidR="00C96581" w:rsidRDefault="00C96581"/>
    <w:p w14:paraId="2EE3D599" w14:textId="77777777" w:rsidR="00C96581" w:rsidRDefault="00EC778E">
      <w:pPr>
        <w:jc w:val="center"/>
      </w:pPr>
      <w:r>
        <w:rPr>
          <w:b/>
          <w:color w:val="C0392B"/>
          <w:sz w:val="72"/>
        </w:rPr>
        <w:t>ENGLISH</w:t>
      </w:r>
    </w:p>
    <w:p w14:paraId="758610E4" w14:textId="77777777" w:rsidR="00C96581" w:rsidRDefault="00EC778E">
      <w:pPr>
        <w:jc w:val="center"/>
      </w:pPr>
      <w:r>
        <w:rPr>
          <w:b/>
          <w:color w:val="2E75B6"/>
          <w:sz w:val="56"/>
        </w:rPr>
        <w:t>PART 2</w:t>
      </w:r>
    </w:p>
    <w:p w14:paraId="3342F184" w14:textId="77777777" w:rsidR="00C96581" w:rsidRDefault="00EC778E">
      <w:pPr>
        <w:jc w:val="center"/>
      </w:pPr>
      <w:r>
        <w:rPr>
          <w:color w:val="595659"/>
          <w:sz w:val="32"/>
        </w:rPr>
        <w:t>Transport, Useful Words, Verbs, BE &amp; HAVE</w:t>
      </w:r>
    </w:p>
    <w:p w14:paraId="2A382401" w14:textId="77777777" w:rsidR="00C96581" w:rsidRDefault="00C96581"/>
    <w:p w14:paraId="46CA060A" w14:textId="77777777" w:rsidR="00C96581" w:rsidRDefault="00EC778E">
      <w:pPr>
        <w:jc w:val="center"/>
      </w:pPr>
      <w:r>
        <w:rPr>
          <w:color w:val="C0392B"/>
        </w:rPr>
        <w:t>━━━━━━━━━━━━━━━━━━━━━━━━━━━━━━━━━━━━━━━━━━━━━━━━━━</w:t>
      </w:r>
    </w:p>
    <w:p w14:paraId="4F569901" w14:textId="77777777" w:rsidR="00C96581" w:rsidRDefault="00EC778E">
      <w:pPr>
        <w:jc w:val="center"/>
      </w:pPr>
      <w:r>
        <w:rPr>
          <w:b/>
          <w:sz w:val="28"/>
        </w:rPr>
        <w:t>QCM — 30 MINUTES MINIMUM</w:t>
      </w:r>
    </w:p>
    <w:p w14:paraId="4838A05E" w14:textId="77777777" w:rsidR="00C96581" w:rsidRDefault="00C96581"/>
    <w:p w14:paraId="3F6D0A4B" w14:textId="77777777" w:rsidR="00C96581" w:rsidRDefault="00EC778E">
      <w:pPr>
        <w:jc w:val="center"/>
      </w:pPr>
      <w:r>
        <w:rPr>
          <w:color w:val="595659"/>
        </w:rPr>
        <w:t>Transport words • Useful words • Common verbs</w:t>
      </w:r>
      <w:r>
        <w:rPr>
          <w:color w:val="595659"/>
        </w:rPr>
        <w:br/>
      </w:r>
      <w:r>
        <w:rPr>
          <w:color w:val="595659"/>
        </w:rPr>
        <w:t>TO BE &amp; TO HAVE • THERE IS / THERE ARE</w:t>
      </w:r>
    </w:p>
    <w:p w14:paraId="5530B869" w14:textId="77777777" w:rsidR="00C96581" w:rsidRDefault="00C96581"/>
    <w:p w14:paraId="491F73D4" w14:textId="77777777" w:rsidR="00C96581" w:rsidRDefault="00C96581"/>
    <w:p w14:paraId="56AB6421" w14:textId="77777777" w:rsidR="00C96581" w:rsidRDefault="00C96581"/>
    <w:p w14:paraId="082D3735" w14:textId="77777777" w:rsidR="00C96581" w:rsidRDefault="00C96581"/>
    <w:p w14:paraId="49ABB156" w14:textId="77777777" w:rsidR="00C96581" w:rsidRDefault="00C96581"/>
    <w:p w14:paraId="5ABF1C36" w14:textId="77777777" w:rsidR="00C96581" w:rsidRDefault="00EC778E">
      <w:pPr>
        <w:jc w:val="center"/>
      </w:pPr>
      <w:r>
        <w:rPr>
          <w:color w:val="999999"/>
          <w:sz w:val="18"/>
        </w:rPr>
        <w:t>FTRANSPORT - SERVICES PRO • Formation certifiée Qualiopi • Éligible CPF • Lyon</w:t>
      </w:r>
    </w:p>
    <w:p w14:paraId="70AA3A00" w14:textId="77777777" w:rsidR="00C96581" w:rsidRDefault="00EC778E">
      <w:r>
        <w:br w:type="page"/>
      </w:r>
    </w:p>
    <w:p w14:paraId="4D8011E7" w14:textId="77777777" w:rsidR="00C96581" w:rsidRDefault="00EC778E">
      <w:r>
        <w:rPr>
          <w:b/>
          <w:color w:val="1F497D"/>
          <w:sz w:val="28"/>
        </w:rPr>
        <w:lastRenderedPageBreak/>
        <w:t>SECTION 1 — TRANSPORT WORDS (Mots du transport)</w:t>
      </w:r>
    </w:p>
    <w:p w14:paraId="453BA728" w14:textId="77777777" w:rsidR="00C96581" w:rsidRDefault="00C96581"/>
    <w:p w14:paraId="1C887403" w14:textId="77777777" w:rsidR="00C96581" w:rsidRDefault="00EC778E">
      <w:r>
        <w:rPr>
          <w:b/>
        </w:rPr>
        <w:t>1. Comment dit-on « monter (dans un bus) » en anglais ?</w:t>
      </w:r>
    </w:p>
    <w:p w14:paraId="39D75FB2" w14:textId="77777777" w:rsidR="00C96581" w:rsidRDefault="00EC778E">
      <w:pPr>
        <w:ind w:left="567"/>
      </w:pPr>
      <w:r>
        <w:t>A) Get off</w:t>
      </w:r>
    </w:p>
    <w:p w14:paraId="167F09E1" w14:textId="77777777" w:rsidR="00C96581" w:rsidRDefault="00EC778E">
      <w:pPr>
        <w:ind w:left="567"/>
      </w:pPr>
      <w:r>
        <w:rPr>
          <w:highlight w:val="yellow"/>
        </w:rPr>
        <w:t>B) Board / Get on</w:t>
      </w:r>
    </w:p>
    <w:p w14:paraId="22AACAE4" w14:textId="77777777" w:rsidR="00C96581" w:rsidRDefault="00EC778E">
      <w:pPr>
        <w:ind w:left="567"/>
      </w:pPr>
      <w:r>
        <w:t>C) Break down</w:t>
      </w:r>
    </w:p>
    <w:p w14:paraId="0D36519E" w14:textId="77777777" w:rsidR="00C96581" w:rsidRDefault="00C96581"/>
    <w:p w14:paraId="77E5C421" w14:textId="77777777" w:rsidR="00C96581" w:rsidRDefault="00EC778E">
      <w:r>
        <w:rPr>
          <w:b/>
        </w:rPr>
        <w:t>2. Comment dit-on « descendre (d'un bus) » en anglais ?</w:t>
      </w:r>
    </w:p>
    <w:p w14:paraId="44A22CDC" w14:textId="77777777" w:rsidR="00C96581" w:rsidRDefault="00EC778E">
      <w:pPr>
        <w:ind w:left="567"/>
      </w:pPr>
      <w:r>
        <w:t>A) Board</w:t>
      </w:r>
    </w:p>
    <w:p w14:paraId="1C9FCBF7" w14:textId="77777777" w:rsidR="00C96581" w:rsidRDefault="00EC778E">
      <w:pPr>
        <w:ind w:left="567"/>
      </w:pPr>
      <w:r>
        <w:rPr>
          <w:highlight w:val="yellow"/>
        </w:rPr>
        <w:t>B) Get off</w:t>
      </w:r>
    </w:p>
    <w:p w14:paraId="3960869E" w14:textId="77777777" w:rsidR="00C96581" w:rsidRDefault="00EC778E">
      <w:pPr>
        <w:ind w:left="567"/>
      </w:pPr>
      <w:r>
        <w:t>C) Get on</w:t>
      </w:r>
    </w:p>
    <w:p w14:paraId="4719249A" w14:textId="77777777" w:rsidR="00C96581" w:rsidRDefault="00C96581"/>
    <w:p w14:paraId="2A9E138B" w14:textId="77777777" w:rsidR="00C96581" w:rsidRDefault="00EC778E">
      <w:r>
        <w:rPr>
          <w:b/>
        </w:rPr>
        <w:t>3. Comment dit-on « arrêt de bus » en anglais ?</w:t>
      </w:r>
    </w:p>
    <w:p w14:paraId="0D608F0B" w14:textId="77777777" w:rsidR="00C96581" w:rsidRDefault="00EC778E">
      <w:pPr>
        <w:ind w:left="567"/>
      </w:pPr>
      <w:r>
        <w:t>A) Bus lane</w:t>
      </w:r>
    </w:p>
    <w:p w14:paraId="4C5C60C7" w14:textId="77777777" w:rsidR="00C96581" w:rsidRDefault="00EC778E">
      <w:pPr>
        <w:ind w:left="567"/>
      </w:pPr>
      <w:r>
        <w:rPr>
          <w:highlight w:val="yellow"/>
        </w:rPr>
        <w:t>B) Bus stop</w:t>
      </w:r>
    </w:p>
    <w:p w14:paraId="0EF98C96" w14:textId="77777777" w:rsidR="00C96581" w:rsidRDefault="00EC778E">
      <w:pPr>
        <w:ind w:left="567"/>
      </w:pPr>
      <w:r>
        <w:t>C) Bus station</w:t>
      </w:r>
    </w:p>
    <w:p w14:paraId="16930540" w14:textId="77777777" w:rsidR="00C96581" w:rsidRDefault="00C96581"/>
    <w:p w14:paraId="213D28EA" w14:textId="77777777" w:rsidR="00C96581" w:rsidRDefault="00EC778E">
      <w:r>
        <w:rPr>
          <w:b/>
        </w:rPr>
        <w:t>4. Comment dit-on « annulation / retard » en anglais ?</w:t>
      </w:r>
    </w:p>
    <w:p w14:paraId="4257697B" w14:textId="77777777" w:rsidR="00C96581" w:rsidRDefault="00EC778E">
      <w:pPr>
        <w:ind w:left="567"/>
      </w:pPr>
      <w:r>
        <w:t>A) Reservation / Schedule</w:t>
      </w:r>
    </w:p>
    <w:p w14:paraId="2E7670AC" w14:textId="77777777" w:rsidR="00C96581" w:rsidRDefault="00EC778E">
      <w:pPr>
        <w:ind w:left="567"/>
      </w:pPr>
      <w:r>
        <w:rPr>
          <w:highlight w:val="yellow"/>
        </w:rPr>
        <w:t>B) Cancellation / Delay</w:t>
      </w:r>
    </w:p>
    <w:p w14:paraId="10CD39EC" w14:textId="77777777" w:rsidR="00C96581" w:rsidRDefault="00EC778E">
      <w:pPr>
        <w:ind w:left="567"/>
      </w:pPr>
      <w:r>
        <w:t>C) Early / On time</w:t>
      </w:r>
    </w:p>
    <w:p w14:paraId="2C33D87F" w14:textId="77777777" w:rsidR="00C96581" w:rsidRDefault="00C96581"/>
    <w:p w14:paraId="5C0537BB" w14:textId="77777777" w:rsidR="00C96581" w:rsidRDefault="00EC778E">
      <w:r>
        <w:rPr>
          <w:b/>
        </w:rPr>
        <w:t>5. Comment dit-on « tôt / à l'heure » en anglais ?</w:t>
      </w:r>
    </w:p>
    <w:p w14:paraId="4F37F898" w14:textId="77777777" w:rsidR="00C96581" w:rsidRDefault="00EC778E">
      <w:pPr>
        <w:ind w:left="567"/>
      </w:pPr>
      <w:r>
        <w:t>A) Late / Delayed</w:t>
      </w:r>
    </w:p>
    <w:p w14:paraId="3148BC22" w14:textId="77777777" w:rsidR="00C96581" w:rsidRDefault="00EC778E">
      <w:pPr>
        <w:ind w:left="567"/>
      </w:pPr>
      <w:r>
        <w:rPr>
          <w:highlight w:val="yellow"/>
        </w:rPr>
        <w:t>B) Early / On time</w:t>
      </w:r>
    </w:p>
    <w:p w14:paraId="4E6620D1" w14:textId="77777777" w:rsidR="00C96581" w:rsidRDefault="00EC778E">
      <w:pPr>
        <w:ind w:left="567"/>
      </w:pPr>
      <w:r>
        <w:lastRenderedPageBreak/>
        <w:t>C) Fast / Slow</w:t>
      </w:r>
    </w:p>
    <w:p w14:paraId="3F05E22B" w14:textId="77777777" w:rsidR="00C96581" w:rsidRDefault="00C96581"/>
    <w:p w14:paraId="5FC26934" w14:textId="77777777" w:rsidR="00C96581" w:rsidRDefault="00EC778E">
      <w:r>
        <w:rPr>
          <w:b/>
        </w:rPr>
        <w:t>6. Comment dit-on « passager / horaire » en anglais ?</w:t>
      </w:r>
    </w:p>
    <w:p w14:paraId="404AEB13" w14:textId="77777777" w:rsidR="00C96581" w:rsidRDefault="00EC778E">
      <w:pPr>
        <w:ind w:left="567"/>
      </w:pPr>
      <w:r>
        <w:t>A) Driver / Map</w:t>
      </w:r>
    </w:p>
    <w:p w14:paraId="1529030F" w14:textId="77777777" w:rsidR="00C96581" w:rsidRDefault="00EC778E">
      <w:pPr>
        <w:ind w:left="567"/>
      </w:pPr>
      <w:r>
        <w:rPr>
          <w:highlight w:val="yellow"/>
        </w:rPr>
        <w:t>B) Passenger / Schedule</w:t>
      </w:r>
    </w:p>
    <w:p w14:paraId="6167110B" w14:textId="77777777" w:rsidR="00C96581" w:rsidRDefault="00EC778E">
      <w:pPr>
        <w:ind w:left="567"/>
      </w:pPr>
      <w:r>
        <w:t>C) Pilot / Timetable</w:t>
      </w:r>
    </w:p>
    <w:p w14:paraId="4A05AE7C" w14:textId="77777777" w:rsidR="00C96581" w:rsidRDefault="00C96581"/>
    <w:p w14:paraId="57039C91" w14:textId="77777777" w:rsidR="00C96581" w:rsidRDefault="00EC778E">
      <w:r>
        <w:rPr>
          <w:b/>
        </w:rPr>
        <w:t>7. Comment dit-on « un supplément » en anglais ?</w:t>
      </w:r>
    </w:p>
    <w:p w14:paraId="409A587E" w14:textId="77777777" w:rsidR="00C96581" w:rsidRDefault="00EC778E">
      <w:pPr>
        <w:ind w:left="567"/>
      </w:pPr>
      <w:r>
        <w:t>A) A tip</w:t>
      </w:r>
    </w:p>
    <w:p w14:paraId="7C41B03D" w14:textId="77777777" w:rsidR="00C96581" w:rsidRDefault="00EC778E">
      <w:pPr>
        <w:ind w:left="567"/>
      </w:pPr>
      <w:r>
        <w:rPr>
          <w:highlight w:val="yellow"/>
        </w:rPr>
        <w:t>B) An extra charge</w:t>
      </w:r>
    </w:p>
    <w:p w14:paraId="7F130586" w14:textId="77777777" w:rsidR="00C96581" w:rsidRDefault="00EC778E">
      <w:pPr>
        <w:ind w:left="567"/>
      </w:pPr>
      <w:r>
        <w:t>C) A reservation</w:t>
      </w:r>
    </w:p>
    <w:p w14:paraId="17C7DF24" w14:textId="77777777" w:rsidR="00C96581" w:rsidRDefault="00C96581"/>
    <w:p w14:paraId="69C82C7C" w14:textId="77777777" w:rsidR="00C96581" w:rsidRDefault="00EC778E">
      <w:r>
        <w:rPr>
          <w:b/>
        </w:rPr>
        <w:t>8. Comment dit-on « la course (VTC/Taxi) » en anglais ?</w:t>
      </w:r>
    </w:p>
    <w:p w14:paraId="3F5F8B08" w14:textId="77777777" w:rsidR="00C96581" w:rsidRDefault="00EC778E">
      <w:pPr>
        <w:ind w:left="567"/>
      </w:pPr>
      <w:r>
        <w:t>A) The tip</w:t>
      </w:r>
    </w:p>
    <w:p w14:paraId="4F6580A8" w14:textId="77777777" w:rsidR="00C96581" w:rsidRDefault="00EC778E">
      <w:pPr>
        <w:ind w:left="567"/>
      </w:pPr>
      <w:r>
        <w:rPr>
          <w:highlight w:val="yellow"/>
        </w:rPr>
        <w:t>B) The ride</w:t>
      </w:r>
    </w:p>
    <w:p w14:paraId="04058334" w14:textId="77777777" w:rsidR="00C96581" w:rsidRDefault="00EC778E">
      <w:pPr>
        <w:ind w:left="567"/>
      </w:pPr>
      <w:r>
        <w:t>C) The toll</w:t>
      </w:r>
    </w:p>
    <w:p w14:paraId="62871105" w14:textId="77777777" w:rsidR="00C96581" w:rsidRDefault="00C96581"/>
    <w:p w14:paraId="72A4D052" w14:textId="77777777" w:rsidR="00C96581" w:rsidRDefault="00EC778E">
      <w:r>
        <w:rPr>
          <w:b/>
        </w:rPr>
        <w:t>9. Que signifie « keep the change » ?</w:t>
      </w:r>
    </w:p>
    <w:p w14:paraId="37D8BC05" w14:textId="77777777" w:rsidR="00C96581" w:rsidRDefault="00EC778E">
      <w:pPr>
        <w:ind w:left="567"/>
      </w:pPr>
      <w:r>
        <w:t>A) Changez de place</w:t>
      </w:r>
    </w:p>
    <w:p w14:paraId="10B1EAC1" w14:textId="77777777" w:rsidR="00C96581" w:rsidRDefault="00EC778E">
      <w:pPr>
        <w:ind w:left="567"/>
      </w:pPr>
      <w:r>
        <w:rPr>
          <w:highlight w:val="yellow"/>
        </w:rPr>
        <w:t>B) Gardez la monnaie</w:t>
      </w:r>
    </w:p>
    <w:p w14:paraId="1487A6E9" w14:textId="77777777" w:rsidR="00C96581" w:rsidRDefault="00EC778E">
      <w:pPr>
        <w:ind w:left="567"/>
      </w:pPr>
      <w:r>
        <w:t>C) Faites l'appoint</w:t>
      </w:r>
    </w:p>
    <w:p w14:paraId="331B0659" w14:textId="77777777" w:rsidR="00C96581" w:rsidRDefault="00C96581"/>
    <w:p w14:paraId="2ECF45AC" w14:textId="77777777" w:rsidR="00C96581" w:rsidRDefault="00EC778E">
      <w:r>
        <w:rPr>
          <w:b/>
        </w:rPr>
        <w:t>10. Comment dit-on « tomber en panne » en anglais ?</w:t>
      </w:r>
    </w:p>
    <w:p w14:paraId="60B099F2" w14:textId="77777777" w:rsidR="00C96581" w:rsidRDefault="00EC778E">
      <w:pPr>
        <w:ind w:left="567"/>
      </w:pPr>
      <w:r>
        <w:t>A) Slow down</w:t>
      </w:r>
    </w:p>
    <w:p w14:paraId="720EB72C" w14:textId="77777777" w:rsidR="00C96581" w:rsidRDefault="00EC778E">
      <w:pPr>
        <w:ind w:left="567"/>
      </w:pPr>
      <w:r>
        <w:rPr>
          <w:highlight w:val="yellow"/>
        </w:rPr>
        <w:t>B) Break down</w:t>
      </w:r>
    </w:p>
    <w:p w14:paraId="39960028" w14:textId="77777777" w:rsidR="00C96581" w:rsidRDefault="00EC778E">
      <w:pPr>
        <w:ind w:left="567"/>
      </w:pPr>
      <w:r>
        <w:lastRenderedPageBreak/>
        <w:t>C) Get off</w:t>
      </w:r>
    </w:p>
    <w:p w14:paraId="4A90CB08" w14:textId="77777777" w:rsidR="00C96581" w:rsidRDefault="00C96581"/>
    <w:p w14:paraId="2FC9DD34" w14:textId="77777777" w:rsidR="00C96581" w:rsidRDefault="00EC778E">
      <w:r>
        <w:rPr>
          <w:b/>
        </w:rPr>
        <w:t>11. Comment dit-on « pourboire » en anglais ?</w:t>
      </w:r>
    </w:p>
    <w:p w14:paraId="6E37F1EC" w14:textId="77777777" w:rsidR="00C96581" w:rsidRDefault="00EC778E">
      <w:pPr>
        <w:ind w:left="567"/>
      </w:pPr>
      <w:r>
        <w:t>A) A ride</w:t>
      </w:r>
    </w:p>
    <w:p w14:paraId="7348E95C" w14:textId="77777777" w:rsidR="00C96581" w:rsidRDefault="00EC778E">
      <w:pPr>
        <w:ind w:left="567"/>
      </w:pPr>
      <w:r>
        <w:rPr>
          <w:highlight w:val="yellow"/>
        </w:rPr>
        <w:t>B) A tip</w:t>
      </w:r>
    </w:p>
    <w:p w14:paraId="4F2D6DB9" w14:textId="77777777" w:rsidR="00C96581" w:rsidRDefault="00EC778E">
      <w:pPr>
        <w:ind w:left="567"/>
      </w:pPr>
      <w:r>
        <w:t>C) A fare</w:t>
      </w:r>
    </w:p>
    <w:p w14:paraId="1CD7436D" w14:textId="77777777" w:rsidR="00C96581" w:rsidRDefault="00C96581"/>
    <w:p w14:paraId="094271AF" w14:textId="77777777" w:rsidR="00C96581" w:rsidRDefault="00EC778E">
      <w:r>
        <w:rPr>
          <w:b/>
        </w:rPr>
        <w:t>12. Comment dit-on « banlieue » en anglais ?</w:t>
      </w:r>
    </w:p>
    <w:p w14:paraId="55100C2F" w14:textId="77777777" w:rsidR="00C96581" w:rsidRDefault="00EC778E">
      <w:pPr>
        <w:ind w:left="567"/>
      </w:pPr>
      <w:r>
        <w:t>A) Downtown</w:t>
      </w:r>
    </w:p>
    <w:p w14:paraId="63B03719" w14:textId="77777777" w:rsidR="00C96581" w:rsidRDefault="00EC778E">
      <w:pPr>
        <w:ind w:left="567"/>
      </w:pPr>
      <w:r>
        <w:rPr>
          <w:highlight w:val="yellow"/>
        </w:rPr>
        <w:t>B) The suburb</w:t>
      </w:r>
    </w:p>
    <w:p w14:paraId="7A3E939E" w14:textId="77777777" w:rsidR="00C96581" w:rsidRDefault="00EC778E">
      <w:pPr>
        <w:ind w:left="567"/>
      </w:pPr>
      <w:r>
        <w:t>C) City centre</w:t>
      </w:r>
    </w:p>
    <w:p w14:paraId="4DB216EC" w14:textId="77777777" w:rsidR="00C96581" w:rsidRDefault="00C96581"/>
    <w:p w14:paraId="442645C2" w14:textId="77777777" w:rsidR="00C96581" w:rsidRDefault="00EC778E">
      <w:r>
        <w:rPr>
          <w:b/>
        </w:rPr>
        <w:t>13. Comment dit-on « péage » en anglais ?</w:t>
      </w:r>
    </w:p>
    <w:p w14:paraId="0B4EFE25" w14:textId="77777777" w:rsidR="00C96581" w:rsidRDefault="00EC778E">
      <w:pPr>
        <w:ind w:left="567"/>
      </w:pPr>
      <w:r>
        <w:t>A) Bus lane</w:t>
      </w:r>
    </w:p>
    <w:p w14:paraId="70787CAC" w14:textId="77777777" w:rsidR="00C96581" w:rsidRDefault="00EC778E">
      <w:pPr>
        <w:ind w:left="567"/>
      </w:pPr>
      <w:r>
        <w:rPr>
          <w:highlight w:val="yellow"/>
        </w:rPr>
        <w:t>B) Toll</w:t>
      </w:r>
    </w:p>
    <w:p w14:paraId="5953CB44" w14:textId="77777777" w:rsidR="00C96581" w:rsidRDefault="00EC778E">
      <w:pPr>
        <w:ind w:left="567"/>
      </w:pPr>
      <w:r>
        <w:t>C) Suburb</w:t>
      </w:r>
    </w:p>
    <w:p w14:paraId="7EA9E869" w14:textId="77777777" w:rsidR="00C96581" w:rsidRDefault="00C96581"/>
    <w:p w14:paraId="5745F5E2" w14:textId="77777777" w:rsidR="00C96581" w:rsidRDefault="00EC778E">
      <w:r>
        <w:rPr>
          <w:b/>
        </w:rPr>
        <w:t>14. Comment dit-on « voie de bus » en anglais ?</w:t>
      </w:r>
    </w:p>
    <w:p w14:paraId="31F6D51D" w14:textId="77777777" w:rsidR="00C96581" w:rsidRDefault="00EC778E">
      <w:pPr>
        <w:ind w:left="567"/>
      </w:pPr>
      <w:r>
        <w:t>A) Bus stop</w:t>
      </w:r>
    </w:p>
    <w:p w14:paraId="655A9698" w14:textId="77777777" w:rsidR="00C96581" w:rsidRDefault="00EC778E">
      <w:pPr>
        <w:ind w:left="567"/>
      </w:pPr>
      <w:r>
        <w:rPr>
          <w:highlight w:val="yellow"/>
        </w:rPr>
        <w:t>B) Bus lane</w:t>
      </w:r>
    </w:p>
    <w:p w14:paraId="5F5035FC" w14:textId="77777777" w:rsidR="00C96581" w:rsidRDefault="00EC778E">
      <w:pPr>
        <w:ind w:left="567"/>
      </w:pPr>
      <w:r>
        <w:t>C) Toll road</w:t>
      </w:r>
    </w:p>
    <w:p w14:paraId="2333EC8D" w14:textId="77777777" w:rsidR="00C96581" w:rsidRDefault="00C96581"/>
    <w:p w14:paraId="1A069532" w14:textId="77777777" w:rsidR="00C96581" w:rsidRDefault="00EC778E">
      <w:r>
        <w:rPr>
          <w:b/>
        </w:rPr>
        <w:t>15. Comment dit-on « location de voiture » en anglais US ?</w:t>
      </w:r>
    </w:p>
    <w:p w14:paraId="09966CF1" w14:textId="77777777" w:rsidR="00C96581" w:rsidRDefault="00EC778E">
      <w:pPr>
        <w:ind w:left="567"/>
      </w:pPr>
      <w:r>
        <w:t>A) Car hire</w:t>
      </w:r>
    </w:p>
    <w:p w14:paraId="6ADE21DB" w14:textId="77777777" w:rsidR="00C96581" w:rsidRDefault="00EC778E">
      <w:pPr>
        <w:ind w:left="567"/>
      </w:pPr>
      <w:r>
        <w:rPr>
          <w:highlight w:val="yellow"/>
        </w:rPr>
        <w:t>B) Car rental</w:t>
      </w:r>
    </w:p>
    <w:p w14:paraId="66C5B343" w14:textId="77777777" w:rsidR="00C96581" w:rsidRDefault="00EC778E">
      <w:pPr>
        <w:ind w:left="567"/>
      </w:pPr>
      <w:r>
        <w:lastRenderedPageBreak/>
        <w:t>C) Car lease</w:t>
      </w:r>
    </w:p>
    <w:p w14:paraId="497AEFF9" w14:textId="77777777" w:rsidR="00C96581" w:rsidRDefault="00C96581"/>
    <w:p w14:paraId="0C550D1C" w14:textId="77777777" w:rsidR="00C96581" w:rsidRDefault="00EC778E">
      <w:r>
        <w:rPr>
          <w:b/>
        </w:rPr>
        <w:t>16. Comment dit-on « location de voiture » en anglais GB ?</w:t>
      </w:r>
    </w:p>
    <w:p w14:paraId="35E4A2FF" w14:textId="77777777" w:rsidR="00C96581" w:rsidRDefault="00EC778E">
      <w:pPr>
        <w:ind w:left="567"/>
      </w:pPr>
      <w:r>
        <w:t>A) Car rental</w:t>
      </w:r>
    </w:p>
    <w:p w14:paraId="1F4DD07A" w14:textId="77777777" w:rsidR="00C96581" w:rsidRDefault="00EC778E">
      <w:pPr>
        <w:ind w:left="567"/>
      </w:pPr>
      <w:r>
        <w:rPr>
          <w:highlight w:val="yellow"/>
        </w:rPr>
        <w:t>B) Car hire</w:t>
      </w:r>
    </w:p>
    <w:p w14:paraId="0743A8DF" w14:textId="77777777" w:rsidR="00C96581" w:rsidRDefault="00EC778E">
      <w:pPr>
        <w:ind w:left="567"/>
      </w:pPr>
      <w:r>
        <w:t>C) Car lease</w:t>
      </w:r>
    </w:p>
    <w:p w14:paraId="49B2309A" w14:textId="77777777" w:rsidR="00C96581" w:rsidRDefault="00C96581"/>
    <w:p w14:paraId="53FF699F" w14:textId="77777777" w:rsidR="00C96581" w:rsidRDefault="00EC778E">
      <w:r>
        <w:rPr>
          <w:b/>
        </w:rPr>
        <w:t>17. Comment dit-on « réservation » en anglais ?</w:t>
      </w:r>
    </w:p>
    <w:p w14:paraId="0883E543" w14:textId="77777777" w:rsidR="00C96581" w:rsidRDefault="00EC778E">
      <w:pPr>
        <w:ind w:left="567"/>
      </w:pPr>
      <w:r>
        <w:t>A) Schedule</w:t>
      </w:r>
    </w:p>
    <w:p w14:paraId="46FEEF6A" w14:textId="77777777" w:rsidR="00C96581" w:rsidRDefault="00EC778E">
      <w:pPr>
        <w:ind w:left="567"/>
      </w:pPr>
      <w:r>
        <w:rPr>
          <w:highlight w:val="yellow"/>
        </w:rPr>
        <w:t>B) Reservation</w:t>
      </w:r>
    </w:p>
    <w:p w14:paraId="3D339890" w14:textId="77777777" w:rsidR="00C96581" w:rsidRDefault="00EC778E">
      <w:pPr>
        <w:ind w:left="567"/>
      </w:pPr>
      <w:r>
        <w:t>C) Cancellation</w:t>
      </w:r>
    </w:p>
    <w:p w14:paraId="7F70AB18" w14:textId="77777777" w:rsidR="00C96581" w:rsidRDefault="00C96581"/>
    <w:p w14:paraId="2060AF4E" w14:textId="77777777" w:rsidR="00C96581" w:rsidRDefault="00EC778E">
      <w:r>
        <w:br w:type="page"/>
      </w:r>
    </w:p>
    <w:p w14:paraId="38321948" w14:textId="77777777" w:rsidR="00C96581" w:rsidRDefault="00EC778E">
      <w:r>
        <w:rPr>
          <w:b/>
          <w:color w:val="1F497D"/>
          <w:sz w:val="28"/>
        </w:rPr>
        <w:lastRenderedPageBreak/>
        <w:t>SECTION 2 — USEFUL WORDS (Mots utiles)</w:t>
      </w:r>
    </w:p>
    <w:p w14:paraId="75009FBE" w14:textId="77777777" w:rsidR="00C96581" w:rsidRDefault="00C96581"/>
    <w:p w14:paraId="33FD2BE4" w14:textId="77777777" w:rsidR="00C96581" w:rsidRDefault="00EC778E">
      <w:r>
        <w:rPr>
          <w:b/>
        </w:rPr>
        <w:t>18. Comment dit-on « centre-ville » en anglais ? (2 possibilités)</w:t>
      </w:r>
    </w:p>
    <w:p w14:paraId="1289AB03" w14:textId="77777777" w:rsidR="00C96581" w:rsidRDefault="00EC778E">
      <w:pPr>
        <w:ind w:left="567"/>
      </w:pPr>
      <w:r>
        <w:rPr>
          <w:highlight w:val="yellow"/>
        </w:rPr>
        <w:t>A) City centre / Downtown</w:t>
      </w:r>
    </w:p>
    <w:p w14:paraId="46725C1E" w14:textId="77777777" w:rsidR="00C96581" w:rsidRDefault="00EC778E">
      <w:pPr>
        <w:ind w:left="567"/>
      </w:pPr>
      <w:r>
        <w:t>B) Suburb / Outskirts</w:t>
      </w:r>
    </w:p>
    <w:p w14:paraId="2C44D66C" w14:textId="77777777" w:rsidR="00C96581" w:rsidRDefault="00EC778E">
      <w:pPr>
        <w:ind w:left="567"/>
      </w:pPr>
      <w:r>
        <w:t>C) Theme park</w:t>
      </w:r>
    </w:p>
    <w:p w14:paraId="67E2B9CF" w14:textId="77777777" w:rsidR="00C96581" w:rsidRDefault="00C96581"/>
    <w:p w14:paraId="7FFF2C76" w14:textId="77777777" w:rsidR="00C96581" w:rsidRDefault="00EC778E">
      <w:r>
        <w:rPr>
          <w:b/>
        </w:rPr>
        <w:t>19. Comment dit-on « prix d'entrée » en anglais ?</w:t>
      </w:r>
    </w:p>
    <w:p w14:paraId="7B59AB24" w14:textId="77777777" w:rsidR="00C96581" w:rsidRDefault="00EC778E">
      <w:pPr>
        <w:ind w:left="567"/>
      </w:pPr>
      <w:r>
        <w:t>A) Theme park</w:t>
      </w:r>
    </w:p>
    <w:p w14:paraId="3A078315" w14:textId="77777777" w:rsidR="00C96581" w:rsidRDefault="00EC778E">
      <w:pPr>
        <w:ind w:left="567"/>
      </w:pPr>
      <w:r>
        <w:rPr>
          <w:highlight w:val="yellow"/>
        </w:rPr>
        <w:t>B) Admission fee</w:t>
      </w:r>
    </w:p>
    <w:p w14:paraId="4D3C91F9" w14:textId="77777777" w:rsidR="00C96581" w:rsidRDefault="00EC778E">
      <w:pPr>
        <w:ind w:left="567"/>
      </w:pPr>
      <w:r>
        <w:t>C) Extra charge</w:t>
      </w:r>
    </w:p>
    <w:p w14:paraId="27B8D307" w14:textId="77777777" w:rsidR="00C96581" w:rsidRDefault="00C96581"/>
    <w:p w14:paraId="788477A6" w14:textId="77777777" w:rsidR="00C96581" w:rsidRDefault="00EC778E">
      <w:r>
        <w:rPr>
          <w:b/>
        </w:rPr>
        <w:t>20. Que signifie « pedestrian street » ?</w:t>
      </w:r>
    </w:p>
    <w:p w14:paraId="0CEF1FC8" w14:textId="77777777" w:rsidR="00C96581" w:rsidRDefault="00EC778E">
      <w:pPr>
        <w:ind w:left="567"/>
      </w:pPr>
      <w:r>
        <w:rPr>
          <w:highlight w:val="yellow"/>
        </w:rPr>
        <w:t>A) Rue piétonne</w:t>
      </w:r>
    </w:p>
    <w:p w14:paraId="4CA2F487" w14:textId="77777777" w:rsidR="00C96581" w:rsidRDefault="00EC778E">
      <w:pPr>
        <w:ind w:left="567"/>
      </w:pPr>
      <w:r>
        <w:t>B) Autoroute</w:t>
      </w:r>
    </w:p>
    <w:p w14:paraId="228BB3B7" w14:textId="77777777" w:rsidR="00C96581" w:rsidRDefault="00EC778E">
      <w:pPr>
        <w:ind w:left="567"/>
      </w:pPr>
      <w:r>
        <w:t>C) Parking</w:t>
      </w:r>
    </w:p>
    <w:p w14:paraId="647A30B2" w14:textId="77777777" w:rsidR="00C96581" w:rsidRDefault="00C96581"/>
    <w:p w14:paraId="3EAB05DD" w14:textId="77777777" w:rsidR="00C96581" w:rsidRDefault="00EC778E">
      <w:r>
        <w:rPr>
          <w:b/>
        </w:rPr>
        <w:t>21. Comment dit-on « les environs » en anglais ?</w:t>
      </w:r>
    </w:p>
    <w:p w14:paraId="420CCA06" w14:textId="77777777" w:rsidR="00C96581" w:rsidRDefault="00EC778E">
      <w:pPr>
        <w:ind w:left="567"/>
      </w:pPr>
      <w:r>
        <w:t>A) The building</w:t>
      </w:r>
    </w:p>
    <w:p w14:paraId="7FAF20BE" w14:textId="77777777" w:rsidR="00C96581" w:rsidRDefault="00EC778E">
      <w:pPr>
        <w:ind w:left="567"/>
      </w:pPr>
      <w:r>
        <w:rPr>
          <w:highlight w:val="yellow"/>
        </w:rPr>
        <w:t>B) The whereabouts</w:t>
      </w:r>
    </w:p>
    <w:p w14:paraId="7C880DAF" w14:textId="77777777" w:rsidR="00C96581" w:rsidRDefault="00EC778E">
      <w:pPr>
        <w:ind w:left="567"/>
      </w:pPr>
      <w:r>
        <w:t>C) The suburb</w:t>
      </w:r>
    </w:p>
    <w:p w14:paraId="0A81EBBD" w14:textId="77777777" w:rsidR="00C96581" w:rsidRDefault="00C96581"/>
    <w:p w14:paraId="353D5A33" w14:textId="77777777" w:rsidR="00C96581" w:rsidRDefault="00EC778E">
      <w:r>
        <w:rPr>
          <w:b/>
        </w:rPr>
        <w:t>22. Comment dit-on « cher / fermé » en anglais ?</w:t>
      </w:r>
    </w:p>
    <w:p w14:paraId="0DBA1446" w14:textId="77777777" w:rsidR="00C96581" w:rsidRDefault="00EC778E">
      <w:pPr>
        <w:ind w:left="567"/>
      </w:pPr>
      <w:r>
        <w:t>A) Cheap / Open</w:t>
      </w:r>
    </w:p>
    <w:p w14:paraId="36A86852" w14:textId="77777777" w:rsidR="00C96581" w:rsidRDefault="00EC778E">
      <w:pPr>
        <w:ind w:left="567"/>
      </w:pPr>
      <w:r>
        <w:rPr>
          <w:highlight w:val="yellow"/>
        </w:rPr>
        <w:t>B) Expensive / Closed</w:t>
      </w:r>
    </w:p>
    <w:p w14:paraId="75B6CFAD" w14:textId="77777777" w:rsidR="00C96581" w:rsidRDefault="00EC778E">
      <w:pPr>
        <w:ind w:left="567"/>
      </w:pPr>
      <w:r>
        <w:lastRenderedPageBreak/>
        <w:t>C) Free / Closed</w:t>
      </w:r>
    </w:p>
    <w:p w14:paraId="014A2167" w14:textId="77777777" w:rsidR="00C96581" w:rsidRDefault="00C96581"/>
    <w:p w14:paraId="13F02225" w14:textId="77777777" w:rsidR="00C96581" w:rsidRDefault="00EC778E">
      <w:r>
        <w:rPr>
          <w:b/>
        </w:rPr>
        <w:t>23. Comment dit-on « avec / sans » en anglais ?</w:t>
      </w:r>
    </w:p>
    <w:p w14:paraId="7E5AA1FB" w14:textId="77777777" w:rsidR="00C96581" w:rsidRDefault="00EC778E">
      <w:pPr>
        <w:ind w:left="567"/>
      </w:pPr>
      <w:r>
        <w:t>A) Before / After</w:t>
      </w:r>
    </w:p>
    <w:p w14:paraId="76051CE5" w14:textId="77777777" w:rsidR="00C96581" w:rsidRDefault="00EC778E">
      <w:pPr>
        <w:ind w:left="567"/>
      </w:pPr>
      <w:r>
        <w:rPr>
          <w:highlight w:val="yellow"/>
        </w:rPr>
        <w:t>B) With / Without</w:t>
      </w:r>
    </w:p>
    <w:p w14:paraId="3D32656B" w14:textId="77777777" w:rsidR="00C96581" w:rsidRDefault="00EC778E">
      <w:pPr>
        <w:ind w:left="567"/>
      </w:pPr>
      <w:r>
        <w:t>C) Over / Under</w:t>
      </w:r>
    </w:p>
    <w:p w14:paraId="516986D2" w14:textId="77777777" w:rsidR="00C96581" w:rsidRDefault="00C96581"/>
    <w:p w14:paraId="58661508" w14:textId="77777777" w:rsidR="00C96581" w:rsidRDefault="00EC778E">
      <w:r>
        <w:rPr>
          <w:b/>
        </w:rPr>
        <w:t>24. Comment dit-on « carte (géographique) » en anglais ?</w:t>
      </w:r>
    </w:p>
    <w:p w14:paraId="5F41BF94" w14:textId="77777777" w:rsidR="00C96581" w:rsidRDefault="00EC778E">
      <w:pPr>
        <w:ind w:left="567"/>
      </w:pPr>
      <w:r>
        <w:t>A) A card</w:t>
      </w:r>
    </w:p>
    <w:p w14:paraId="785F6B47" w14:textId="77777777" w:rsidR="00C96581" w:rsidRDefault="00EC778E">
      <w:pPr>
        <w:ind w:left="567"/>
      </w:pPr>
      <w:r>
        <w:rPr>
          <w:highlight w:val="yellow"/>
        </w:rPr>
        <w:t>B) A map</w:t>
      </w:r>
    </w:p>
    <w:p w14:paraId="7FA36CD0" w14:textId="77777777" w:rsidR="00C96581" w:rsidRDefault="00EC778E">
      <w:pPr>
        <w:ind w:left="567"/>
      </w:pPr>
      <w:r>
        <w:t>C) A ticket</w:t>
      </w:r>
    </w:p>
    <w:p w14:paraId="3B9268AA" w14:textId="77777777" w:rsidR="00C96581" w:rsidRDefault="00C96581"/>
    <w:p w14:paraId="7AC61A65" w14:textId="77777777" w:rsidR="00C96581" w:rsidRDefault="00EC778E">
      <w:r>
        <w:rPr>
          <w:b/>
        </w:rPr>
        <w:t>25. Comment dit-on « monument / musée » en anglais ?</w:t>
      </w:r>
    </w:p>
    <w:p w14:paraId="1CEF9053" w14:textId="77777777" w:rsidR="00C96581" w:rsidRDefault="00EC778E">
      <w:pPr>
        <w:ind w:left="567"/>
      </w:pPr>
      <w:r>
        <w:t>A) Building / Window</w:t>
      </w:r>
    </w:p>
    <w:p w14:paraId="2D808EE7" w14:textId="77777777" w:rsidR="00C96581" w:rsidRDefault="00EC778E">
      <w:pPr>
        <w:ind w:left="567"/>
      </w:pPr>
      <w:r>
        <w:rPr>
          <w:highlight w:val="yellow"/>
        </w:rPr>
        <w:t>B) Monument / Museum</w:t>
      </w:r>
    </w:p>
    <w:p w14:paraId="37F70A16" w14:textId="77777777" w:rsidR="00C96581" w:rsidRDefault="00EC778E">
      <w:pPr>
        <w:ind w:left="567"/>
      </w:pPr>
      <w:r>
        <w:t>C) Theme park / Zoo</w:t>
      </w:r>
    </w:p>
    <w:p w14:paraId="1B4AC37D" w14:textId="77777777" w:rsidR="00C96581" w:rsidRDefault="00C96581"/>
    <w:p w14:paraId="1E3A4F8E" w14:textId="77777777" w:rsidR="00C96581" w:rsidRDefault="00EC778E">
      <w:r>
        <w:rPr>
          <w:b/>
        </w:rPr>
        <w:t>26. Comment dit-on « parc de loisirs » en anglais ?</w:t>
      </w:r>
    </w:p>
    <w:p w14:paraId="3E0AB674" w14:textId="77777777" w:rsidR="00C96581" w:rsidRDefault="00EC778E">
      <w:pPr>
        <w:ind w:left="567"/>
      </w:pPr>
      <w:r>
        <w:t>A) City park</w:t>
      </w:r>
    </w:p>
    <w:p w14:paraId="3C065F00" w14:textId="77777777" w:rsidR="00C96581" w:rsidRDefault="00EC778E">
      <w:pPr>
        <w:ind w:left="567"/>
      </w:pPr>
      <w:r>
        <w:rPr>
          <w:highlight w:val="yellow"/>
        </w:rPr>
        <w:t>B) Theme park</w:t>
      </w:r>
    </w:p>
    <w:p w14:paraId="5B775B30" w14:textId="77777777" w:rsidR="00C96581" w:rsidRDefault="00EC778E">
      <w:pPr>
        <w:ind w:left="567"/>
      </w:pPr>
      <w:r>
        <w:t>C) National park</w:t>
      </w:r>
    </w:p>
    <w:p w14:paraId="0CF238A0" w14:textId="77777777" w:rsidR="00C96581" w:rsidRDefault="00C96581"/>
    <w:p w14:paraId="43731317" w14:textId="77777777" w:rsidR="00C96581" w:rsidRDefault="00EC778E">
      <w:r>
        <w:rPr>
          <w:b/>
        </w:rPr>
        <w:t>27. Comment dit-on « bateau fluvial » en anglais ?</w:t>
      </w:r>
    </w:p>
    <w:p w14:paraId="30B01F57" w14:textId="77777777" w:rsidR="00C96581" w:rsidRDefault="00EC778E">
      <w:pPr>
        <w:ind w:left="567"/>
      </w:pPr>
      <w:r>
        <w:t>A) Fishing boat</w:t>
      </w:r>
    </w:p>
    <w:p w14:paraId="6FAF191B" w14:textId="77777777" w:rsidR="00C96581" w:rsidRDefault="00EC778E">
      <w:pPr>
        <w:ind w:left="567"/>
      </w:pPr>
      <w:r>
        <w:rPr>
          <w:highlight w:val="yellow"/>
        </w:rPr>
        <w:t>B) Cruise boat</w:t>
      </w:r>
    </w:p>
    <w:p w14:paraId="2B630C1C" w14:textId="77777777" w:rsidR="00C96581" w:rsidRDefault="00EC778E">
      <w:pPr>
        <w:ind w:left="567"/>
      </w:pPr>
      <w:r>
        <w:lastRenderedPageBreak/>
        <w:t>C) Speed boat</w:t>
      </w:r>
    </w:p>
    <w:p w14:paraId="11D445D9" w14:textId="77777777" w:rsidR="00C96581" w:rsidRDefault="00C96581"/>
    <w:p w14:paraId="178847BD" w14:textId="77777777" w:rsidR="00C96581" w:rsidRDefault="00EC778E">
      <w:r>
        <w:rPr>
          <w:b/>
        </w:rPr>
        <w:t>28. Comment dit-on « arriver / partir » en anglais ?</w:t>
      </w:r>
    </w:p>
    <w:p w14:paraId="6234D016" w14:textId="77777777" w:rsidR="00C96581" w:rsidRDefault="00EC778E">
      <w:pPr>
        <w:ind w:left="567"/>
      </w:pPr>
      <w:r>
        <w:t>A) To come / To go</w:t>
      </w:r>
    </w:p>
    <w:p w14:paraId="1F1FBF33" w14:textId="77777777" w:rsidR="00C96581" w:rsidRDefault="00EC778E">
      <w:pPr>
        <w:ind w:left="567"/>
      </w:pPr>
      <w:r>
        <w:rPr>
          <w:highlight w:val="yellow"/>
        </w:rPr>
        <w:t>B) To arrive / To leave</w:t>
      </w:r>
    </w:p>
    <w:p w14:paraId="1FF6CDE3" w14:textId="77777777" w:rsidR="00C96581" w:rsidRDefault="00EC778E">
      <w:pPr>
        <w:ind w:left="567"/>
      </w:pPr>
      <w:r>
        <w:t>C) To board / To get off</w:t>
      </w:r>
    </w:p>
    <w:p w14:paraId="5A454672" w14:textId="77777777" w:rsidR="00C96581" w:rsidRDefault="00C96581"/>
    <w:p w14:paraId="2EAC5A1C" w14:textId="77777777" w:rsidR="00C96581" w:rsidRDefault="00EC778E">
      <w:r>
        <w:rPr>
          <w:b/>
        </w:rPr>
        <w:t>29. Comment dit-on « voyager / faire les valises » en anglais ?</w:t>
      </w:r>
    </w:p>
    <w:p w14:paraId="25099DB8" w14:textId="77777777" w:rsidR="00C96581" w:rsidRDefault="00EC778E">
      <w:pPr>
        <w:ind w:left="567"/>
      </w:pPr>
      <w:r>
        <w:t>A) To fly / To check in</w:t>
      </w:r>
    </w:p>
    <w:p w14:paraId="7CF4627F" w14:textId="77777777" w:rsidR="00C96581" w:rsidRDefault="00EC778E">
      <w:pPr>
        <w:ind w:left="567"/>
      </w:pPr>
      <w:r>
        <w:rPr>
          <w:highlight w:val="yellow"/>
        </w:rPr>
        <w:t>B) To travel / To pack</w:t>
      </w:r>
    </w:p>
    <w:p w14:paraId="4673AD5A" w14:textId="77777777" w:rsidR="00C96581" w:rsidRDefault="00EC778E">
      <w:pPr>
        <w:ind w:left="567"/>
      </w:pPr>
      <w:r>
        <w:t>C) To drive / To carry</w:t>
      </w:r>
    </w:p>
    <w:p w14:paraId="5ECE426A" w14:textId="77777777" w:rsidR="00C96581" w:rsidRDefault="00C96581"/>
    <w:p w14:paraId="29D6CBDA" w14:textId="77777777" w:rsidR="00C96581" w:rsidRDefault="00EC778E">
      <w:r>
        <w:rPr>
          <w:b/>
        </w:rPr>
        <w:t>30. Comment dit-on « bâtiment / fenêtre » en anglais ?</w:t>
      </w:r>
    </w:p>
    <w:p w14:paraId="305740E3" w14:textId="77777777" w:rsidR="00C96581" w:rsidRDefault="00EC778E">
      <w:pPr>
        <w:ind w:left="567"/>
      </w:pPr>
      <w:r>
        <w:t>A) Monument / Door</w:t>
      </w:r>
    </w:p>
    <w:p w14:paraId="1E612460" w14:textId="77777777" w:rsidR="00C96581" w:rsidRDefault="00EC778E">
      <w:pPr>
        <w:ind w:left="567"/>
      </w:pPr>
      <w:r>
        <w:rPr>
          <w:highlight w:val="yellow"/>
        </w:rPr>
        <w:t>B) Building / Window</w:t>
      </w:r>
    </w:p>
    <w:p w14:paraId="0FBD3D89" w14:textId="77777777" w:rsidR="00C96581" w:rsidRDefault="00EC778E">
      <w:pPr>
        <w:ind w:left="567"/>
      </w:pPr>
      <w:r>
        <w:t>C) House / Wall</w:t>
      </w:r>
    </w:p>
    <w:p w14:paraId="69EE6F42" w14:textId="77777777" w:rsidR="00C96581" w:rsidRDefault="00C96581"/>
    <w:p w14:paraId="7B2F238B" w14:textId="77777777" w:rsidR="00C96581" w:rsidRDefault="00EC778E">
      <w:r>
        <w:br w:type="page"/>
      </w:r>
    </w:p>
    <w:p w14:paraId="5A739344" w14:textId="77777777" w:rsidR="00C96581" w:rsidRDefault="00EC778E">
      <w:r>
        <w:rPr>
          <w:b/>
          <w:color w:val="1F497D"/>
          <w:sz w:val="28"/>
        </w:rPr>
        <w:lastRenderedPageBreak/>
        <w:t>SECTION 3 — COMMON VERBS (Verbes courants)</w:t>
      </w:r>
    </w:p>
    <w:p w14:paraId="1EE576A4" w14:textId="77777777" w:rsidR="00C96581" w:rsidRDefault="00C96581"/>
    <w:p w14:paraId="64052A5F" w14:textId="77777777" w:rsidR="00C96581" w:rsidRDefault="00EC778E">
      <w:r>
        <w:rPr>
          <w:b/>
        </w:rPr>
        <w:t>31. Comment dit-on « porter (un objet) » en anglais ?</w:t>
      </w:r>
    </w:p>
    <w:p w14:paraId="35377294" w14:textId="77777777" w:rsidR="00C96581" w:rsidRDefault="00EC778E">
      <w:pPr>
        <w:ind w:left="567"/>
      </w:pPr>
      <w:r>
        <w:t>A) Wear</w:t>
      </w:r>
    </w:p>
    <w:p w14:paraId="2B33591B" w14:textId="77777777" w:rsidR="00C96581" w:rsidRDefault="00EC778E">
      <w:pPr>
        <w:ind w:left="567"/>
      </w:pPr>
      <w:r>
        <w:rPr>
          <w:highlight w:val="yellow"/>
        </w:rPr>
        <w:t>B) Carry</w:t>
      </w:r>
    </w:p>
    <w:p w14:paraId="6BEE2345" w14:textId="77777777" w:rsidR="00C96581" w:rsidRDefault="00EC778E">
      <w:pPr>
        <w:ind w:left="567"/>
      </w:pPr>
      <w:r>
        <w:t>C) Take</w:t>
      </w:r>
    </w:p>
    <w:p w14:paraId="29CBEC54" w14:textId="77777777" w:rsidR="00C96581" w:rsidRDefault="00C96581"/>
    <w:p w14:paraId="0F36197A" w14:textId="77777777" w:rsidR="00C96581" w:rsidRDefault="00EC778E">
      <w:r>
        <w:rPr>
          <w:b/>
        </w:rPr>
        <w:t>32. Comment dit-on « porter (un vêtement) » en anglais ?</w:t>
      </w:r>
    </w:p>
    <w:p w14:paraId="297C1152" w14:textId="77777777" w:rsidR="00C96581" w:rsidRDefault="00EC778E">
      <w:pPr>
        <w:ind w:left="567"/>
      </w:pPr>
      <w:r>
        <w:t>A) Carry</w:t>
      </w:r>
    </w:p>
    <w:p w14:paraId="17B152E1" w14:textId="77777777" w:rsidR="00C96581" w:rsidRDefault="00EC778E">
      <w:pPr>
        <w:ind w:left="567"/>
      </w:pPr>
      <w:r>
        <w:rPr>
          <w:highlight w:val="yellow"/>
        </w:rPr>
        <w:t>B) Wear</w:t>
      </w:r>
    </w:p>
    <w:p w14:paraId="08C53E49" w14:textId="77777777" w:rsidR="00C96581" w:rsidRDefault="00EC778E">
      <w:pPr>
        <w:ind w:left="567"/>
      </w:pPr>
      <w:r>
        <w:t>C) Open</w:t>
      </w:r>
    </w:p>
    <w:p w14:paraId="11F32102" w14:textId="77777777" w:rsidR="00C96581" w:rsidRDefault="00C96581"/>
    <w:p w14:paraId="3745FCD4" w14:textId="77777777" w:rsidR="00C96581" w:rsidRDefault="00EC778E">
      <w:r>
        <w:rPr>
          <w:b/>
        </w:rPr>
        <w:t>33. Que signifie « pick me up » ?</w:t>
      </w:r>
    </w:p>
    <w:p w14:paraId="13012636" w14:textId="77777777" w:rsidR="00C96581" w:rsidRDefault="00EC778E">
      <w:pPr>
        <w:ind w:left="567"/>
      </w:pPr>
      <w:r>
        <w:t>A) Dépose-moi</w:t>
      </w:r>
    </w:p>
    <w:p w14:paraId="2E23AD40" w14:textId="77777777" w:rsidR="00C96581" w:rsidRDefault="00EC778E">
      <w:pPr>
        <w:ind w:left="567"/>
      </w:pPr>
      <w:r>
        <w:rPr>
          <w:highlight w:val="yellow"/>
        </w:rPr>
        <w:t>B) Viens me chercher</w:t>
      </w:r>
    </w:p>
    <w:p w14:paraId="29BA3C9B" w14:textId="77777777" w:rsidR="00C96581" w:rsidRDefault="00EC778E">
      <w:pPr>
        <w:ind w:left="567"/>
      </w:pPr>
      <w:r>
        <w:t>C) Attends-moi</w:t>
      </w:r>
    </w:p>
    <w:p w14:paraId="68B3BD4E" w14:textId="77777777" w:rsidR="00C96581" w:rsidRDefault="00C96581"/>
    <w:p w14:paraId="52723F9D" w14:textId="77777777" w:rsidR="00C96581" w:rsidRDefault="00EC778E">
      <w:r>
        <w:rPr>
          <w:b/>
        </w:rPr>
        <w:t>34. Que signifie « allowed » ?</w:t>
      </w:r>
    </w:p>
    <w:p w14:paraId="03FF418E" w14:textId="77777777" w:rsidR="00C96581" w:rsidRDefault="00EC778E">
      <w:pPr>
        <w:ind w:left="567"/>
      </w:pPr>
      <w:r>
        <w:t>A) Interdit</w:t>
      </w:r>
    </w:p>
    <w:p w14:paraId="72829E0E" w14:textId="77777777" w:rsidR="00C96581" w:rsidRDefault="00EC778E">
      <w:pPr>
        <w:ind w:left="567"/>
      </w:pPr>
      <w:r>
        <w:rPr>
          <w:highlight w:val="yellow"/>
        </w:rPr>
        <w:t>B) Permis / Autorisé</w:t>
      </w:r>
    </w:p>
    <w:p w14:paraId="17F66524" w14:textId="77777777" w:rsidR="00C96581" w:rsidRDefault="00EC778E">
      <w:pPr>
        <w:ind w:left="567"/>
      </w:pPr>
      <w:r>
        <w:t>C) Obligatoire</w:t>
      </w:r>
    </w:p>
    <w:p w14:paraId="6292D8D6" w14:textId="77777777" w:rsidR="00C96581" w:rsidRDefault="00C96581"/>
    <w:p w14:paraId="369583E0" w14:textId="77777777" w:rsidR="00C96581" w:rsidRDefault="00EC778E">
      <w:r>
        <w:rPr>
          <w:b/>
        </w:rPr>
        <w:t>35. Comment dit-on « profiter » en anglais ?</w:t>
      </w:r>
    </w:p>
    <w:p w14:paraId="20F10510" w14:textId="77777777" w:rsidR="00C96581" w:rsidRDefault="00EC778E">
      <w:pPr>
        <w:ind w:left="567"/>
      </w:pPr>
      <w:r>
        <w:t>A) Use</w:t>
      </w:r>
    </w:p>
    <w:p w14:paraId="595C04BD" w14:textId="77777777" w:rsidR="00C96581" w:rsidRDefault="00EC778E">
      <w:pPr>
        <w:ind w:left="567"/>
      </w:pPr>
      <w:r>
        <w:rPr>
          <w:highlight w:val="yellow"/>
        </w:rPr>
        <w:t>B) Enjoy</w:t>
      </w:r>
    </w:p>
    <w:p w14:paraId="3A2E9CE7" w14:textId="77777777" w:rsidR="00C96581" w:rsidRDefault="00EC778E">
      <w:pPr>
        <w:ind w:left="567"/>
      </w:pPr>
      <w:r>
        <w:lastRenderedPageBreak/>
        <w:t>C) Try</w:t>
      </w:r>
    </w:p>
    <w:p w14:paraId="29462662" w14:textId="77777777" w:rsidR="00C96581" w:rsidRDefault="00C96581"/>
    <w:p w14:paraId="033B36A0" w14:textId="77777777" w:rsidR="00C96581" w:rsidRDefault="00EC778E">
      <w:r>
        <w:rPr>
          <w:b/>
        </w:rPr>
        <w:t>36. Comment dit-on « conseiller » en anglais ?</w:t>
      </w:r>
    </w:p>
    <w:p w14:paraId="11AB545F" w14:textId="77777777" w:rsidR="00C96581" w:rsidRDefault="00EC778E">
      <w:pPr>
        <w:ind w:left="567"/>
      </w:pPr>
      <w:r>
        <w:t>A) Check</w:t>
      </w:r>
    </w:p>
    <w:p w14:paraId="74D0757C" w14:textId="77777777" w:rsidR="00C96581" w:rsidRDefault="00EC778E">
      <w:pPr>
        <w:ind w:left="567"/>
      </w:pPr>
      <w:r>
        <w:rPr>
          <w:highlight w:val="yellow"/>
        </w:rPr>
        <w:t>B) Advise</w:t>
      </w:r>
    </w:p>
    <w:p w14:paraId="7C3816FF" w14:textId="77777777" w:rsidR="00C96581" w:rsidRDefault="00EC778E">
      <w:pPr>
        <w:ind w:left="567"/>
      </w:pPr>
      <w:r>
        <w:t>C) Wait</w:t>
      </w:r>
    </w:p>
    <w:p w14:paraId="0ED725B5" w14:textId="77777777" w:rsidR="00C96581" w:rsidRDefault="00C96581"/>
    <w:p w14:paraId="6ECE47F9" w14:textId="77777777" w:rsidR="00C96581" w:rsidRDefault="00EC778E">
      <w:r>
        <w:rPr>
          <w:b/>
        </w:rPr>
        <w:t>37. Comment dit-on « vérifier » en anglais ?</w:t>
      </w:r>
    </w:p>
    <w:p w14:paraId="7AAC16A3" w14:textId="77777777" w:rsidR="00C96581" w:rsidRDefault="00EC778E">
      <w:pPr>
        <w:ind w:left="567"/>
      </w:pPr>
      <w:r>
        <w:t>A) Advise</w:t>
      </w:r>
    </w:p>
    <w:p w14:paraId="36ED5CBB" w14:textId="77777777" w:rsidR="00C96581" w:rsidRDefault="00EC778E">
      <w:pPr>
        <w:ind w:left="567"/>
      </w:pPr>
      <w:r>
        <w:rPr>
          <w:highlight w:val="yellow"/>
        </w:rPr>
        <w:t>B) Check</w:t>
      </w:r>
    </w:p>
    <w:p w14:paraId="4B0B52F7" w14:textId="77777777" w:rsidR="00C96581" w:rsidRDefault="00EC778E">
      <w:pPr>
        <w:ind w:left="567"/>
      </w:pPr>
      <w:r>
        <w:t>C) Keep</w:t>
      </w:r>
    </w:p>
    <w:p w14:paraId="0C7AB031" w14:textId="77777777" w:rsidR="00C96581" w:rsidRDefault="00C96581"/>
    <w:p w14:paraId="59C5EED6" w14:textId="77777777" w:rsidR="00C96581" w:rsidRDefault="00EC778E">
      <w:r>
        <w:rPr>
          <w:b/>
        </w:rPr>
        <w:t>38. Comment dit-on « patienter » en anglais ?</w:t>
      </w:r>
    </w:p>
    <w:p w14:paraId="196879F0" w14:textId="77777777" w:rsidR="00C96581" w:rsidRDefault="00EC778E">
      <w:pPr>
        <w:ind w:left="567"/>
      </w:pPr>
      <w:r>
        <w:t>A) Move</w:t>
      </w:r>
    </w:p>
    <w:p w14:paraId="581A98C5" w14:textId="77777777" w:rsidR="00C96581" w:rsidRDefault="00EC778E">
      <w:pPr>
        <w:ind w:left="567"/>
      </w:pPr>
      <w:r>
        <w:rPr>
          <w:highlight w:val="yellow"/>
        </w:rPr>
        <w:t>B) Wait</w:t>
      </w:r>
    </w:p>
    <w:p w14:paraId="0F639A55" w14:textId="77777777" w:rsidR="00C96581" w:rsidRDefault="00EC778E">
      <w:pPr>
        <w:ind w:left="567"/>
      </w:pPr>
      <w:r>
        <w:t>C) Speak</w:t>
      </w:r>
    </w:p>
    <w:p w14:paraId="7B245D68" w14:textId="77777777" w:rsidR="00C96581" w:rsidRDefault="00C96581"/>
    <w:p w14:paraId="3D205744" w14:textId="77777777" w:rsidR="00C96581" w:rsidRDefault="00EC778E">
      <w:r>
        <w:rPr>
          <w:b/>
        </w:rPr>
        <w:t>39. Comment dit-on « savoir » en anglais ?</w:t>
      </w:r>
    </w:p>
    <w:p w14:paraId="1CC0A88B" w14:textId="77777777" w:rsidR="00C96581" w:rsidRDefault="00EC778E">
      <w:pPr>
        <w:ind w:left="567"/>
      </w:pPr>
      <w:r>
        <w:t>A) Speak</w:t>
      </w:r>
    </w:p>
    <w:p w14:paraId="260E91FF" w14:textId="77777777" w:rsidR="00C96581" w:rsidRDefault="00EC778E">
      <w:pPr>
        <w:ind w:left="567"/>
      </w:pPr>
      <w:r>
        <w:rPr>
          <w:highlight w:val="yellow"/>
        </w:rPr>
        <w:t>B) Know</w:t>
      </w:r>
    </w:p>
    <w:p w14:paraId="1803B1A4" w14:textId="77777777" w:rsidR="00C96581" w:rsidRDefault="00EC778E">
      <w:pPr>
        <w:ind w:left="567"/>
      </w:pPr>
      <w:r>
        <w:t>C) Think</w:t>
      </w:r>
    </w:p>
    <w:p w14:paraId="60C2976D" w14:textId="77777777" w:rsidR="00C96581" w:rsidRDefault="00C96581"/>
    <w:p w14:paraId="243808F1" w14:textId="77777777" w:rsidR="00C96581" w:rsidRDefault="00EC778E">
      <w:r>
        <w:rPr>
          <w:b/>
        </w:rPr>
        <w:t>40. Comment dit-on « rencontrer » en anglais ?</w:t>
      </w:r>
    </w:p>
    <w:p w14:paraId="14BBBEF3" w14:textId="77777777" w:rsidR="00C96581" w:rsidRDefault="00EC778E">
      <w:pPr>
        <w:ind w:left="567"/>
      </w:pPr>
      <w:r>
        <w:t>A) Live</w:t>
      </w:r>
    </w:p>
    <w:p w14:paraId="01992901" w14:textId="77777777" w:rsidR="00C96581" w:rsidRDefault="00EC778E">
      <w:pPr>
        <w:ind w:left="567"/>
      </w:pPr>
      <w:r>
        <w:rPr>
          <w:highlight w:val="yellow"/>
        </w:rPr>
        <w:t>B) Meet</w:t>
      </w:r>
    </w:p>
    <w:p w14:paraId="6BC6ABBB" w14:textId="77777777" w:rsidR="00C96581" w:rsidRDefault="00EC778E">
      <w:pPr>
        <w:ind w:left="567"/>
      </w:pPr>
      <w:r>
        <w:lastRenderedPageBreak/>
        <w:t>C) Move</w:t>
      </w:r>
    </w:p>
    <w:p w14:paraId="3FB710C2" w14:textId="77777777" w:rsidR="00C96581" w:rsidRDefault="00C96581"/>
    <w:p w14:paraId="6D0AB02D" w14:textId="77777777" w:rsidR="00C96581" w:rsidRDefault="00EC778E">
      <w:r>
        <w:rPr>
          <w:b/>
        </w:rPr>
        <w:t>41. Comment dit-on « essayer » en anglais ?</w:t>
      </w:r>
    </w:p>
    <w:p w14:paraId="4E15960C" w14:textId="77777777" w:rsidR="00C96581" w:rsidRDefault="00EC778E">
      <w:pPr>
        <w:ind w:left="567"/>
      </w:pPr>
      <w:r>
        <w:t>A) Take</w:t>
      </w:r>
    </w:p>
    <w:p w14:paraId="2D2A332F" w14:textId="77777777" w:rsidR="00C96581" w:rsidRDefault="00EC778E">
      <w:pPr>
        <w:ind w:left="567"/>
      </w:pPr>
      <w:r>
        <w:rPr>
          <w:highlight w:val="yellow"/>
        </w:rPr>
        <w:t>B) Try</w:t>
      </w:r>
    </w:p>
    <w:p w14:paraId="46FA7055" w14:textId="77777777" w:rsidR="00C96581" w:rsidRDefault="00EC778E">
      <w:pPr>
        <w:ind w:left="567"/>
      </w:pPr>
      <w:r>
        <w:t>C) Win</w:t>
      </w:r>
    </w:p>
    <w:p w14:paraId="10B45A0D" w14:textId="77777777" w:rsidR="00C96581" w:rsidRDefault="00C96581"/>
    <w:p w14:paraId="71EF7126" w14:textId="77777777" w:rsidR="00C96581" w:rsidRDefault="00EC778E">
      <w:r>
        <w:rPr>
          <w:b/>
        </w:rPr>
        <w:t>42. Que signifie « expected » ?</w:t>
      </w:r>
    </w:p>
    <w:p w14:paraId="09D4A323" w14:textId="77777777" w:rsidR="00C96581" w:rsidRDefault="00EC778E">
      <w:pPr>
        <w:ind w:left="567"/>
      </w:pPr>
      <w:r>
        <w:t>A) Expulsé</w:t>
      </w:r>
    </w:p>
    <w:p w14:paraId="3D833195" w14:textId="77777777" w:rsidR="00C96581" w:rsidRDefault="00EC778E">
      <w:pPr>
        <w:ind w:left="567"/>
      </w:pPr>
      <w:r>
        <w:rPr>
          <w:highlight w:val="yellow"/>
        </w:rPr>
        <w:t>B) Être attendu</w:t>
      </w:r>
    </w:p>
    <w:p w14:paraId="6D11FFFC" w14:textId="77777777" w:rsidR="00C96581" w:rsidRDefault="00EC778E">
      <w:pPr>
        <w:ind w:left="567"/>
      </w:pPr>
      <w:r>
        <w:t>C) Surpris</w:t>
      </w:r>
    </w:p>
    <w:p w14:paraId="66966519" w14:textId="77777777" w:rsidR="00C96581" w:rsidRDefault="00C96581"/>
    <w:p w14:paraId="32B16858" w14:textId="77777777" w:rsidR="00C96581" w:rsidRDefault="00EC778E">
      <w:r>
        <w:rPr>
          <w:b/>
        </w:rPr>
        <w:t>43. Comment dit-on « boire / garder » en anglais ?</w:t>
      </w:r>
    </w:p>
    <w:p w14:paraId="5AFCBFE6" w14:textId="77777777" w:rsidR="00C96581" w:rsidRDefault="00EC778E">
      <w:pPr>
        <w:ind w:left="567"/>
      </w:pPr>
      <w:r>
        <w:t>A) Eat / Keep</w:t>
      </w:r>
    </w:p>
    <w:p w14:paraId="2D5AC2C8" w14:textId="77777777" w:rsidR="00C96581" w:rsidRDefault="00EC778E">
      <w:pPr>
        <w:ind w:left="567"/>
      </w:pPr>
      <w:r>
        <w:rPr>
          <w:highlight w:val="yellow"/>
        </w:rPr>
        <w:t>B) Drink / Keep</w:t>
      </w:r>
    </w:p>
    <w:p w14:paraId="0DEF3F89" w14:textId="77777777" w:rsidR="00C96581" w:rsidRDefault="00EC778E">
      <w:pPr>
        <w:ind w:left="567"/>
      </w:pPr>
      <w:r>
        <w:t>C) Drink / Carry</w:t>
      </w:r>
    </w:p>
    <w:p w14:paraId="2E652C2F" w14:textId="77777777" w:rsidR="00C96581" w:rsidRDefault="00C96581"/>
    <w:p w14:paraId="7A5CD080" w14:textId="77777777" w:rsidR="00C96581" w:rsidRDefault="00EC778E">
      <w:r>
        <w:rPr>
          <w:b/>
        </w:rPr>
        <w:t>44. Comment dit-on « utiliser » en anglais ?</w:t>
      </w:r>
    </w:p>
    <w:p w14:paraId="55B7BF00" w14:textId="77777777" w:rsidR="00C96581" w:rsidRDefault="00EC778E">
      <w:pPr>
        <w:ind w:left="567"/>
      </w:pPr>
      <w:r>
        <w:t>A) Advise</w:t>
      </w:r>
    </w:p>
    <w:p w14:paraId="052750A0" w14:textId="77777777" w:rsidR="00C96581" w:rsidRDefault="00EC778E">
      <w:pPr>
        <w:ind w:left="567"/>
      </w:pPr>
      <w:r>
        <w:rPr>
          <w:highlight w:val="yellow"/>
        </w:rPr>
        <w:t>B) Use</w:t>
      </w:r>
    </w:p>
    <w:p w14:paraId="504CB3A2" w14:textId="77777777" w:rsidR="00C96581" w:rsidRDefault="00EC778E">
      <w:pPr>
        <w:ind w:left="567"/>
      </w:pPr>
      <w:r>
        <w:t>C) Enjoy</w:t>
      </w:r>
    </w:p>
    <w:p w14:paraId="29943FD2" w14:textId="77777777" w:rsidR="00C96581" w:rsidRDefault="00C96581"/>
    <w:p w14:paraId="37611955" w14:textId="77777777" w:rsidR="00C96581" w:rsidRDefault="00EC778E">
      <w:r>
        <w:br w:type="page"/>
      </w:r>
    </w:p>
    <w:p w14:paraId="231594A4" w14:textId="77777777" w:rsidR="00C96581" w:rsidRDefault="00EC778E">
      <w:r>
        <w:rPr>
          <w:b/>
          <w:color w:val="1F497D"/>
          <w:sz w:val="28"/>
        </w:rPr>
        <w:lastRenderedPageBreak/>
        <w:t>SECTION 4 — TO BE &amp; TO HAVE</w:t>
      </w:r>
    </w:p>
    <w:p w14:paraId="0DF42B5A" w14:textId="77777777" w:rsidR="00C96581" w:rsidRDefault="00C96581"/>
    <w:p w14:paraId="6B2FD204" w14:textId="77777777" w:rsidR="00C96581" w:rsidRDefault="00EC778E">
      <w:r>
        <w:rPr>
          <w:b/>
        </w:rPr>
        <w:t>45. Complétez : « I ___ a driver. » (être)</w:t>
      </w:r>
    </w:p>
    <w:p w14:paraId="2498D7BE" w14:textId="77777777" w:rsidR="00C96581" w:rsidRDefault="00EC778E">
      <w:pPr>
        <w:ind w:left="567"/>
      </w:pPr>
      <w:r>
        <w:t>A) have</w:t>
      </w:r>
    </w:p>
    <w:p w14:paraId="16996A45" w14:textId="77777777" w:rsidR="00C96581" w:rsidRDefault="00EC778E">
      <w:pPr>
        <w:ind w:left="567"/>
      </w:pPr>
      <w:r>
        <w:rPr>
          <w:highlight w:val="yellow"/>
        </w:rPr>
        <w:t>B) am</w:t>
      </w:r>
    </w:p>
    <w:p w14:paraId="168E8F2B" w14:textId="77777777" w:rsidR="00C96581" w:rsidRDefault="00EC778E">
      <w:pPr>
        <w:ind w:left="567"/>
      </w:pPr>
      <w:r>
        <w:t>C) has</w:t>
      </w:r>
    </w:p>
    <w:p w14:paraId="76171DA3" w14:textId="77777777" w:rsidR="00C96581" w:rsidRDefault="00C96581"/>
    <w:p w14:paraId="6FD8FF2E" w14:textId="77777777" w:rsidR="00C96581" w:rsidRDefault="00EC778E">
      <w:r>
        <w:rPr>
          <w:b/>
        </w:rPr>
        <w:t>46. Complétez : « She ___ a new car. » (avoir)</w:t>
      </w:r>
    </w:p>
    <w:p w14:paraId="72C28969" w14:textId="77777777" w:rsidR="00C96581" w:rsidRDefault="00EC778E">
      <w:pPr>
        <w:ind w:left="567"/>
      </w:pPr>
      <w:r>
        <w:t>A) have</w:t>
      </w:r>
    </w:p>
    <w:p w14:paraId="2C1E6B2B" w14:textId="77777777" w:rsidR="00C96581" w:rsidRDefault="00EC778E">
      <w:pPr>
        <w:ind w:left="567"/>
      </w:pPr>
      <w:r>
        <w:t>B) is</w:t>
      </w:r>
    </w:p>
    <w:p w14:paraId="26022B5C" w14:textId="77777777" w:rsidR="00C96581" w:rsidRDefault="00EC778E">
      <w:pPr>
        <w:ind w:left="567"/>
      </w:pPr>
      <w:r>
        <w:rPr>
          <w:highlight w:val="yellow"/>
        </w:rPr>
        <w:t>C) has</w:t>
      </w:r>
    </w:p>
    <w:p w14:paraId="3C4640FD" w14:textId="77777777" w:rsidR="00C96581" w:rsidRDefault="00C96581"/>
    <w:p w14:paraId="6E37F835" w14:textId="77777777" w:rsidR="00C96581" w:rsidRDefault="00EC778E">
      <w:r>
        <w:rPr>
          <w:b/>
        </w:rPr>
        <w:t>47. Complétez : « They ___ at the airport. » (être)</w:t>
      </w:r>
    </w:p>
    <w:p w14:paraId="743A0256" w14:textId="77777777" w:rsidR="00C96581" w:rsidRDefault="00EC778E">
      <w:pPr>
        <w:ind w:left="567"/>
      </w:pPr>
      <w:r>
        <w:t>A) is</w:t>
      </w:r>
    </w:p>
    <w:p w14:paraId="70788B76" w14:textId="77777777" w:rsidR="00C96581" w:rsidRDefault="00EC778E">
      <w:pPr>
        <w:ind w:left="567"/>
      </w:pPr>
      <w:r>
        <w:rPr>
          <w:highlight w:val="yellow"/>
        </w:rPr>
        <w:t>B) are</w:t>
      </w:r>
    </w:p>
    <w:p w14:paraId="5B8B0F33" w14:textId="77777777" w:rsidR="00C96581" w:rsidRDefault="00EC778E">
      <w:pPr>
        <w:ind w:left="567"/>
      </w:pPr>
      <w:r>
        <w:t>C) has</w:t>
      </w:r>
    </w:p>
    <w:p w14:paraId="00D2EF93" w14:textId="77777777" w:rsidR="00C96581" w:rsidRDefault="00C96581"/>
    <w:p w14:paraId="373D77ED" w14:textId="77777777" w:rsidR="00C96581" w:rsidRDefault="00EC778E">
      <w:r>
        <w:rPr>
          <w:b/>
        </w:rPr>
        <w:t>48. Complétez : « We ___ two suitcases. » (avoir)</w:t>
      </w:r>
    </w:p>
    <w:p w14:paraId="4C2E884E" w14:textId="77777777" w:rsidR="00C96581" w:rsidRDefault="00EC778E">
      <w:pPr>
        <w:ind w:left="567"/>
      </w:pPr>
      <w:r>
        <w:t>A) has</w:t>
      </w:r>
    </w:p>
    <w:p w14:paraId="302FE909" w14:textId="77777777" w:rsidR="00C96581" w:rsidRDefault="00EC778E">
      <w:pPr>
        <w:ind w:left="567"/>
      </w:pPr>
      <w:r>
        <w:t>B) are</w:t>
      </w:r>
    </w:p>
    <w:p w14:paraId="390BC9CC" w14:textId="77777777" w:rsidR="00C96581" w:rsidRDefault="00EC778E">
      <w:pPr>
        <w:ind w:left="567"/>
      </w:pPr>
      <w:r>
        <w:rPr>
          <w:highlight w:val="yellow"/>
        </w:rPr>
        <w:t>C) have</w:t>
      </w:r>
    </w:p>
    <w:p w14:paraId="1449748C" w14:textId="77777777" w:rsidR="00C96581" w:rsidRDefault="00C96581"/>
    <w:p w14:paraId="6108E5BD" w14:textId="77777777" w:rsidR="00C96581" w:rsidRDefault="00EC778E">
      <w:r>
        <w:rPr>
          <w:b/>
        </w:rPr>
        <w:t>49. Complétez : « He ___ tired yesterday. » (être, passé)</w:t>
      </w:r>
    </w:p>
    <w:p w14:paraId="2D627D6C" w14:textId="77777777" w:rsidR="00C96581" w:rsidRDefault="00EC778E">
      <w:pPr>
        <w:ind w:left="567"/>
      </w:pPr>
      <w:r>
        <w:t>A) were</w:t>
      </w:r>
    </w:p>
    <w:p w14:paraId="36725214" w14:textId="77777777" w:rsidR="00C96581" w:rsidRDefault="00EC778E">
      <w:pPr>
        <w:ind w:left="567"/>
      </w:pPr>
      <w:r>
        <w:rPr>
          <w:highlight w:val="yellow"/>
        </w:rPr>
        <w:t>B) was</w:t>
      </w:r>
    </w:p>
    <w:p w14:paraId="5AC3ABCC" w14:textId="77777777" w:rsidR="00C96581" w:rsidRDefault="00EC778E">
      <w:pPr>
        <w:ind w:left="567"/>
      </w:pPr>
      <w:r>
        <w:lastRenderedPageBreak/>
        <w:t>C) is</w:t>
      </w:r>
    </w:p>
    <w:p w14:paraId="1FA2857B" w14:textId="77777777" w:rsidR="00C96581" w:rsidRDefault="00C96581"/>
    <w:p w14:paraId="38E78764" w14:textId="77777777" w:rsidR="00C96581" w:rsidRDefault="00EC778E">
      <w:r>
        <w:rPr>
          <w:b/>
        </w:rPr>
        <w:t>50. Complétez : « They ___ late last night. » (être, passé)</w:t>
      </w:r>
    </w:p>
    <w:p w14:paraId="2541DAA6" w14:textId="77777777" w:rsidR="00C96581" w:rsidRDefault="00EC778E">
      <w:pPr>
        <w:ind w:left="567"/>
      </w:pPr>
      <w:r>
        <w:t>A) was</w:t>
      </w:r>
    </w:p>
    <w:p w14:paraId="6A6DEB8B" w14:textId="77777777" w:rsidR="00C96581" w:rsidRDefault="00EC778E">
      <w:pPr>
        <w:ind w:left="567"/>
      </w:pPr>
      <w:r>
        <w:rPr>
          <w:highlight w:val="yellow"/>
        </w:rPr>
        <w:t>B) were</w:t>
      </w:r>
    </w:p>
    <w:p w14:paraId="15F21A27" w14:textId="77777777" w:rsidR="00C96581" w:rsidRDefault="00EC778E">
      <w:pPr>
        <w:ind w:left="567"/>
      </w:pPr>
      <w:r>
        <w:t>C) are</w:t>
      </w:r>
    </w:p>
    <w:p w14:paraId="03E1F7CE" w14:textId="77777777" w:rsidR="00C96581" w:rsidRDefault="00C96581"/>
    <w:p w14:paraId="0EEC3EB4" w14:textId="77777777" w:rsidR="00C96581" w:rsidRDefault="00EC778E">
      <w:r>
        <w:rPr>
          <w:b/>
        </w:rPr>
        <w:t>51. Complétez : « She ___ a reservation yesterday. » (avoir, passé)</w:t>
      </w:r>
    </w:p>
    <w:p w14:paraId="182E40F5" w14:textId="77777777" w:rsidR="00C96581" w:rsidRDefault="00EC778E">
      <w:pPr>
        <w:ind w:left="567"/>
      </w:pPr>
      <w:r>
        <w:t>A) has</w:t>
      </w:r>
    </w:p>
    <w:p w14:paraId="417EA802" w14:textId="77777777" w:rsidR="00C96581" w:rsidRDefault="00EC778E">
      <w:pPr>
        <w:ind w:left="567"/>
      </w:pPr>
      <w:r>
        <w:rPr>
          <w:highlight w:val="yellow"/>
        </w:rPr>
        <w:t>B) had</w:t>
      </w:r>
    </w:p>
    <w:p w14:paraId="330026A0" w14:textId="77777777" w:rsidR="00C96581" w:rsidRDefault="00EC778E">
      <w:pPr>
        <w:ind w:left="567"/>
      </w:pPr>
      <w:r>
        <w:t>C) have</w:t>
      </w:r>
    </w:p>
    <w:p w14:paraId="27D6900F" w14:textId="77777777" w:rsidR="00C96581" w:rsidRDefault="00C96581"/>
    <w:p w14:paraId="6D61514F" w14:textId="77777777" w:rsidR="00C96581" w:rsidRDefault="00EC778E">
      <w:r>
        <w:rPr>
          <w:b/>
        </w:rPr>
        <w:t>52. Complétez : « ___ a taxi outside. » (il y a, singulier)</w:t>
      </w:r>
    </w:p>
    <w:p w14:paraId="497936F0" w14:textId="77777777" w:rsidR="00C96581" w:rsidRDefault="00EC778E">
      <w:pPr>
        <w:ind w:left="567"/>
      </w:pPr>
      <w:r>
        <w:t>A) There are</w:t>
      </w:r>
    </w:p>
    <w:p w14:paraId="4A3D7D1D" w14:textId="77777777" w:rsidR="00C96581" w:rsidRDefault="00EC778E">
      <w:pPr>
        <w:ind w:left="567"/>
      </w:pPr>
      <w:r>
        <w:rPr>
          <w:highlight w:val="yellow"/>
        </w:rPr>
        <w:t>B) There is</w:t>
      </w:r>
    </w:p>
    <w:p w14:paraId="33F598E7" w14:textId="77777777" w:rsidR="00C96581" w:rsidRDefault="00EC778E">
      <w:pPr>
        <w:ind w:left="567"/>
      </w:pPr>
      <w:r>
        <w:t>C) There have</w:t>
      </w:r>
    </w:p>
    <w:p w14:paraId="6FF7A7D0" w14:textId="77777777" w:rsidR="00C96581" w:rsidRDefault="00C96581"/>
    <w:p w14:paraId="0AEDC4DC" w14:textId="77777777" w:rsidR="00C96581" w:rsidRDefault="00EC778E">
      <w:r>
        <w:rPr>
          <w:b/>
        </w:rPr>
        <w:t>53. Complétez : « ___ many passengers. » (il y a, pluriel)</w:t>
      </w:r>
    </w:p>
    <w:p w14:paraId="5EA5EDC8" w14:textId="77777777" w:rsidR="00C96581" w:rsidRDefault="00EC778E">
      <w:pPr>
        <w:ind w:left="567"/>
      </w:pPr>
      <w:r>
        <w:t>A) There is</w:t>
      </w:r>
    </w:p>
    <w:p w14:paraId="1EA004E6" w14:textId="77777777" w:rsidR="00C96581" w:rsidRDefault="00EC778E">
      <w:pPr>
        <w:ind w:left="567"/>
      </w:pPr>
      <w:r>
        <w:rPr>
          <w:highlight w:val="yellow"/>
        </w:rPr>
        <w:t>B) There are</w:t>
      </w:r>
    </w:p>
    <w:p w14:paraId="7BE8ACF7" w14:textId="77777777" w:rsidR="00C96581" w:rsidRDefault="00EC778E">
      <w:pPr>
        <w:ind w:left="567"/>
      </w:pPr>
      <w:r>
        <w:t>C) There has</w:t>
      </w:r>
    </w:p>
    <w:p w14:paraId="28406F86" w14:textId="77777777" w:rsidR="00C96581" w:rsidRDefault="00C96581"/>
    <w:p w14:paraId="4B0341D1" w14:textId="77777777" w:rsidR="00C96581" w:rsidRDefault="00EC778E">
      <w:r>
        <w:rPr>
          <w:b/>
        </w:rPr>
        <w:t>54. Lesquels sont des noms INDÉNOMBRABLES (uncountable) ?</w:t>
      </w:r>
    </w:p>
    <w:p w14:paraId="5700DC78" w14:textId="77777777" w:rsidR="00C96581" w:rsidRDefault="00EC778E">
      <w:pPr>
        <w:ind w:left="283"/>
      </w:pPr>
      <w:r>
        <w:rPr>
          <w:i/>
          <w:color w:val="666666"/>
          <w:sz w:val="18"/>
        </w:rPr>
        <w:t>Hint: Uncountable → THERE IS (singulier)</w:t>
      </w:r>
    </w:p>
    <w:p w14:paraId="5716D6DC" w14:textId="77777777" w:rsidR="00C96581" w:rsidRDefault="00EC778E">
      <w:pPr>
        <w:ind w:left="567"/>
      </w:pPr>
      <w:r>
        <w:rPr>
          <w:highlight w:val="yellow"/>
        </w:rPr>
        <w:t>A) Baggage</w:t>
      </w:r>
    </w:p>
    <w:p w14:paraId="223DAC03" w14:textId="77777777" w:rsidR="00C96581" w:rsidRDefault="00EC778E">
      <w:pPr>
        <w:ind w:left="567"/>
      </w:pPr>
      <w:r>
        <w:t>B) Car</w:t>
      </w:r>
    </w:p>
    <w:p w14:paraId="32FCACC2" w14:textId="77777777" w:rsidR="00C96581" w:rsidRDefault="00EC778E">
      <w:pPr>
        <w:ind w:left="567"/>
      </w:pPr>
      <w:r>
        <w:rPr>
          <w:highlight w:val="yellow"/>
        </w:rPr>
        <w:lastRenderedPageBreak/>
        <w:t>C) Water</w:t>
      </w:r>
    </w:p>
    <w:p w14:paraId="227C54C3" w14:textId="77777777" w:rsidR="00C96581" w:rsidRDefault="00EC778E">
      <w:pPr>
        <w:ind w:left="567"/>
      </w:pPr>
      <w:r>
        <w:rPr>
          <w:highlight w:val="yellow"/>
        </w:rPr>
        <w:t>D) Advice</w:t>
      </w:r>
    </w:p>
    <w:p w14:paraId="16CC7EDB" w14:textId="77777777" w:rsidR="00C96581" w:rsidRDefault="00EC778E">
      <w:pPr>
        <w:ind w:left="567"/>
      </w:pPr>
      <w:r>
        <w:rPr>
          <w:highlight w:val="yellow"/>
        </w:rPr>
        <w:t>E) Furniture</w:t>
      </w:r>
    </w:p>
    <w:p w14:paraId="3E2B4C02" w14:textId="77777777" w:rsidR="00C96581" w:rsidRDefault="00C96581"/>
    <w:p w14:paraId="1E0FC843" w14:textId="77777777" w:rsidR="00C96581" w:rsidRDefault="00EC778E">
      <w:r>
        <w:rPr>
          <w:b/>
        </w:rPr>
        <w:t>55. Complétez : « I ___ a VTC driver. » (être)</w:t>
      </w:r>
    </w:p>
    <w:p w14:paraId="5E827C84" w14:textId="77777777" w:rsidR="00C96581" w:rsidRDefault="00EC778E">
      <w:pPr>
        <w:ind w:left="567"/>
      </w:pPr>
      <w:r>
        <w:t>A) has</w:t>
      </w:r>
    </w:p>
    <w:p w14:paraId="4EEFCD69" w14:textId="77777777" w:rsidR="00C96581" w:rsidRDefault="00EC778E">
      <w:pPr>
        <w:ind w:left="567"/>
      </w:pPr>
      <w:r>
        <w:rPr>
          <w:highlight w:val="yellow"/>
        </w:rPr>
        <w:t>B) am</w:t>
      </w:r>
    </w:p>
    <w:p w14:paraId="60A81FD7" w14:textId="77777777" w:rsidR="00C96581" w:rsidRDefault="00EC778E">
      <w:pPr>
        <w:ind w:left="567"/>
      </w:pPr>
      <w:r>
        <w:t>C) have</w:t>
      </w:r>
    </w:p>
    <w:p w14:paraId="2CDA6E1F" w14:textId="77777777" w:rsidR="00C96581" w:rsidRDefault="00C96581"/>
    <w:p w14:paraId="52BF6E22" w14:textId="77777777" w:rsidR="00C96581" w:rsidRDefault="00EC778E">
      <w:r>
        <w:rPr>
          <w:b/>
        </w:rPr>
        <w:t>56. Complétez : « ___ a traffic jam on the motorway. » (il y a)</w:t>
      </w:r>
    </w:p>
    <w:p w14:paraId="14F0E426" w14:textId="77777777" w:rsidR="00C96581" w:rsidRDefault="00EC778E">
      <w:pPr>
        <w:ind w:left="567"/>
      </w:pPr>
      <w:r>
        <w:t>A) There are</w:t>
      </w:r>
    </w:p>
    <w:p w14:paraId="786D3874" w14:textId="77777777" w:rsidR="00C96581" w:rsidRDefault="00EC778E">
      <w:pPr>
        <w:ind w:left="567"/>
      </w:pPr>
      <w:r>
        <w:rPr>
          <w:highlight w:val="yellow"/>
        </w:rPr>
        <w:t>B) There is</w:t>
      </w:r>
    </w:p>
    <w:p w14:paraId="111BB241" w14:textId="77777777" w:rsidR="00C96581" w:rsidRDefault="00EC778E">
      <w:pPr>
        <w:ind w:left="567"/>
      </w:pPr>
      <w:r>
        <w:t>C) It has</w:t>
      </w:r>
    </w:p>
    <w:p w14:paraId="6E9221AE" w14:textId="77777777" w:rsidR="00C96581" w:rsidRDefault="00C96581"/>
    <w:p w14:paraId="772307A5" w14:textId="77777777" w:rsidR="00C96581" w:rsidRDefault="00EC778E">
      <w:r>
        <w:rPr>
          <w:b/>
        </w:rPr>
        <w:t>57. Complétez : « You ___ welcome. » (être)</w:t>
      </w:r>
    </w:p>
    <w:p w14:paraId="15E93377" w14:textId="77777777" w:rsidR="00C96581" w:rsidRDefault="00EC778E">
      <w:pPr>
        <w:ind w:left="567"/>
      </w:pPr>
      <w:r>
        <w:t>A) is</w:t>
      </w:r>
    </w:p>
    <w:p w14:paraId="2E680CB6" w14:textId="77777777" w:rsidR="00C96581" w:rsidRDefault="00EC778E">
      <w:pPr>
        <w:ind w:left="567"/>
      </w:pPr>
      <w:r>
        <w:rPr>
          <w:highlight w:val="yellow"/>
        </w:rPr>
        <w:t>B) are</w:t>
      </w:r>
    </w:p>
    <w:p w14:paraId="68BC6999" w14:textId="77777777" w:rsidR="00C96581" w:rsidRDefault="00EC778E">
      <w:pPr>
        <w:ind w:left="567"/>
      </w:pPr>
      <w:r>
        <w:t>C) has</w:t>
      </w:r>
    </w:p>
    <w:p w14:paraId="1F2BF75D" w14:textId="77777777" w:rsidR="00C96581" w:rsidRDefault="00C96581"/>
    <w:sectPr w:rsidR="00C965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057830">
    <w:abstractNumId w:val="8"/>
  </w:num>
  <w:num w:numId="2" w16cid:durableId="1949651829">
    <w:abstractNumId w:val="6"/>
  </w:num>
  <w:num w:numId="3" w16cid:durableId="80958527">
    <w:abstractNumId w:val="5"/>
  </w:num>
  <w:num w:numId="4" w16cid:durableId="1301691258">
    <w:abstractNumId w:val="4"/>
  </w:num>
  <w:num w:numId="5" w16cid:durableId="513420545">
    <w:abstractNumId w:val="7"/>
  </w:num>
  <w:num w:numId="6" w16cid:durableId="2009746178">
    <w:abstractNumId w:val="3"/>
  </w:num>
  <w:num w:numId="7" w16cid:durableId="894705664">
    <w:abstractNumId w:val="2"/>
  </w:num>
  <w:num w:numId="8" w16cid:durableId="2115859175">
    <w:abstractNumId w:val="1"/>
  </w:num>
  <w:num w:numId="9" w16cid:durableId="72961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C8E"/>
    <w:rsid w:val="0029639D"/>
    <w:rsid w:val="00326F90"/>
    <w:rsid w:val="009E60AC"/>
    <w:rsid w:val="00AA1D8D"/>
    <w:rsid w:val="00B47730"/>
    <w:rsid w:val="00C965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D7A9D"/>
  <w14:defaultImageDpi w14:val="300"/>
  <w15:docId w15:val="{9D205319-2697-48B8-965A-DFD69856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2</cp:revision>
  <dcterms:created xsi:type="dcterms:W3CDTF">2026-03-02T08:21:00Z</dcterms:created>
  <dcterms:modified xsi:type="dcterms:W3CDTF">2026-03-02T08:21:00Z</dcterms:modified>
  <cp:category/>
</cp:coreProperties>
</file>