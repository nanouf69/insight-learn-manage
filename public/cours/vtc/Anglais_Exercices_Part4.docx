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78C0" w14:textId="77777777" w:rsidR="00714396" w:rsidRDefault="00714396"/>
    <w:p w14:paraId="6E872B26" w14:textId="77777777" w:rsidR="00714396" w:rsidRDefault="00714396"/>
    <w:p w14:paraId="528F42FF" w14:textId="77777777" w:rsidR="00714396" w:rsidRDefault="00714396"/>
    <w:p w14:paraId="5D0A0395" w14:textId="77777777" w:rsidR="00714396" w:rsidRDefault="008B5006">
      <w:pPr>
        <w:jc w:val="center"/>
      </w:pPr>
      <w:r>
        <w:rPr>
          <w:b/>
          <w:color w:val="C0392B"/>
          <w:sz w:val="72"/>
        </w:rPr>
        <w:t>ENGLISH</w:t>
      </w:r>
    </w:p>
    <w:p w14:paraId="643847E3" w14:textId="77777777" w:rsidR="00714396" w:rsidRDefault="008B5006">
      <w:pPr>
        <w:jc w:val="center"/>
      </w:pPr>
      <w:r>
        <w:rPr>
          <w:b/>
          <w:color w:val="2E75B6"/>
          <w:sz w:val="56"/>
        </w:rPr>
        <w:t>PART 4</w:t>
      </w:r>
    </w:p>
    <w:p w14:paraId="5E2ACAB8" w14:textId="77777777" w:rsidR="00714396" w:rsidRDefault="008B5006">
      <w:pPr>
        <w:jc w:val="center"/>
      </w:pPr>
      <w:r>
        <w:rPr>
          <w:color w:val="595659"/>
          <w:sz w:val="32"/>
        </w:rPr>
        <w:t>Welcoming, Ride, Lyon, Goodbye &amp; Question Words</w:t>
      </w:r>
    </w:p>
    <w:p w14:paraId="2AAFED54" w14:textId="77777777" w:rsidR="00714396" w:rsidRDefault="00714396"/>
    <w:p w14:paraId="3A308C5A" w14:textId="77777777" w:rsidR="00714396" w:rsidRDefault="008B5006">
      <w:pPr>
        <w:jc w:val="center"/>
      </w:pPr>
      <w:r>
        <w:rPr>
          <w:color w:val="C0392B"/>
        </w:rPr>
        <w:t>━━━━━━━━━━━━━━━━━━━━━━━━━━━━━━━━━━━━━━━━━━━━━━━━━━</w:t>
      </w:r>
    </w:p>
    <w:p w14:paraId="7385348E" w14:textId="77777777" w:rsidR="00714396" w:rsidRDefault="008B5006">
      <w:pPr>
        <w:jc w:val="center"/>
      </w:pPr>
      <w:r>
        <w:rPr>
          <w:b/>
          <w:sz w:val="28"/>
        </w:rPr>
        <w:t>QCM — 30 MINUTES MINIMUM</w:t>
      </w:r>
    </w:p>
    <w:p w14:paraId="583E1FF3" w14:textId="77777777" w:rsidR="00714396" w:rsidRDefault="00714396"/>
    <w:p w14:paraId="625C8A90" w14:textId="77777777" w:rsidR="00714396" w:rsidRDefault="008B5006">
      <w:pPr>
        <w:jc w:val="center"/>
      </w:pPr>
      <w:r>
        <w:rPr>
          <w:color w:val="595659"/>
        </w:rPr>
        <w:t>Welcoming the client • During the ride • Talking about Lyon</w:t>
      </w:r>
      <w:r>
        <w:rPr>
          <w:color w:val="595659"/>
        </w:rPr>
        <w:br/>
        <w:t>Goodbye &amp; Loyalty • Question words</w:t>
      </w:r>
    </w:p>
    <w:p w14:paraId="133C95A0" w14:textId="77777777" w:rsidR="00714396" w:rsidRDefault="00714396"/>
    <w:p w14:paraId="1644D067" w14:textId="77777777" w:rsidR="00714396" w:rsidRDefault="00714396"/>
    <w:p w14:paraId="68FBB883" w14:textId="77777777" w:rsidR="00714396" w:rsidRDefault="00714396"/>
    <w:p w14:paraId="1BE2632B" w14:textId="77777777" w:rsidR="00714396" w:rsidRDefault="00714396"/>
    <w:p w14:paraId="57031979" w14:textId="77777777" w:rsidR="00714396" w:rsidRDefault="00714396"/>
    <w:p w14:paraId="2CF52148" w14:textId="77777777" w:rsidR="00714396" w:rsidRDefault="008B5006">
      <w:pPr>
        <w:jc w:val="center"/>
      </w:pPr>
      <w:r>
        <w:rPr>
          <w:color w:val="999999"/>
          <w:sz w:val="18"/>
        </w:rPr>
        <w:t>FTRANSPORT - SERVICES PRO • Formation certifiée Qualiopi • Éligible CPF • Lyon</w:t>
      </w:r>
    </w:p>
    <w:p w14:paraId="530A9754" w14:textId="77777777" w:rsidR="00714396" w:rsidRDefault="008B5006">
      <w:r>
        <w:br w:type="page"/>
      </w:r>
    </w:p>
    <w:p w14:paraId="585C58FE" w14:textId="77777777" w:rsidR="00714396" w:rsidRDefault="008B5006">
      <w:r>
        <w:rPr>
          <w:b/>
          <w:color w:val="1F497D"/>
          <w:sz w:val="28"/>
        </w:rPr>
        <w:lastRenderedPageBreak/>
        <w:t>SECTION 1 — WELCOMING THE CLIENT (Accueil)</w:t>
      </w:r>
    </w:p>
    <w:p w14:paraId="69CEDC31" w14:textId="77777777" w:rsidR="00714396" w:rsidRDefault="00714396"/>
    <w:p w14:paraId="3FE22E6D" w14:textId="77777777" w:rsidR="00714396" w:rsidRDefault="008B5006">
      <w:r>
        <w:rPr>
          <w:b/>
        </w:rPr>
        <w:t>1. Comment dit-on « Bonjour, vous êtes M. ou Mme… ? » en anglais ?</w:t>
      </w:r>
    </w:p>
    <w:p w14:paraId="631BD147" w14:textId="77777777" w:rsidR="00714396" w:rsidRDefault="008B5006">
      <w:pPr>
        <w:ind w:left="567"/>
      </w:pPr>
      <w:r>
        <w:t>A) Good morning, what's your name?</w:t>
      </w:r>
    </w:p>
    <w:p w14:paraId="3D388E26" w14:textId="77777777" w:rsidR="00714396" w:rsidRDefault="008B5006">
      <w:pPr>
        <w:ind w:left="567"/>
      </w:pPr>
      <w:r>
        <w:rPr>
          <w:highlight w:val="yellow"/>
        </w:rPr>
        <w:t>B) Hello, are you Mr or Mrs…?</w:t>
      </w:r>
    </w:p>
    <w:p w14:paraId="3DB21D39" w14:textId="77777777" w:rsidR="00714396" w:rsidRDefault="008B5006">
      <w:pPr>
        <w:ind w:left="567"/>
      </w:pPr>
      <w:r>
        <w:t>C) Hi, who are you?</w:t>
      </w:r>
    </w:p>
    <w:p w14:paraId="7517F03E" w14:textId="77777777" w:rsidR="00714396" w:rsidRDefault="00714396"/>
    <w:p w14:paraId="326860E0" w14:textId="77777777" w:rsidR="00714396" w:rsidRDefault="008B5006">
      <w:r>
        <w:rPr>
          <w:b/>
        </w:rPr>
        <w:t>2. Comment dit-on « Puis-je confirmer votre identité ? » en anglais ?</w:t>
      </w:r>
    </w:p>
    <w:p w14:paraId="69595002" w14:textId="77777777" w:rsidR="00714396" w:rsidRDefault="008B5006">
      <w:pPr>
        <w:ind w:left="567"/>
      </w:pPr>
      <w:r>
        <w:t>A) What's your name?</w:t>
      </w:r>
    </w:p>
    <w:p w14:paraId="225F4661" w14:textId="77777777" w:rsidR="00714396" w:rsidRDefault="008B5006">
      <w:pPr>
        <w:ind w:left="567"/>
      </w:pPr>
      <w:r>
        <w:rPr>
          <w:highlight w:val="yellow"/>
        </w:rPr>
        <w:t>B) May I confirm your identity?</w:t>
      </w:r>
    </w:p>
    <w:p w14:paraId="3C1BAF0F" w14:textId="77777777" w:rsidR="00714396" w:rsidRDefault="008B5006">
      <w:pPr>
        <w:ind w:left="567"/>
      </w:pPr>
      <w:r>
        <w:t>C) Show me your ID.</w:t>
      </w:r>
    </w:p>
    <w:p w14:paraId="0D17B8A8" w14:textId="77777777" w:rsidR="00714396" w:rsidRDefault="00714396"/>
    <w:p w14:paraId="6213AF37" w14:textId="77777777" w:rsidR="00714396" w:rsidRDefault="008B5006">
      <w:r>
        <w:rPr>
          <w:b/>
        </w:rPr>
        <w:t>3. Comment dit-on « Puis-je connaître votre nom ? » en anglais ?</w:t>
      </w:r>
    </w:p>
    <w:p w14:paraId="2835B4F0" w14:textId="77777777" w:rsidR="00714396" w:rsidRDefault="008B5006">
      <w:pPr>
        <w:ind w:left="567"/>
      </w:pPr>
      <w:r>
        <w:t>A) Who are you?</w:t>
      </w:r>
    </w:p>
    <w:p w14:paraId="2F6B1A81" w14:textId="77777777" w:rsidR="00714396" w:rsidRDefault="008B5006">
      <w:pPr>
        <w:ind w:left="567"/>
      </w:pPr>
      <w:r>
        <w:rPr>
          <w:highlight w:val="yellow"/>
        </w:rPr>
        <w:t>B) Sorry for asking, can I have your name?</w:t>
      </w:r>
    </w:p>
    <w:p w14:paraId="3AE48CFF" w14:textId="77777777" w:rsidR="00714396" w:rsidRDefault="008B5006">
      <w:pPr>
        <w:ind w:left="567"/>
      </w:pPr>
      <w:r>
        <w:t>C) Tell me your name.</w:t>
      </w:r>
    </w:p>
    <w:p w14:paraId="6D01ED13" w14:textId="77777777" w:rsidR="00714396" w:rsidRDefault="00714396"/>
    <w:p w14:paraId="7DF0D4F4" w14:textId="77777777" w:rsidR="00714396" w:rsidRDefault="008B5006">
      <w:r>
        <w:rPr>
          <w:b/>
        </w:rPr>
        <w:t>4. Comment dit-on « Je vous en prie. Montez… » en anglais ?</w:t>
      </w:r>
    </w:p>
    <w:p w14:paraId="1B2699F1" w14:textId="77777777" w:rsidR="00714396" w:rsidRDefault="008B5006">
      <w:pPr>
        <w:ind w:left="567"/>
      </w:pPr>
      <w:r>
        <w:t>A) Get in now.</w:t>
      </w:r>
    </w:p>
    <w:p w14:paraId="32EC6B6C" w14:textId="77777777" w:rsidR="00714396" w:rsidRDefault="008B5006">
      <w:pPr>
        <w:ind w:left="567"/>
      </w:pPr>
      <w:r>
        <w:rPr>
          <w:highlight w:val="yellow"/>
        </w:rPr>
        <w:t>B) You're welcome. If you'd like to get in…</w:t>
      </w:r>
    </w:p>
    <w:p w14:paraId="32E1E2E8" w14:textId="77777777" w:rsidR="00714396" w:rsidRDefault="008B5006">
      <w:pPr>
        <w:ind w:left="567"/>
      </w:pPr>
      <w:r>
        <w:t>C) Hurry up please.</w:t>
      </w:r>
    </w:p>
    <w:p w14:paraId="1ECA9B80" w14:textId="77777777" w:rsidR="00714396" w:rsidRDefault="00714396"/>
    <w:p w14:paraId="5DBC4056" w14:textId="77777777" w:rsidR="00714396" w:rsidRDefault="008B5006">
      <w:r>
        <w:rPr>
          <w:b/>
        </w:rPr>
        <w:t>5. Comment dit-on « Où êtes-vous exactement ? » en anglais ?</w:t>
      </w:r>
    </w:p>
    <w:p w14:paraId="19FCFDFC" w14:textId="77777777" w:rsidR="00714396" w:rsidRDefault="008B5006">
      <w:pPr>
        <w:ind w:left="567"/>
      </w:pPr>
      <w:r>
        <w:t>A) Where do you live?</w:t>
      </w:r>
    </w:p>
    <w:p w14:paraId="19A85EC0" w14:textId="77777777" w:rsidR="00714396" w:rsidRDefault="008B5006">
      <w:pPr>
        <w:ind w:left="567"/>
      </w:pPr>
      <w:r>
        <w:rPr>
          <w:highlight w:val="yellow"/>
        </w:rPr>
        <w:t>B) What's your current location?</w:t>
      </w:r>
    </w:p>
    <w:p w14:paraId="6B47BA0C" w14:textId="77777777" w:rsidR="00714396" w:rsidRDefault="008B5006">
      <w:pPr>
        <w:ind w:left="567"/>
      </w:pPr>
      <w:r>
        <w:lastRenderedPageBreak/>
        <w:t>C) Where are you going?</w:t>
      </w:r>
    </w:p>
    <w:p w14:paraId="39B95772" w14:textId="77777777" w:rsidR="00714396" w:rsidRDefault="00714396"/>
    <w:p w14:paraId="165C7846" w14:textId="77777777" w:rsidR="00714396" w:rsidRDefault="008B5006">
      <w:r>
        <w:rPr>
          <w:b/>
        </w:rPr>
        <w:t>6. Comment dit-on « Allez tout droit » en anglais ?</w:t>
      </w:r>
    </w:p>
    <w:p w14:paraId="747ED052" w14:textId="77777777" w:rsidR="00714396" w:rsidRDefault="008B5006">
      <w:pPr>
        <w:ind w:left="567"/>
      </w:pPr>
      <w:r>
        <w:t>A) Turn left.</w:t>
      </w:r>
    </w:p>
    <w:p w14:paraId="400AD126" w14:textId="77777777" w:rsidR="00714396" w:rsidRDefault="008B5006">
      <w:pPr>
        <w:ind w:left="567"/>
      </w:pPr>
      <w:r>
        <w:rPr>
          <w:highlight w:val="yellow"/>
        </w:rPr>
        <w:t>B) Go straight on.</w:t>
      </w:r>
    </w:p>
    <w:p w14:paraId="7A068647" w14:textId="77777777" w:rsidR="00714396" w:rsidRDefault="008B5006">
      <w:pPr>
        <w:ind w:left="567"/>
      </w:pPr>
      <w:r>
        <w:t>C) Stop here.</w:t>
      </w:r>
    </w:p>
    <w:p w14:paraId="675A4C13" w14:textId="77777777" w:rsidR="00714396" w:rsidRDefault="00714396"/>
    <w:p w14:paraId="0E255F87" w14:textId="77777777" w:rsidR="00714396" w:rsidRDefault="008B5006">
      <w:r>
        <w:rPr>
          <w:b/>
        </w:rPr>
        <w:t>7. Comment dit-on « Ouvrez le coffre SVP » en anglais ?</w:t>
      </w:r>
    </w:p>
    <w:p w14:paraId="4ACE83BA" w14:textId="77777777" w:rsidR="00714396" w:rsidRDefault="008B5006">
      <w:pPr>
        <w:ind w:left="567"/>
      </w:pPr>
      <w:r>
        <w:t>A) Open the door please.</w:t>
      </w:r>
    </w:p>
    <w:p w14:paraId="6FA04D8F" w14:textId="77777777" w:rsidR="00714396" w:rsidRDefault="008B5006">
      <w:pPr>
        <w:ind w:left="567"/>
      </w:pPr>
      <w:r>
        <w:rPr>
          <w:highlight w:val="yellow"/>
        </w:rPr>
        <w:t>B) Could you open the boot?</w:t>
      </w:r>
    </w:p>
    <w:p w14:paraId="73CC62BA" w14:textId="77777777" w:rsidR="00714396" w:rsidRDefault="008B5006">
      <w:pPr>
        <w:ind w:left="567"/>
      </w:pPr>
      <w:r>
        <w:t>C) Fasten your seat belt.</w:t>
      </w:r>
    </w:p>
    <w:p w14:paraId="02F47C79" w14:textId="77777777" w:rsidR="00714396" w:rsidRDefault="00714396"/>
    <w:p w14:paraId="7857EE05" w14:textId="77777777" w:rsidR="00714396" w:rsidRDefault="008B5006">
      <w:r>
        <w:rPr>
          <w:b/>
        </w:rPr>
        <w:t>8. Comment dit-on « Montez dans la voiture » en anglais ?</w:t>
      </w:r>
    </w:p>
    <w:p w14:paraId="60531B45" w14:textId="77777777" w:rsidR="00714396" w:rsidRDefault="008B5006">
      <w:pPr>
        <w:ind w:left="567"/>
      </w:pPr>
      <w:r>
        <w:t>A) Get off the car.</w:t>
      </w:r>
    </w:p>
    <w:p w14:paraId="6F4A14BC" w14:textId="77777777" w:rsidR="00714396" w:rsidRDefault="008B5006">
      <w:pPr>
        <w:ind w:left="567"/>
      </w:pPr>
      <w:r>
        <w:rPr>
          <w:highlight w:val="yellow"/>
        </w:rPr>
        <w:t>B) Get into the car.</w:t>
      </w:r>
    </w:p>
    <w:p w14:paraId="080A5501" w14:textId="77777777" w:rsidR="00714396" w:rsidRDefault="008B5006">
      <w:pPr>
        <w:ind w:left="567"/>
      </w:pPr>
      <w:r>
        <w:t>C) Leave the car.</w:t>
      </w:r>
    </w:p>
    <w:p w14:paraId="0F6BBFA3" w14:textId="77777777" w:rsidR="00714396" w:rsidRDefault="00714396"/>
    <w:p w14:paraId="33A39380" w14:textId="77777777" w:rsidR="00714396" w:rsidRDefault="008B5006">
      <w:r>
        <w:br w:type="page"/>
      </w:r>
    </w:p>
    <w:p w14:paraId="255E73B0" w14:textId="77777777" w:rsidR="00714396" w:rsidRDefault="008B5006">
      <w:r>
        <w:rPr>
          <w:b/>
          <w:color w:val="1F497D"/>
          <w:sz w:val="28"/>
        </w:rPr>
        <w:lastRenderedPageBreak/>
        <w:t>SECTION 2 — DURING THE RIDE (Pendant la course)</w:t>
      </w:r>
    </w:p>
    <w:p w14:paraId="3388E6C7" w14:textId="77777777" w:rsidR="00714396" w:rsidRDefault="00714396"/>
    <w:p w14:paraId="260A30D8" w14:textId="77777777" w:rsidR="00714396" w:rsidRDefault="008B5006">
      <w:r>
        <w:rPr>
          <w:b/>
        </w:rPr>
        <w:t>9. Comment dit-on « Installez-vous confortablement » en anglais ?</w:t>
      </w:r>
    </w:p>
    <w:p w14:paraId="70008C0F" w14:textId="77777777" w:rsidR="00714396" w:rsidRDefault="008B5006">
      <w:pPr>
        <w:ind w:left="567"/>
      </w:pPr>
      <w:r>
        <w:t>A) Sit down.</w:t>
      </w:r>
    </w:p>
    <w:p w14:paraId="600A0120" w14:textId="77777777" w:rsidR="00714396" w:rsidRDefault="008B5006">
      <w:pPr>
        <w:ind w:left="567"/>
      </w:pPr>
      <w:r>
        <w:rPr>
          <w:highlight w:val="yellow"/>
        </w:rPr>
        <w:t>B) Make yourself comfortable.</w:t>
      </w:r>
    </w:p>
    <w:p w14:paraId="7ADA1531" w14:textId="77777777" w:rsidR="00714396" w:rsidRDefault="008B5006">
      <w:pPr>
        <w:ind w:left="567"/>
      </w:pPr>
      <w:r>
        <w:t>C) Don't move.</w:t>
      </w:r>
    </w:p>
    <w:p w14:paraId="1B6C0093" w14:textId="77777777" w:rsidR="00714396" w:rsidRDefault="00714396"/>
    <w:p w14:paraId="195EBFFA" w14:textId="77777777" w:rsidR="00714396" w:rsidRDefault="008B5006">
      <w:r>
        <w:rPr>
          <w:b/>
        </w:rPr>
        <w:t>10. Comment dit-on « Tout va bien ? » en anglais ?</w:t>
      </w:r>
    </w:p>
    <w:p w14:paraId="62F7929D" w14:textId="77777777" w:rsidR="00714396" w:rsidRDefault="008B5006">
      <w:pPr>
        <w:ind w:left="567"/>
      </w:pPr>
      <w:r>
        <w:t>A) What's wrong?</w:t>
      </w:r>
    </w:p>
    <w:p w14:paraId="4EC08519" w14:textId="77777777" w:rsidR="00714396" w:rsidRDefault="008B5006">
      <w:pPr>
        <w:ind w:left="567"/>
      </w:pPr>
      <w:r>
        <w:rPr>
          <w:highlight w:val="yellow"/>
        </w:rPr>
        <w:t>B) Is everything alright?</w:t>
      </w:r>
    </w:p>
    <w:p w14:paraId="4ABEF7C8" w14:textId="77777777" w:rsidR="00714396" w:rsidRDefault="008B5006">
      <w:pPr>
        <w:ind w:left="567"/>
      </w:pPr>
      <w:r>
        <w:t>C) Are you sick?</w:t>
      </w:r>
    </w:p>
    <w:p w14:paraId="1B349C7C" w14:textId="77777777" w:rsidR="00714396" w:rsidRDefault="00714396"/>
    <w:p w14:paraId="4C63F8F1" w14:textId="77777777" w:rsidR="00714396" w:rsidRDefault="008B5006">
      <w:r>
        <w:rPr>
          <w:b/>
        </w:rPr>
        <w:t>11. Comment dit-on « Où allez-vous ? » en anglais ?</w:t>
      </w:r>
    </w:p>
    <w:p w14:paraId="325222B9" w14:textId="77777777" w:rsidR="00714396" w:rsidRDefault="008B5006">
      <w:pPr>
        <w:ind w:left="567"/>
      </w:pPr>
      <w:r>
        <w:t>A) Where do you live?</w:t>
      </w:r>
    </w:p>
    <w:p w14:paraId="140ADFA3" w14:textId="77777777" w:rsidR="00714396" w:rsidRDefault="008B5006">
      <w:pPr>
        <w:ind w:left="567"/>
      </w:pPr>
      <w:r>
        <w:rPr>
          <w:highlight w:val="yellow"/>
        </w:rPr>
        <w:t>B) What's your destination?</w:t>
      </w:r>
    </w:p>
    <w:p w14:paraId="00322E2F" w14:textId="77777777" w:rsidR="00714396" w:rsidRDefault="008B5006">
      <w:pPr>
        <w:ind w:left="567"/>
      </w:pPr>
      <w:r>
        <w:t>C) Where are you from?</w:t>
      </w:r>
    </w:p>
    <w:p w14:paraId="20227CDF" w14:textId="77777777" w:rsidR="00714396" w:rsidRDefault="00714396"/>
    <w:p w14:paraId="661D288A" w14:textId="77777777" w:rsidR="00714396" w:rsidRDefault="008B5006">
      <w:r>
        <w:rPr>
          <w:b/>
        </w:rPr>
        <w:t>12. Comment proposer de l'eau poliment en anglais ?</w:t>
      </w:r>
    </w:p>
    <w:p w14:paraId="07A920D6" w14:textId="77777777" w:rsidR="00714396" w:rsidRDefault="008B5006">
      <w:pPr>
        <w:ind w:left="567"/>
      </w:pPr>
      <w:r>
        <w:t>A) Give me water.</w:t>
      </w:r>
    </w:p>
    <w:p w14:paraId="7E5D5807" w14:textId="77777777" w:rsidR="00714396" w:rsidRDefault="008B5006">
      <w:pPr>
        <w:ind w:left="567"/>
      </w:pPr>
      <w:r>
        <w:rPr>
          <w:highlight w:val="yellow"/>
        </w:rPr>
        <w:t>B) Would you like some water?</w:t>
      </w:r>
    </w:p>
    <w:p w14:paraId="5E06FDC7" w14:textId="77777777" w:rsidR="00714396" w:rsidRDefault="008B5006">
      <w:pPr>
        <w:ind w:left="567"/>
      </w:pPr>
      <w:r>
        <w:t>C) Do you need water?</w:t>
      </w:r>
    </w:p>
    <w:p w14:paraId="4D42913C" w14:textId="77777777" w:rsidR="00714396" w:rsidRDefault="00714396"/>
    <w:p w14:paraId="0DCA91C0" w14:textId="77777777" w:rsidR="00714396" w:rsidRDefault="008B5006">
      <w:r>
        <w:rPr>
          <w:b/>
        </w:rPr>
        <w:t>13. Comment dit-on « La température est OK ? » en anglais ?</w:t>
      </w:r>
    </w:p>
    <w:p w14:paraId="2F463C42" w14:textId="77777777" w:rsidR="00714396" w:rsidRDefault="008B5006">
      <w:pPr>
        <w:ind w:left="567"/>
      </w:pPr>
      <w:r>
        <w:t>A) Is it hot outside?</w:t>
      </w:r>
    </w:p>
    <w:p w14:paraId="34826AB9" w14:textId="77777777" w:rsidR="00714396" w:rsidRDefault="008B5006">
      <w:pPr>
        <w:ind w:left="567"/>
      </w:pPr>
      <w:r>
        <w:rPr>
          <w:highlight w:val="yellow"/>
        </w:rPr>
        <w:t>B) Is the temperature OK?</w:t>
      </w:r>
    </w:p>
    <w:p w14:paraId="0A44FE45" w14:textId="77777777" w:rsidR="00714396" w:rsidRDefault="008B5006">
      <w:pPr>
        <w:ind w:left="567"/>
      </w:pPr>
      <w:r>
        <w:lastRenderedPageBreak/>
        <w:t>C) Turn off the AC.</w:t>
      </w:r>
    </w:p>
    <w:p w14:paraId="13DB6659" w14:textId="77777777" w:rsidR="00714396" w:rsidRDefault="00714396"/>
    <w:p w14:paraId="62F23088" w14:textId="77777777" w:rsidR="00714396" w:rsidRDefault="008B5006">
      <w:r>
        <w:rPr>
          <w:b/>
        </w:rPr>
        <w:t>14. Comment dit-on « Il y a de la circulation » en anglais ?</w:t>
      </w:r>
    </w:p>
    <w:p w14:paraId="003CC733" w14:textId="77777777" w:rsidR="00714396" w:rsidRDefault="008B5006">
      <w:pPr>
        <w:ind w:left="567"/>
      </w:pPr>
      <w:r>
        <w:t>A) The road is closed.</w:t>
      </w:r>
    </w:p>
    <w:p w14:paraId="36B29152" w14:textId="77777777" w:rsidR="00714396" w:rsidRDefault="008B5006">
      <w:pPr>
        <w:ind w:left="567"/>
      </w:pPr>
      <w:r>
        <w:rPr>
          <w:highlight w:val="yellow"/>
        </w:rPr>
        <w:t>B) There's a bit of traffic.</w:t>
      </w:r>
    </w:p>
    <w:p w14:paraId="7B7DCD8E" w14:textId="77777777" w:rsidR="00714396" w:rsidRDefault="008B5006">
      <w:pPr>
        <w:ind w:left="567"/>
      </w:pPr>
      <w:r>
        <w:t>C) We are lost.</w:t>
      </w:r>
    </w:p>
    <w:p w14:paraId="2443B5DA" w14:textId="77777777" w:rsidR="00714396" w:rsidRDefault="00714396"/>
    <w:p w14:paraId="54A42A03" w14:textId="77777777" w:rsidR="00714396" w:rsidRDefault="008B5006">
      <w:r>
        <w:rPr>
          <w:b/>
        </w:rPr>
        <w:t>15. Comment dit-on « Attachez votre ceinture SVP » en anglais ?</w:t>
      </w:r>
    </w:p>
    <w:p w14:paraId="38EC894F" w14:textId="77777777" w:rsidR="00714396" w:rsidRDefault="008B5006">
      <w:pPr>
        <w:ind w:left="567"/>
      </w:pPr>
      <w:r>
        <w:t>A) Open the door.</w:t>
      </w:r>
    </w:p>
    <w:p w14:paraId="655C7BD5" w14:textId="77777777" w:rsidR="00714396" w:rsidRDefault="008B5006">
      <w:pPr>
        <w:ind w:left="567"/>
      </w:pPr>
      <w:r>
        <w:rPr>
          <w:highlight w:val="yellow"/>
        </w:rPr>
        <w:t>B) Please, fasten your seat belt.</w:t>
      </w:r>
    </w:p>
    <w:p w14:paraId="280775F1" w14:textId="77777777" w:rsidR="00714396" w:rsidRDefault="008B5006">
      <w:pPr>
        <w:ind w:left="567"/>
      </w:pPr>
      <w:r>
        <w:t>C) Make yourself comfortable.</w:t>
      </w:r>
    </w:p>
    <w:p w14:paraId="4144770B" w14:textId="77777777" w:rsidR="00714396" w:rsidRDefault="00714396"/>
    <w:p w14:paraId="7A97A853" w14:textId="77777777" w:rsidR="00714396" w:rsidRDefault="008B5006">
      <w:r>
        <w:rPr>
          <w:b/>
        </w:rPr>
        <w:t>16. Comment dit-on « Vous êtes déjà venu ici ? » en anglais ?</w:t>
      </w:r>
    </w:p>
    <w:p w14:paraId="2721755C" w14:textId="77777777" w:rsidR="00714396" w:rsidRDefault="008B5006">
      <w:pPr>
        <w:ind w:left="567"/>
      </w:pPr>
      <w:r>
        <w:t>A) Will you come back?</w:t>
      </w:r>
    </w:p>
    <w:p w14:paraId="49A011FA" w14:textId="77777777" w:rsidR="00714396" w:rsidRDefault="008B5006">
      <w:pPr>
        <w:ind w:left="567"/>
      </w:pPr>
      <w:r>
        <w:rPr>
          <w:highlight w:val="yellow"/>
        </w:rPr>
        <w:t>B) Have you been here before?</w:t>
      </w:r>
    </w:p>
    <w:p w14:paraId="1CDE8F92" w14:textId="77777777" w:rsidR="00714396" w:rsidRDefault="008B5006">
      <w:pPr>
        <w:ind w:left="567"/>
      </w:pPr>
      <w:r>
        <w:t>C) Where are you from?</w:t>
      </w:r>
    </w:p>
    <w:p w14:paraId="21368F29" w14:textId="77777777" w:rsidR="00714396" w:rsidRDefault="00714396"/>
    <w:p w14:paraId="451ED76F" w14:textId="77777777" w:rsidR="00714396" w:rsidRDefault="008B5006">
      <w:r>
        <w:rPr>
          <w:b/>
        </w:rPr>
        <w:t>17. Comment dit-on « Connaissez-vous Lyon ? » en anglais ?</w:t>
      </w:r>
    </w:p>
    <w:p w14:paraId="4B3B985D" w14:textId="77777777" w:rsidR="00714396" w:rsidRDefault="008B5006">
      <w:pPr>
        <w:ind w:left="567"/>
      </w:pPr>
      <w:r>
        <w:t>A) Where is Lyon?</w:t>
      </w:r>
    </w:p>
    <w:p w14:paraId="4850F5DC" w14:textId="77777777" w:rsidR="00714396" w:rsidRDefault="008B5006">
      <w:pPr>
        <w:ind w:left="567"/>
      </w:pPr>
      <w:r>
        <w:rPr>
          <w:highlight w:val="yellow"/>
        </w:rPr>
        <w:t>B) Do you know the city of Lyon?</w:t>
      </w:r>
    </w:p>
    <w:p w14:paraId="64F4DD19" w14:textId="77777777" w:rsidR="00714396" w:rsidRDefault="008B5006">
      <w:pPr>
        <w:ind w:left="567"/>
      </w:pPr>
      <w:r>
        <w:t>C) Lyon is beautiful.</w:t>
      </w:r>
    </w:p>
    <w:p w14:paraId="20D302AB" w14:textId="77777777" w:rsidR="00714396" w:rsidRDefault="00714396"/>
    <w:p w14:paraId="5A1A13E4" w14:textId="77777777" w:rsidR="00714396" w:rsidRDefault="008B5006">
      <w:r>
        <w:br w:type="page"/>
      </w:r>
    </w:p>
    <w:p w14:paraId="3579ED64" w14:textId="77777777" w:rsidR="00714396" w:rsidRDefault="008B5006">
      <w:r>
        <w:rPr>
          <w:b/>
          <w:color w:val="1F497D"/>
          <w:sz w:val="28"/>
        </w:rPr>
        <w:lastRenderedPageBreak/>
        <w:t>SECTION 3 — TALKING ABOUT LYON</w:t>
      </w:r>
    </w:p>
    <w:p w14:paraId="2194EDD2" w14:textId="77777777" w:rsidR="00714396" w:rsidRDefault="00714396"/>
    <w:p w14:paraId="6974589E" w14:textId="77777777" w:rsidR="00714396" w:rsidRDefault="008B5006">
      <w:r>
        <w:rPr>
          <w:b/>
        </w:rPr>
        <w:t>18. Comment dit-on « Lyon a plus de 500 000 habitants » en anglais ?</w:t>
      </w:r>
    </w:p>
    <w:p w14:paraId="2F78A29B" w14:textId="77777777" w:rsidR="00714396" w:rsidRDefault="008B5006">
      <w:pPr>
        <w:ind w:left="567"/>
      </w:pPr>
      <w:r>
        <w:t>A) Lyon is 500,000 people.</w:t>
      </w:r>
    </w:p>
    <w:p w14:paraId="4202DBCA" w14:textId="77777777" w:rsidR="00714396" w:rsidRDefault="008B5006">
      <w:pPr>
        <w:ind w:left="567"/>
      </w:pPr>
      <w:r>
        <w:rPr>
          <w:highlight w:val="yellow"/>
        </w:rPr>
        <w:t>B) Lyon has over 500,000 inhabitants.</w:t>
      </w:r>
    </w:p>
    <w:p w14:paraId="02B6B92A" w14:textId="77777777" w:rsidR="00714396" w:rsidRDefault="008B5006">
      <w:pPr>
        <w:ind w:left="567"/>
      </w:pPr>
      <w:r>
        <w:t>C) Lyon had 500,000 inhabitants.</w:t>
      </w:r>
    </w:p>
    <w:p w14:paraId="36EA3F80" w14:textId="77777777" w:rsidR="00714396" w:rsidRDefault="00714396"/>
    <w:p w14:paraId="5392D0AB" w14:textId="77777777" w:rsidR="00714396" w:rsidRDefault="008B5006">
      <w:r>
        <w:rPr>
          <w:b/>
        </w:rPr>
        <w:t>19. Comment dit-on « Lyon est connue pour la pharmacie » en anglais ?</w:t>
      </w:r>
    </w:p>
    <w:p w14:paraId="425BFF52" w14:textId="77777777" w:rsidR="00714396" w:rsidRDefault="008B5006">
      <w:pPr>
        <w:ind w:left="567"/>
      </w:pPr>
      <w:r>
        <w:t>A) Lyon is famous for food.</w:t>
      </w:r>
    </w:p>
    <w:p w14:paraId="5E5EC667" w14:textId="77777777" w:rsidR="00714396" w:rsidRDefault="008B5006">
      <w:pPr>
        <w:ind w:left="567"/>
      </w:pPr>
      <w:r>
        <w:rPr>
          <w:highlight w:val="yellow"/>
        </w:rPr>
        <w:t>B) Lyon is well-known for pharmaceuticals.</w:t>
      </w:r>
    </w:p>
    <w:p w14:paraId="74EE408C" w14:textId="77777777" w:rsidR="00714396" w:rsidRDefault="008B5006">
      <w:pPr>
        <w:ind w:left="567"/>
      </w:pPr>
      <w:r>
        <w:t>C) Lyon is a big city.</w:t>
      </w:r>
    </w:p>
    <w:p w14:paraId="732F209C" w14:textId="77777777" w:rsidR="00714396" w:rsidRDefault="00714396"/>
    <w:p w14:paraId="7202F449" w14:textId="77777777" w:rsidR="00714396" w:rsidRDefault="008B5006">
      <w:r>
        <w:rPr>
          <w:b/>
        </w:rPr>
        <w:t>20. Comment dit-on « On y est presque » en anglais ?</w:t>
      </w:r>
    </w:p>
    <w:p w14:paraId="766278D8" w14:textId="77777777" w:rsidR="00714396" w:rsidRDefault="008B5006">
      <w:pPr>
        <w:ind w:left="567"/>
      </w:pPr>
      <w:r>
        <w:t>A) Here we are!</w:t>
      </w:r>
    </w:p>
    <w:p w14:paraId="3AC2FF10" w14:textId="77777777" w:rsidR="00714396" w:rsidRDefault="008B5006">
      <w:pPr>
        <w:ind w:left="567"/>
      </w:pPr>
      <w:r>
        <w:rPr>
          <w:highlight w:val="yellow"/>
        </w:rPr>
        <w:t>B) We're almost there.</w:t>
      </w:r>
    </w:p>
    <w:p w14:paraId="65BFE7BF" w14:textId="77777777" w:rsidR="00714396" w:rsidRDefault="008B5006">
      <w:pPr>
        <w:ind w:left="567"/>
      </w:pPr>
      <w:r>
        <w:t>C) Let's go.</w:t>
      </w:r>
    </w:p>
    <w:p w14:paraId="0E2A698D" w14:textId="77777777" w:rsidR="00714396" w:rsidRDefault="00714396"/>
    <w:p w14:paraId="0C1FED90" w14:textId="77777777" w:rsidR="00714396" w:rsidRDefault="008B5006">
      <w:r>
        <w:rPr>
          <w:b/>
        </w:rPr>
        <w:t>21. Comment dit-on « Nous sommes arrivés » en anglais ?</w:t>
      </w:r>
    </w:p>
    <w:p w14:paraId="3FE96EA6" w14:textId="77777777" w:rsidR="00714396" w:rsidRDefault="008B5006">
      <w:pPr>
        <w:ind w:left="567"/>
      </w:pPr>
      <w:r>
        <w:t>A) We're almost there.</w:t>
      </w:r>
    </w:p>
    <w:p w14:paraId="7946BF20" w14:textId="77777777" w:rsidR="00714396" w:rsidRDefault="008B5006">
      <w:pPr>
        <w:ind w:left="567"/>
      </w:pPr>
      <w:r>
        <w:rPr>
          <w:highlight w:val="yellow"/>
        </w:rPr>
        <w:t>B) Here we are! We've arrived.</w:t>
      </w:r>
    </w:p>
    <w:p w14:paraId="2A1F3340" w14:textId="77777777" w:rsidR="00714396" w:rsidRDefault="008B5006">
      <w:pPr>
        <w:ind w:left="567"/>
      </w:pPr>
      <w:r>
        <w:t>C) We're leaving.</w:t>
      </w:r>
    </w:p>
    <w:p w14:paraId="09FDE536" w14:textId="77777777" w:rsidR="00714396" w:rsidRDefault="00714396"/>
    <w:p w14:paraId="6C4EFC9D" w14:textId="77777777" w:rsidR="00714396" w:rsidRDefault="008B5006">
      <w:r>
        <w:br w:type="page"/>
      </w:r>
    </w:p>
    <w:p w14:paraId="2D3E157D" w14:textId="77777777" w:rsidR="00714396" w:rsidRDefault="008B5006">
      <w:r>
        <w:rPr>
          <w:b/>
          <w:color w:val="1F497D"/>
          <w:sz w:val="28"/>
        </w:rPr>
        <w:lastRenderedPageBreak/>
        <w:t>SECTION 4 — GOODBYE &amp; LOYALTY (Congé &amp; Fidélisation)</w:t>
      </w:r>
    </w:p>
    <w:p w14:paraId="41CB1907" w14:textId="77777777" w:rsidR="00714396" w:rsidRDefault="00714396"/>
    <w:p w14:paraId="278BF95C" w14:textId="77777777" w:rsidR="00714396" w:rsidRDefault="008B5006">
      <w:r>
        <w:rPr>
          <w:b/>
        </w:rPr>
        <w:t>22. Comment dit-on « Merci de nous avoir choisis » en anglais ?</w:t>
      </w:r>
    </w:p>
    <w:p w14:paraId="3FEA13C4" w14:textId="77777777" w:rsidR="00714396" w:rsidRDefault="008B5006">
      <w:pPr>
        <w:ind w:left="567"/>
      </w:pPr>
      <w:r>
        <w:t>A) Thanks for coming.</w:t>
      </w:r>
    </w:p>
    <w:p w14:paraId="12051BC6" w14:textId="77777777" w:rsidR="00714396" w:rsidRDefault="008B5006">
      <w:pPr>
        <w:ind w:left="567"/>
      </w:pPr>
      <w:r>
        <w:rPr>
          <w:highlight w:val="yellow"/>
        </w:rPr>
        <w:t>B) Thank you for choosing us.</w:t>
      </w:r>
    </w:p>
    <w:p w14:paraId="69073F0A" w14:textId="77777777" w:rsidR="00714396" w:rsidRDefault="008B5006">
      <w:pPr>
        <w:ind w:left="567"/>
      </w:pPr>
      <w:r>
        <w:t>C) You're welcome.</w:t>
      </w:r>
    </w:p>
    <w:p w14:paraId="560A40BE" w14:textId="77777777" w:rsidR="00714396" w:rsidRDefault="00714396"/>
    <w:p w14:paraId="62629841" w14:textId="77777777" w:rsidR="00714396" w:rsidRDefault="008B5006">
      <w:r>
        <w:rPr>
          <w:b/>
        </w:rPr>
        <w:t>23. Comment dit-on « Le trajet vous a plu ? » en anglais ?</w:t>
      </w:r>
    </w:p>
    <w:p w14:paraId="7B77F0A4" w14:textId="77777777" w:rsidR="00714396" w:rsidRDefault="008B5006">
      <w:pPr>
        <w:ind w:left="567"/>
      </w:pPr>
      <w:r>
        <w:t>A) Was it long?</w:t>
      </w:r>
    </w:p>
    <w:p w14:paraId="4357CD85" w14:textId="77777777" w:rsidR="00714396" w:rsidRDefault="008B5006">
      <w:pPr>
        <w:ind w:left="567"/>
      </w:pPr>
      <w:r>
        <w:rPr>
          <w:highlight w:val="yellow"/>
        </w:rPr>
        <w:t>B) I hope you enjoyed the ride.</w:t>
      </w:r>
    </w:p>
    <w:p w14:paraId="1A745098" w14:textId="77777777" w:rsidR="00714396" w:rsidRDefault="008B5006">
      <w:pPr>
        <w:ind w:left="567"/>
      </w:pPr>
      <w:r>
        <w:t>C) Did you pay?</w:t>
      </w:r>
    </w:p>
    <w:p w14:paraId="7B44928F" w14:textId="77777777" w:rsidR="00714396" w:rsidRDefault="00714396"/>
    <w:p w14:paraId="10B772C3" w14:textId="77777777" w:rsidR="00714396" w:rsidRDefault="008B5006">
      <w:r>
        <w:rPr>
          <w:b/>
        </w:rPr>
        <w:t>24. Comment dit-on « Bonne journée ! » en anglais ?</w:t>
      </w:r>
    </w:p>
    <w:p w14:paraId="68BA4B39" w14:textId="77777777" w:rsidR="00714396" w:rsidRDefault="008B5006">
      <w:pPr>
        <w:ind w:left="567"/>
      </w:pPr>
      <w:r>
        <w:t>A) Good morning!</w:t>
      </w:r>
    </w:p>
    <w:p w14:paraId="4DE4C63D" w14:textId="77777777" w:rsidR="00714396" w:rsidRDefault="008B5006">
      <w:pPr>
        <w:ind w:left="567"/>
      </w:pPr>
      <w:r>
        <w:rPr>
          <w:highlight w:val="yellow"/>
        </w:rPr>
        <w:t>B) Have a great day!</w:t>
      </w:r>
    </w:p>
    <w:p w14:paraId="5C95E7A7" w14:textId="77777777" w:rsidR="00714396" w:rsidRDefault="008B5006">
      <w:pPr>
        <w:ind w:left="567"/>
      </w:pPr>
      <w:r>
        <w:t>C) See you tomorrow!</w:t>
      </w:r>
    </w:p>
    <w:p w14:paraId="7DE4D52B" w14:textId="77777777" w:rsidR="00714396" w:rsidRDefault="00714396"/>
    <w:p w14:paraId="4ED2DB37" w14:textId="77777777" w:rsidR="00714396" w:rsidRDefault="008B5006">
      <w:r>
        <w:rPr>
          <w:b/>
        </w:rPr>
        <w:t>25. Comment dit-on « Profitez de Lyon ! » en anglais ?</w:t>
      </w:r>
    </w:p>
    <w:p w14:paraId="0A30ABEB" w14:textId="77777777" w:rsidR="00714396" w:rsidRDefault="008B5006">
      <w:pPr>
        <w:ind w:left="567"/>
      </w:pPr>
      <w:r>
        <w:t>A) Lyon is nice.</w:t>
      </w:r>
    </w:p>
    <w:p w14:paraId="08400F2C" w14:textId="77777777" w:rsidR="00714396" w:rsidRDefault="008B5006">
      <w:pPr>
        <w:ind w:left="567"/>
      </w:pPr>
      <w:r>
        <w:rPr>
          <w:highlight w:val="yellow"/>
        </w:rPr>
        <w:t>B) Enjoy your stay in Lyon!</w:t>
      </w:r>
    </w:p>
    <w:p w14:paraId="1C92B253" w14:textId="77777777" w:rsidR="00714396" w:rsidRDefault="008B5006">
      <w:pPr>
        <w:ind w:left="567"/>
      </w:pPr>
      <w:r>
        <w:t>C) Do you like Lyon?</w:t>
      </w:r>
    </w:p>
    <w:p w14:paraId="42CFDB7D" w14:textId="77777777" w:rsidR="00714396" w:rsidRDefault="00714396"/>
    <w:p w14:paraId="3B24333C" w14:textId="77777777" w:rsidR="00714396" w:rsidRDefault="008B5006">
      <w:r>
        <w:rPr>
          <w:b/>
        </w:rPr>
        <w:t>26. Comment dit-on « Au revoir, ce fut un plaisir ! » en anglais ?</w:t>
      </w:r>
    </w:p>
    <w:p w14:paraId="76CE630E" w14:textId="77777777" w:rsidR="00714396" w:rsidRDefault="008B5006">
      <w:pPr>
        <w:ind w:left="567"/>
      </w:pPr>
      <w:r>
        <w:t>A) See you later.</w:t>
      </w:r>
    </w:p>
    <w:p w14:paraId="66BAFD41" w14:textId="77777777" w:rsidR="00714396" w:rsidRDefault="008B5006">
      <w:pPr>
        <w:ind w:left="567"/>
      </w:pPr>
      <w:r>
        <w:rPr>
          <w:highlight w:val="yellow"/>
        </w:rPr>
        <w:t>B) It was a pleasure. Goodbye!</w:t>
      </w:r>
    </w:p>
    <w:p w14:paraId="2E92997B" w14:textId="77777777" w:rsidR="00714396" w:rsidRDefault="008B5006">
      <w:pPr>
        <w:ind w:left="567"/>
      </w:pPr>
      <w:r>
        <w:lastRenderedPageBreak/>
        <w:t>C) I'm leaving now.</w:t>
      </w:r>
    </w:p>
    <w:p w14:paraId="4916C89E" w14:textId="77777777" w:rsidR="00714396" w:rsidRDefault="00714396"/>
    <w:p w14:paraId="0A1B3370" w14:textId="77777777" w:rsidR="00714396" w:rsidRDefault="008B5006">
      <w:r>
        <w:rPr>
          <w:b/>
        </w:rPr>
        <w:t>27. Comment dit-on « Ouvrir la porte au client » en anglais ?</w:t>
      </w:r>
    </w:p>
    <w:p w14:paraId="50910197" w14:textId="77777777" w:rsidR="00714396" w:rsidRDefault="008B5006">
      <w:pPr>
        <w:ind w:left="567"/>
      </w:pPr>
      <w:r>
        <w:t>A) Close the door.</w:t>
      </w:r>
    </w:p>
    <w:p w14:paraId="65F6D6A5" w14:textId="77777777" w:rsidR="00714396" w:rsidRDefault="008B5006">
      <w:pPr>
        <w:ind w:left="567"/>
      </w:pPr>
      <w:r>
        <w:rPr>
          <w:highlight w:val="yellow"/>
        </w:rPr>
        <w:t>B) Open the door for the client.</w:t>
      </w:r>
    </w:p>
    <w:p w14:paraId="49955B25" w14:textId="77777777" w:rsidR="00714396" w:rsidRDefault="008B5006">
      <w:pPr>
        <w:ind w:left="567"/>
      </w:pPr>
      <w:r>
        <w:t>C) Lock the door.</w:t>
      </w:r>
    </w:p>
    <w:p w14:paraId="01D6872B" w14:textId="77777777" w:rsidR="00714396" w:rsidRDefault="00714396"/>
    <w:p w14:paraId="1E0C1F3E" w14:textId="77777777" w:rsidR="00714396" w:rsidRDefault="008B5006">
      <w:r>
        <w:rPr>
          <w:b/>
        </w:rPr>
        <w:t>28. Comment dit-on « Aider avec les bagages » en anglais ?</w:t>
      </w:r>
    </w:p>
    <w:p w14:paraId="52173DDB" w14:textId="77777777" w:rsidR="00714396" w:rsidRDefault="008B5006">
      <w:pPr>
        <w:ind w:left="567"/>
      </w:pPr>
      <w:r>
        <w:t>A) Carry the bags alone.</w:t>
      </w:r>
    </w:p>
    <w:p w14:paraId="60ACCB1B" w14:textId="77777777" w:rsidR="00714396" w:rsidRDefault="008B5006">
      <w:pPr>
        <w:ind w:left="567"/>
      </w:pPr>
      <w:r>
        <w:rPr>
          <w:highlight w:val="yellow"/>
        </w:rPr>
        <w:t>B) Help with luggage.</w:t>
      </w:r>
    </w:p>
    <w:p w14:paraId="5FF8AEC3" w14:textId="77777777" w:rsidR="00714396" w:rsidRDefault="008B5006">
      <w:pPr>
        <w:ind w:left="567"/>
      </w:pPr>
      <w:r>
        <w:t>C) Check the luggage.</w:t>
      </w:r>
    </w:p>
    <w:p w14:paraId="62555484" w14:textId="77777777" w:rsidR="00714396" w:rsidRDefault="00714396"/>
    <w:p w14:paraId="7E983872" w14:textId="77777777" w:rsidR="00714396" w:rsidRDefault="008B5006">
      <w:r>
        <w:rPr>
          <w:b/>
        </w:rPr>
        <w:t>29. Comment dit-on « Donner sa carte de visite » en anglais ?</w:t>
      </w:r>
    </w:p>
    <w:p w14:paraId="30BA6E38" w14:textId="77777777" w:rsidR="00714396" w:rsidRDefault="008B5006">
      <w:pPr>
        <w:ind w:left="567"/>
      </w:pPr>
      <w:r>
        <w:t>A) Give your phone number.</w:t>
      </w:r>
    </w:p>
    <w:p w14:paraId="7B23171B" w14:textId="77777777" w:rsidR="00714396" w:rsidRDefault="008B5006">
      <w:pPr>
        <w:ind w:left="567"/>
      </w:pPr>
      <w:r>
        <w:rPr>
          <w:highlight w:val="yellow"/>
        </w:rPr>
        <w:t>B) Hand over your business card.</w:t>
      </w:r>
    </w:p>
    <w:p w14:paraId="0C3A72EE" w14:textId="77777777" w:rsidR="00714396" w:rsidRDefault="008B5006">
      <w:pPr>
        <w:ind w:left="567"/>
      </w:pPr>
      <w:r>
        <w:t>C) Write your address.</w:t>
      </w:r>
    </w:p>
    <w:p w14:paraId="3957BB59" w14:textId="77777777" w:rsidR="00714396" w:rsidRDefault="00714396"/>
    <w:p w14:paraId="75BB2995" w14:textId="77777777" w:rsidR="00714396" w:rsidRDefault="008B5006">
      <w:r>
        <w:rPr>
          <w:b/>
        </w:rPr>
        <w:t>30. Comment dit-on « Voici ma carte » en anglais ?</w:t>
      </w:r>
    </w:p>
    <w:p w14:paraId="28373AAF" w14:textId="77777777" w:rsidR="00714396" w:rsidRDefault="008B5006">
      <w:pPr>
        <w:ind w:left="567"/>
      </w:pPr>
      <w:r>
        <w:t>A) Take my number.</w:t>
      </w:r>
    </w:p>
    <w:p w14:paraId="69D3014C" w14:textId="77777777" w:rsidR="00714396" w:rsidRDefault="008B5006">
      <w:pPr>
        <w:ind w:left="567"/>
      </w:pPr>
      <w:r>
        <w:rPr>
          <w:highlight w:val="yellow"/>
        </w:rPr>
        <w:t>B) Here's my card.</w:t>
      </w:r>
    </w:p>
    <w:p w14:paraId="5EE5A383" w14:textId="77777777" w:rsidR="00714396" w:rsidRDefault="008B5006">
      <w:pPr>
        <w:ind w:left="567"/>
      </w:pPr>
      <w:r>
        <w:t>C) I have a card.</w:t>
      </w:r>
    </w:p>
    <w:p w14:paraId="2ABECFCD" w14:textId="77777777" w:rsidR="00714396" w:rsidRDefault="00714396"/>
    <w:p w14:paraId="7536C4EF" w14:textId="77777777" w:rsidR="00714396" w:rsidRDefault="008B5006">
      <w:r>
        <w:rPr>
          <w:b/>
        </w:rPr>
        <w:t>31. Comment dit-on « Vous avez tout ? » en anglais ?</w:t>
      </w:r>
    </w:p>
    <w:p w14:paraId="512E0061" w14:textId="77777777" w:rsidR="00714396" w:rsidRDefault="008B5006">
      <w:pPr>
        <w:ind w:left="567"/>
      </w:pPr>
      <w:r>
        <w:t>A) Is everything OK?</w:t>
      </w:r>
    </w:p>
    <w:p w14:paraId="6CD1774E" w14:textId="77777777" w:rsidR="00714396" w:rsidRDefault="008B5006">
      <w:pPr>
        <w:ind w:left="567"/>
      </w:pPr>
      <w:r>
        <w:rPr>
          <w:highlight w:val="yellow"/>
        </w:rPr>
        <w:t>B) Have you got everything?</w:t>
      </w:r>
    </w:p>
    <w:p w14:paraId="3ADAE505" w14:textId="77777777" w:rsidR="00714396" w:rsidRDefault="008B5006">
      <w:pPr>
        <w:ind w:left="567"/>
      </w:pPr>
      <w:r>
        <w:lastRenderedPageBreak/>
        <w:t>C) Where is your bag?</w:t>
      </w:r>
    </w:p>
    <w:p w14:paraId="7A90CA0E" w14:textId="77777777" w:rsidR="00714396" w:rsidRDefault="00714396"/>
    <w:p w14:paraId="1FA461BD" w14:textId="77777777" w:rsidR="00714396" w:rsidRDefault="008B5006">
      <w:r>
        <w:rPr>
          <w:b/>
        </w:rPr>
        <w:t>32. Comment dit-on « 10% de réduction fidélité » en anglais ?</w:t>
      </w:r>
    </w:p>
    <w:p w14:paraId="004663CF" w14:textId="77777777" w:rsidR="00714396" w:rsidRDefault="008B5006">
      <w:pPr>
        <w:ind w:left="567"/>
      </w:pPr>
      <w:r>
        <w:t>A) 10% extra charge</w:t>
      </w:r>
    </w:p>
    <w:p w14:paraId="276FAF01" w14:textId="77777777" w:rsidR="00714396" w:rsidRDefault="008B5006">
      <w:pPr>
        <w:ind w:left="567"/>
      </w:pPr>
      <w:r>
        <w:rPr>
          <w:highlight w:val="yellow"/>
        </w:rPr>
        <w:t>B) 10% discount for returning clients</w:t>
      </w:r>
    </w:p>
    <w:p w14:paraId="029972B0" w14:textId="77777777" w:rsidR="00714396" w:rsidRDefault="008B5006">
      <w:pPr>
        <w:ind w:left="567"/>
      </w:pPr>
      <w:r>
        <w:t>C) 10% tip</w:t>
      </w:r>
    </w:p>
    <w:p w14:paraId="53D18A13" w14:textId="77777777" w:rsidR="00714396" w:rsidRDefault="00714396"/>
    <w:p w14:paraId="28AAE754" w14:textId="77777777" w:rsidR="00714396" w:rsidRDefault="008B5006">
      <w:r>
        <w:rPr>
          <w:b/>
        </w:rPr>
        <w:t>33. Comment dit-on « Bon voyage ! » en anglais ?</w:t>
      </w:r>
    </w:p>
    <w:p w14:paraId="3F7945A0" w14:textId="77777777" w:rsidR="00714396" w:rsidRDefault="008B5006">
      <w:pPr>
        <w:ind w:left="567"/>
      </w:pPr>
      <w:r>
        <w:t>A) Good luck!</w:t>
      </w:r>
    </w:p>
    <w:p w14:paraId="2A70E93D" w14:textId="77777777" w:rsidR="00714396" w:rsidRDefault="008B5006">
      <w:pPr>
        <w:ind w:left="567"/>
      </w:pPr>
      <w:r>
        <w:rPr>
          <w:highlight w:val="yellow"/>
        </w:rPr>
        <w:t>B) I wish you a pleasant trip! / Have a safe trip!</w:t>
      </w:r>
    </w:p>
    <w:p w14:paraId="48B08208" w14:textId="77777777" w:rsidR="00714396" w:rsidRDefault="008B5006">
      <w:pPr>
        <w:ind w:left="567"/>
      </w:pPr>
      <w:r>
        <w:t>C) See you soon!</w:t>
      </w:r>
    </w:p>
    <w:p w14:paraId="36794193" w14:textId="77777777" w:rsidR="00714396" w:rsidRDefault="00714396"/>
    <w:p w14:paraId="64D587FB" w14:textId="77777777" w:rsidR="00714396" w:rsidRDefault="008B5006">
      <w:r>
        <w:br w:type="page"/>
      </w:r>
    </w:p>
    <w:p w14:paraId="6ECE9161" w14:textId="77777777" w:rsidR="00714396" w:rsidRDefault="008B5006">
      <w:r>
        <w:rPr>
          <w:b/>
          <w:color w:val="1F497D"/>
          <w:sz w:val="28"/>
        </w:rPr>
        <w:lastRenderedPageBreak/>
        <w:t>SECTION 5 — QUESTION WORDS (Les questionneurs)</w:t>
      </w:r>
    </w:p>
    <w:p w14:paraId="05AC3758" w14:textId="77777777" w:rsidR="00714396" w:rsidRDefault="00714396"/>
    <w:p w14:paraId="3AD3DD3F" w14:textId="77777777" w:rsidR="00714396" w:rsidRDefault="008B5006">
      <w:r>
        <w:rPr>
          <w:b/>
        </w:rPr>
        <w:t>34. WHICH s'utilise pour :</w:t>
      </w:r>
    </w:p>
    <w:p w14:paraId="6CDB8F27" w14:textId="77777777" w:rsidR="00714396" w:rsidRDefault="008B5006">
      <w:pPr>
        <w:ind w:left="283"/>
      </w:pPr>
      <w:r>
        <w:rPr>
          <w:i/>
          <w:color w:val="666666"/>
          <w:sz w:val="18"/>
        </w:rPr>
        <w:t>Hint: The car WHICH is pink is mine.</w:t>
      </w:r>
    </w:p>
    <w:p w14:paraId="3E0FC022" w14:textId="77777777" w:rsidR="00714396" w:rsidRDefault="008B5006">
      <w:pPr>
        <w:ind w:left="567"/>
      </w:pPr>
      <w:r>
        <w:t>A) Les personnes</w:t>
      </w:r>
    </w:p>
    <w:p w14:paraId="7D4AA0A7" w14:textId="77777777" w:rsidR="00714396" w:rsidRDefault="008B5006">
      <w:pPr>
        <w:ind w:left="567"/>
      </w:pPr>
      <w:r>
        <w:rPr>
          <w:highlight w:val="yellow"/>
        </w:rPr>
        <w:t>B) Les choses (qui/que chose)</w:t>
      </w:r>
    </w:p>
    <w:p w14:paraId="330231BC" w14:textId="77777777" w:rsidR="00714396" w:rsidRDefault="00714396"/>
    <w:p w14:paraId="763AD7EE" w14:textId="77777777" w:rsidR="00714396" w:rsidRDefault="008B5006">
      <w:r>
        <w:rPr>
          <w:b/>
        </w:rPr>
        <w:t>35. WHO s'utilise pour :</w:t>
      </w:r>
    </w:p>
    <w:p w14:paraId="4A7AAF1C" w14:textId="77777777" w:rsidR="00714396" w:rsidRDefault="008B5006">
      <w:pPr>
        <w:ind w:left="283"/>
      </w:pPr>
      <w:r>
        <w:rPr>
          <w:i/>
          <w:color w:val="666666"/>
          <w:sz w:val="18"/>
        </w:rPr>
        <w:t>Hint: The woman WHO drives.</w:t>
      </w:r>
    </w:p>
    <w:p w14:paraId="5F9CA381" w14:textId="77777777" w:rsidR="00714396" w:rsidRDefault="008B5006">
      <w:pPr>
        <w:ind w:left="567"/>
      </w:pPr>
      <w:r>
        <w:t>A) Les choses</w:t>
      </w:r>
    </w:p>
    <w:p w14:paraId="17398001" w14:textId="77777777" w:rsidR="00714396" w:rsidRDefault="008B5006">
      <w:pPr>
        <w:ind w:left="567"/>
      </w:pPr>
      <w:r>
        <w:rPr>
          <w:highlight w:val="yellow"/>
        </w:rPr>
        <w:t>B) Les personnes (qui)</w:t>
      </w:r>
    </w:p>
    <w:p w14:paraId="13F06EAC" w14:textId="77777777" w:rsidR="00714396" w:rsidRDefault="00714396"/>
    <w:p w14:paraId="09D27AD4" w14:textId="77777777" w:rsidR="00714396" w:rsidRDefault="008B5006">
      <w:r>
        <w:rPr>
          <w:b/>
        </w:rPr>
        <w:t>36. WHERE signifie :</w:t>
      </w:r>
    </w:p>
    <w:p w14:paraId="6ABECF49" w14:textId="77777777" w:rsidR="00714396" w:rsidRDefault="008B5006">
      <w:pPr>
        <w:ind w:left="567"/>
      </w:pPr>
      <w:r>
        <w:t>A) Quand</w:t>
      </w:r>
    </w:p>
    <w:p w14:paraId="35230D2B" w14:textId="77777777" w:rsidR="00714396" w:rsidRDefault="008B5006">
      <w:pPr>
        <w:ind w:left="567"/>
      </w:pPr>
      <w:r>
        <w:rPr>
          <w:highlight w:val="yellow"/>
        </w:rPr>
        <w:t>B) Où</w:t>
      </w:r>
    </w:p>
    <w:p w14:paraId="1CBD08CF" w14:textId="77777777" w:rsidR="00714396" w:rsidRDefault="008B5006">
      <w:pPr>
        <w:ind w:left="567"/>
      </w:pPr>
      <w:r>
        <w:t>C) Pourquoi</w:t>
      </w:r>
    </w:p>
    <w:p w14:paraId="1B07AD0A" w14:textId="77777777" w:rsidR="00714396" w:rsidRDefault="00714396"/>
    <w:p w14:paraId="1086292F" w14:textId="77777777" w:rsidR="00714396" w:rsidRDefault="008B5006">
      <w:r>
        <w:rPr>
          <w:b/>
        </w:rPr>
        <w:t>37. WHEN signifie :</w:t>
      </w:r>
    </w:p>
    <w:p w14:paraId="05E6ADAB" w14:textId="77777777" w:rsidR="00714396" w:rsidRDefault="008B5006">
      <w:pPr>
        <w:ind w:left="567"/>
      </w:pPr>
      <w:r>
        <w:t>A) Où</w:t>
      </w:r>
    </w:p>
    <w:p w14:paraId="7DA1386F" w14:textId="77777777" w:rsidR="00714396" w:rsidRDefault="008B5006">
      <w:pPr>
        <w:ind w:left="567"/>
      </w:pPr>
      <w:r>
        <w:rPr>
          <w:highlight w:val="yellow"/>
        </w:rPr>
        <w:t>B) Quand</w:t>
      </w:r>
    </w:p>
    <w:p w14:paraId="2CFEE6D2" w14:textId="77777777" w:rsidR="00714396" w:rsidRDefault="008B5006">
      <w:pPr>
        <w:ind w:left="567"/>
      </w:pPr>
      <w:r>
        <w:t>C) Comment</w:t>
      </w:r>
    </w:p>
    <w:p w14:paraId="49E9E0BA" w14:textId="77777777" w:rsidR="00714396" w:rsidRDefault="00714396"/>
    <w:p w14:paraId="2C5F22A1" w14:textId="77777777" w:rsidR="00714396" w:rsidRDefault="008B5006">
      <w:r>
        <w:rPr>
          <w:b/>
        </w:rPr>
        <w:t>38. WHAT signifie :</w:t>
      </w:r>
    </w:p>
    <w:p w14:paraId="58C032E8" w14:textId="77777777" w:rsidR="00714396" w:rsidRDefault="008B5006">
      <w:pPr>
        <w:ind w:left="567"/>
      </w:pPr>
      <w:r>
        <w:t>A) Qui</w:t>
      </w:r>
    </w:p>
    <w:p w14:paraId="606DE5DD" w14:textId="77777777" w:rsidR="00714396" w:rsidRDefault="008B5006">
      <w:pPr>
        <w:ind w:left="567"/>
      </w:pPr>
      <w:r>
        <w:rPr>
          <w:highlight w:val="yellow"/>
        </w:rPr>
        <w:t>B) Que / Quoi</w:t>
      </w:r>
    </w:p>
    <w:p w14:paraId="73184B97" w14:textId="77777777" w:rsidR="00714396" w:rsidRDefault="008B5006">
      <w:pPr>
        <w:ind w:left="567"/>
      </w:pPr>
      <w:r>
        <w:lastRenderedPageBreak/>
        <w:t>C) Où</w:t>
      </w:r>
    </w:p>
    <w:p w14:paraId="0618C6D0" w14:textId="77777777" w:rsidR="00714396" w:rsidRDefault="00714396"/>
    <w:p w14:paraId="7F8FBCDA" w14:textId="77777777" w:rsidR="00714396" w:rsidRDefault="008B5006">
      <w:r>
        <w:rPr>
          <w:b/>
        </w:rPr>
        <w:t>39. HOW LONG signifie :</w:t>
      </w:r>
    </w:p>
    <w:p w14:paraId="484CE63D" w14:textId="77777777" w:rsidR="00714396" w:rsidRDefault="008B5006">
      <w:pPr>
        <w:ind w:left="567"/>
      </w:pPr>
      <w:r>
        <w:t>A) Combien (prix)</w:t>
      </w:r>
    </w:p>
    <w:p w14:paraId="4929937E" w14:textId="77777777" w:rsidR="00714396" w:rsidRDefault="008B5006">
      <w:pPr>
        <w:ind w:left="567"/>
      </w:pPr>
      <w:r>
        <w:rPr>
          <w:highlight w:val="yellow"/>
        </w:rPr>
        <w:t>B) Combien de temps</w:t>
      </w:r>
    </w:p>
    <w:p w14:paraId="5B0C20BD" w14:textId="77777777" w:rsidR="00714396" w:rsidRDefault="008B5006">
      <w:pPr>
        <w:ind w:left="567"/>
      </w:pPr>
      <w:r>
        <w:t>C) Pourquoi</w:t>
      </w:r>
    </w:p>
    <w:p w14:paraId="7B50D5F0" w14:textId="77777777" w:rsidR="00714396" w:rsidRDefault="00714396"/>
    <w:p w14:paraId="672C4BE0" w14:textId="77777777" w:rsidR="00714396" w:rsidRDefault="008B5006">
      <w:r>
        <w:rPr>
          <w:b/>
        </w:rPr>
        <w:t>40. HOW MUCH = ___ / HOW MANY = ___</w:t>
      </w:r>
    </w:p>
    <w:p w14:paraId="2967BB99" w14:textId="77777777" w:rsidR="00714396" w:rsidRDefault="008B5006">
      <w:pPr>
        <w:ind w:left="567"/>
      </w:pPr>
      <w:r>
        <w:rPr>
          <w:highlight w:val="yellow"/>
        </w:rPr>
        <w:t>A) Indénombrables / Dénombrables</w:t>
      </w:r>
    </w:p>
    <w:p w14:paraId="0B94B3A7" w14:textId="77777777" w:rsidR="00714396" w:rsidRDefault="008B5006">
      <w:pPr>
        <w:ind w:left="567"/>
      </w:pPr>
      <w:r>
        <w:t>B) Dénombrables / Indénombrables</w:t>
      </w:r>
    </w:p>
    <w:p w14:paraId="62BCC3B1" w14:textId="77777777" w:rsidR="00714396" w:rsidRDefault="00714396"/>
    <w:p w14:paraId="7EAC35B6" w14:textId="77777777" w:rsidR="00714396" w:rsidRDefault="008B5006">
      <w:r>
        <w:rPr>
          <w:b/>
        </w:rPr>
        <w:t>41. WHY signifie :</w:t>
      </w:r>
    </w:p>
    <w:p w14:paraId="2F959435" w14:textId="77777777" w:rsidR="00714396" w:rsidRDefault="008B5006">
      <w:pPr>
        <w:ind w:left="567"/>
      </w:pPr>
      <w:r>
        <w:t>A) Quand</w:t>
      </w:r>
    </w:p>
    <w:p w14:paraId="1863904B" w14:textId="77777777" w:rsidR="00714396" w:rsidRDefault="008B5006">
      <w:pPr>
        <w:ind w:left="567"/>
      </w:pPr>
      <w:r>
        <w:rPr>
          <w:highlight w:val="yellow"/>
        </w:rPr>
        <w:t>B) Pourquoi</w:t>
      </w:r>
    </w:p>
    <w:p w14:paraId="3EA35B52" w14:textId="77777777" w:rsidR="00714396" w:rsidRDefault="008B5006">
      <w:pPr>
        <w:ind w:left="567"/>
      </w:pPr>
      <w:r>
        <w:t>C) Comment</w:t>
      </w:r>
    </w:p>
    <w:p w14:paraId="1BF33CF9" w14:textId="77777777" w:rsidR="00714396" w:rsidRDefault="00714396"/>
    <w:p w14:paraId="5D76CA50" w14:textId="77777777" w:rsidR="00714396" w:rsidRDefault="008B5006">
      <w:r>
        <w:rPr>
          <w:b/>
        </w:rPr>
        <w:t>42. Complétez : « ___ is your destination? »</w:t>
      </w:r>
    </w:p>
    <w:p w14:paraId="313C3F32" w14:textId="77777777" w:rsidR="00714396" w:rsidRDefault="008B5006">
      <w:pPr>
        <w:ind w:left="567"/>
      </w:pPr>
      <w:r>
        <w:t>A) Who</w:t>
      </w:r>
    </w:p>
    <w:p w14:paraId="6F513CB9" w14:textId="77777777" w:rsidR="00714396" w:rsidRDefault="008B5006">
      <w:pPr>
        <w:ind w:left="567"/>
      </w:pPr>
      <w:r>
        <w:rPr>
          <w:highlight w:val="yellow"/>
        </w:rPr>
        <w:t>B) What</w:t>
      </w:r>
    </w:p>
    <w:p w14:paraId="1A938410" w14:textId="77777777" w:rsidR="00714396" w:rsidRDefault="008B5006">
      <w:pPr>
        <w:ind w:left="567"/>
      </w:pPr>
      <w:r>
        <w:t>C) When</w:t>
      </w:r>
    </w:p>
    <w:p w14:paraId="283E2139" w14:textId="77777777" w:rsidR="00714396" w:rsidRDefault="00714396"/>
    <w:p w14:paraId="728D3F27" w14:textId="77777777" w:rsidR="00714396" w:rsidRDefault="008B5006">
      <w:r>
        <w:rPr>
          <w:b/>
        </w:rPr>
        <w:t>43. Complétez : « ___ are you staying in Lyon? »</w:t>
      </w:r>
    </w:p>
    <w:p w14:paraId="2FBCA4E5" w14:textId="77777777" w:rsidR="00714396" w:rsidRDefault="008B5006">
      <w:pPr>
        <w:ind w:left="567"/>
      </w:pPr>
      <w:r>
        <w:t>A) How much</w:t>
      </w:r>
    </w:p>
    <w:p w14:paraId="730EA40E" w14:textId="77777777" w:rsidR="00714396" w:rsidRDefault="008B5006">
      <w:pPr>
        <w:ind w:left="567"/>
      </w:pPr>
      <w:r>
        <w:rPr>
          <w:highlight w:val="yellow"/>
        </w:rPr>
        <w:t>B) How long</w:t>
      </w:r>
    </w:p>
    <w:p w14:paraId="13B89623" w14:textId="77777777" w:rsidR="00714396" w:rsidRDefault="008B5006">
      <w:pPr>
        <w:ind w:left="567"/>
      </w:pPr>
      <w:r>
        <w:t>C) Why</w:t>
      </w:r>
    </w:p>
    <w:p w14:paraId="2B6489AB" w14:textId="77777777" w:rsidR="00714396" w:rsidRDefault="00714396"/>
    <w:p w14:paraId="4B022D80" w14:textId="77777777" w:rsidR="00714396" w:rsidRDefault="008B5006">
      <w:r>
        <w:rPr>
          <w:b/>
        </w:rPr>
        <w:t>44. Complétez : « ___ is the woman driving? »</w:t>
      </w:r>
    </w:p>
    <w:p w14:paraId="2D98732C" w14:textId="77777777" w:rsidR="00714396" w:rsidRDefault="008B5006">
      <w:pPr>
        <w:ind w:left="567"/>
      </w:pPr>
      <w:r>
        <w:t>A) What</w:t>
      </w:r>
    </w:p>
    <w:p w14:paraId="4C87397F" w14:textId="77777777" w:rsidR="00714396" w:rsidRDefault="008B5006">
      <w:pPr>
        <w:ind w:left="567"/>
      </w:pPr>
      <w:r>
        <w:rPr>
          <w:highlight w:val="yellow"/>
        </w:rPr>
        <w:t>B) Who</w:t>
      </w:r>
    </w:p>
    <w:p w14:paraId="7AB5A728" w14:textId="77777777" w:rsidR="00714396" w:rsidRDefault="008B5006">
      <w:pPr>
        <w:ind w:left="567"/>
      </w:pPr>
      <w:r>
        <w:t>C) Which</w:t>
      </w:r>
    </w:p>
    <w:p w14:paraId="25DAAA8F" w14:textId="77777777" w:rsidR="00714396" w:rsidRDefault="00714396"/>
    <w:p w14:paraId="50CE01B2" w14:textId="77777777" w:rsidR="00714396" w:rsidRDefault="008B5006">
      <w:r>
        <w:rPr>
          <w:b/>
        </w:rPr>
        <w:t>45. Complétez : « ___ are you late? »</w:t>
      </w:r>
    </w:p>
    <w:p w14:paraId="0A23EA07" w14:textId="77777777" w:rsidR="00714396" w:rsidRDefault="008B5006">
      <w:pPr>
        <w:ind w:left="567"/>
      </w:pPr>
      <w:r>
        <w:t>A) When</w:t>
      </w:r>
    </w:p>
    <w:p w14:paraId="1ED5B249" w14:textId="77777777" w:rsidR="00714396" w:rsidRDefault="008B5006">
      <w:pPr>
        <w:ind w:left="567"/>
      </w:pPr>
      <w:r>
        <w:rPr>
          <w:highlight w:val="yellow"/>
        </w:rPr>
        <w:t>B) Why</w:t>
      </w:r>
    </w:p>
    <w:p w14:paraId="072566A7" w14:textId="77777777" w:rsidR="00714396" w:rsidRDefault="008B5006">
      <w:pPr>
        <w:ind w:left="567"/>
      </w:pPr>
      <w:r>
        <w:t>C) Where</w:t>
      </w:r>
    </w:p>
    <w:p w14:paraId="40DFB6C3" w14:textId="77777777" w:rsidR="00714396" w:rsidRDefault="00714396"/>
    <w:p w14:paraId="6173231D" w14:textId="77777777" w:rsidR="00714396" w:rsidRDefault="008B5006">
      <w:r>
        <w:rPr>
          <w:b/>
        </w:rPr>
        <w:t>46. Complétez : « ___ car is yours? The red or the blue? »</w:t>
      </w:r>
    </w:p>
    <w:p w14:paraId="19170C4B" w14:textId="77777777" w:rsidR="00714396" w:rsidRDefault="008B5006">
      <w:pPr>
        <w:ind w:left="567"/>
      </w:pPr>
      <w:r>
        <w:t>A) Who</w:t>
      </w:r>
    </w:p>
    <w:p w14:paraId="243F5D48" w14:textId="77777777" w:rsidR="00714396" w:rsidRDefault="008B5006">
      <w:pPr>
        <w:ind w:left="567"/>
      </w:pPr>
      <w:r>
        <w:rPr>
          <w:highlight w:val="yellow"/>
        </w:rPr>
        <w:t>B) Which</w:t>
      </w:r>
    </w:p>
    <w:p w14:paraId="2DEA6A4D" w14:textId="77777777" w:rsidR="00714396" w:rsidRDefault="008B5006">
      <w:pPr>
        <w:ind w:left="567"/>
      </w:pPr>
      <w:r>
        <w:t>C) What</w:t>
      </w:r>
    </w:p>
    <w:p w14:paraId="14FCC8F8" w14:textId="77777777" w:rsidR="00714396" w:rsidRDefault="00714396"/>
    <w:p w14:paraId="40B68006" w14:textId="77777777" w:rsidR="00714396" w:rsidRDefault="008B5006">
      <w:r>
        <w:rPr>
          <w:b/>
        </w:rPr>
        <w:t>47. Complétez : « ___ does it cost? »</w:t>
      </w:r>
    </w:p>
    <w:p w14:paraId="345A4D48" w14:textId="77777777" w:rsidR="00714396" w:rsidRDefault="008B5006">
      <w:pPr>
        <w:ind w:left="567"/>
      </w:pPr>
      <w:r>
        <w:t>A) How many</w:t>
      </w:r>
    </w:p>
    <w:p w14:paraId="07539A9A" w14:textId="77777777" w:rsidR="00714396" w:rsidRDefault="008B5006">
      <w:pPr>
        <w:ind w:left="567"/>
      </w:pPr>
      <w:r>
        <w:rPr>
          <w:highlight w:val="yellow"/>
        </w:rPr>
        <w:t>B) How much</w:t>
      </w:r>
    </w:p>
    <w:p w14:paraId="2D5EB873" w14:textId="77777777" w:rsidR="00714396" w:rsidRDefault="008B5006">
      <w:pPr>
        <w:ind w:left="567"/>
      </w:pPr>
      <w:r>
        <w:t>C) How long</w:t>
      </w:r>
    </w:p>
    <w:p w14:paraId="25D6D797" w14:textId="77777777" w:rsidR="00714396" w:rsidRDefault="00714396"/>
    <w:sectPr w:rsidR="007143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468758">
    <w:abstractNumId w:val="8"/>
  </w:num>
  <w:num w:numId="2" w16cid:durableId="780564213">
    <w:abstractNumId w:val="6"/>
  </w:num>
  <w:num w:numId="3" w16cid:durableId="804783854">
    <w:abstractNumId w:val="5"/>
  </w:num>
  <w:num w:numId="4" w16cid:durableId="1647929488">
    <w:abstractNumId w:val="4"/>
  </w:num>
  <w:num w:numId="5" w16cid:durableId="1108232070">
    <w:abstractNumId w:val="7"/>
  </w:num>
  <w:num w:numId="6" w16cid:durableId="119567684">
    <w:abstractNumId w:val="3"/>
  </w:num>
  <w:num w:numId="7" w16cid:durableId="1542479011">
    <w:abstractNumId w:val="2"/>
  </w:num>
  <w:num w:numId="8" w16cid:durableId="575211935">
    <w:abstractNumId w:val="1"/>
  </w:num>
  <w:num w:numId="9" w16cid:durableId="1501234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14396"/>
    <w:rsid w:val="00984BF3"/>
    <w:rsid w:val="00AA1D8D"/>
    <w:rsid w:val="00B47730"/>
    <w:rsid w:val="00C9494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6F885B"/>
  <w14:defaultImageDpi w14:val="300"/>
  <w15:docId w15:val="{CA9F4CB5-2B70-4364-8F25-2CF28DE3D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911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naoufal guenichi</cp:lastModifiedBy>
  <cp:revision>2</cp:revision>
  <dcterms:created xsi:type="dcterms:W3CDTF">2026-03-02T08:19:00Z</dcterms:created>
  <dcterms:modified xsi:type="dcterms:W3CDTF">2026-03-02T08:19:00Z</dcterms:modified>
  <cp:category/>
</cp:coreProperties>
</file>