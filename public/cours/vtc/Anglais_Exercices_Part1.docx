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A11BB" w14:textId="77777777" w:rsidR="00987A7C" w:rsidRDefault="00987A7C"/>
    <w:p w14:paraId="51870DE5" w14:textId="77777777" w:rsidR="00987A7C" w:rsidRDefault="00987A7C"/>
    <w:p w14:paraId="452CF7A9" w14:textId="77777777" w:rsidR="00987A7C" w:rsidRDefault="00987A7C"/>
    <w:p w14:paraId="6925F6B1" w14:textId="77777777" w:rsidR="00987A7C" w:rsidRDefault="00210068">
      <w:pPr>
        <w:jc w:val="center"/>
      </w:pPr>
      <w:r>
        <w:rPr>
          <w:b/>
          <w:color w:val="C0392B"/>
          <w:sz w:val="72"/>
        </w:rPr>
        <w:t>ENGLISH</w:t>
      </w:r>
    </w:p>
    <w:p w14:paraId="7075DE82" w14:textId="77777777" w:rsidR="00987A7C" w:rsidRDefault="00210068">
      <w:pPr>
        <w:jc w:val="center"/>
      </w:pPr>
      <w:r>
        <w:rPr>
          <w:b/>
          <w:color w:val="2E75B6"/>
          <w:sz w:val="56"/>
        </w:rPr>
        <w:t>PART 1</w:t>
      </w:r>
    </w:p>
    <w:p w14:paraId="74E604E1" w14:textId="77777777" w:rsidR="00987A7C" w:rsidRDefault="00210068">
      <w:pPr>
        <w:jc w:val="center"/>
      </w:pPr>
      <w:r>
        <w:rPr>
          <w:color w:val="595659"/>
          <w:sz w:val="32"/>
        </w:rPr>
        <w:t>Vocabulary: Station, Airport, Vehicle, Weather</w:t>
      </w:r>
    </w:p>
    <w:p w14:paraId="37561C0F" w14:textId="77777777" w:rsidR="00987A7C" w:rsidRDefault="00987A7C"/>
    <w:p w14:paraId="7D7F29B6" w14:textId="77777777" w:rsidR="00987A7C" w:rsidRDefault="00210068">
      <w:pPr>
        <w:jc w:val="center"/>
      </w:pPr>
      <w:r>
        <w:rPr>
          <w:color w:val="C0392B"/>
        </w:rPr>
        <w:t>━━━━━━━━━━━━━━━━━━━━━━━━━━━━━━━━━━━━━━━━━━━━━━━━━━</w:t>
      </w:r>
    </w:p>
    <w:p w14:paraId="12702926" w14:textId="77777777" w:rsidR="00987A7C" w:rsidRDefault="00210068">
      <w:pPr>
        <w:jc w:val="center"/>
      </w:pPr>
      <w:r>
        <w:rPr>
          <w:b/>
          <w:sz w:val="28"/>
        </w:rPr>
        <w:t>QCM — 30 MINUTES MINIMUM</w:t>
      </w:r>
    </w:p>
    <w:p w14:paraId="73E75E5C" w14:textId="77777777" w:rsidR="00987A7C" w:rsidRDefault="00987A7C"/>
    <w:p w14:paraId="0E1BDB2C" w14:textId="77777777" w:rsidR="00987A7C" w:rsidRDefault="00210068">
      <w:pPr>
        <w:jc w:val="center"/>
      </w:pPr>
      <w:r>
        <w:rPr>
          <w:color w:val="595659"/>
        </w:rPr>
        <w:t>At the Station • At the Airport • The Vehicle</w:t>
      </w:r>
      <w:r>
        <w:rPr>
          <w:color w:val="595659"/>
        </w:rPr>
        <w:br/>
        <w:t>Weather &amp; Prepositions</w:t>
      </w:r>
    </w:p>
    <w:p w14:paraId="5DB3E240" w14:textId="77777777" w:rsidR="00987A7C" w:rsidRDefault="00987A7C"/>
    <w:p w14:paraId="58FBA517" w14:textId="77777777" w:rsidR="00987A7C" w:rsidRDefault="00987A7C"/>
    <w:p w14:paraId="48F93627" w14:textId="77777777" w:rsidR="00987A7C" w:rsidRDefault="00987A7C"/>
    <w:p w14:paraId="1B9F44FF" w14:textId="77777777" w:rsidR="00987A7C" w:rsidRDefault="00987A7C"/>
    <w:p w14:paraId="4826A169" w14:textId="77777777" w:rsidR="00987A7C" w:rsidRDefault="00987A7C"/>
    <w:p w14:paraId="0D0B0A85" w14:textId="77777777" w:rsidR="00987A7C" w:rsidRDefault="00210068">
      <w:pPr>
        <w:jc w:val="center"/>
      </w:pPr>
      <w:r>
        <w:rPr>
          <w:color w:val="999999"/>
          <w:sz w:val="18"/>
        </w:rPr>
        <w:t>FTRANSPORT - SERVICES PRO • Formation certifiée Qualiopi • Éligible CPF • Lyon</w:t>
      </w:r>
    </w:p>
    <w:p w14:paraId="7B9F4DD4" w14:textId="77777777" w:rsidR="00987A7C" w:rsidRDefault="00210068">
      <w:r>
        <w:br w:type="page"/>
      </w:r>
    </w:p>
    <w:p w14:paraId="2979C317" w14:textId="77777777" w:rsidR="00987A7C" w:rsidRDefault="00210068">
      <w:r>
        <w:rPr>
          <w:b/>
          <w:color w:val="1F497D"/>
          <w:sz w:val="28"/>
        </w:rPr>
        <w:lastRenderedPageBreak/>
        <w:t>SECTION 1 — AT THE STATION (À la gare)</w:t>
      </w:r>
    </w:p>
    <w:p w14:paraId="3F3E139C" w14:textId="77777777" w:rsidR="00987A7C" w:rsidRDefault="00987A7C"/>
    <w:p w14:paraId="4B8321BC" w14:textId="77777777" w:rsidR="00987A7C" w:rsidRDefault="00210068">
      <w:r>
        <w:rPr>
          <w:b/>
        </w:rPr>
        <w:t>1. Comment dit-on « le train » en anglais ?</w:t>
      </w:r>
    </w:p>
    <w:p w14:paraId="00B20FE1" w14:textId="77777777" w:rsidR="00987A7C" w:rsidRDefault="00210068">
      <w:pPr>
        <w:ind w:left="567"/>
      </w:pPr>
      <w:r>
        <w:t>A) The bus</w:t>
      </w:r>
    </w:p>
    <w:p w14:paraId="4A17D167" w14:textId="77777777" w:rsidR="00987A7C" w:rsidRDefault="00210068">
      <w:pPr>
        <w:ind w:left="567"/>
      </w:pPr>
      <w:r>
        <w:rPr>
          <w:highlight w:val="yellow"/>
        </w:rPr>
        <w:t>B) The train</w:t>
      </w:r>
    </w:p>
    <w:p w14:paraId="0EC92BC6" w14:textId="77777777" w:rsidR="00987A7C" w:rsidRDefault="00210068">
      <w:pPr>
        <w:ind w:left="567"/>
      </w:pPr>
      <w:r>
        <w:t>C) The plane</w:t>
      </w:r>
    </w:p>
    <w:p w14:paraId="56A0F138" w14:textId="77777777" w:rsidR="00987A7C" w:rsidRDefault="00987A7C"/>
    <w:p w14:paraId="7752C436" w14:textId="77777777" w:rsidR="00987A7C" w:rsidRDefault="00210068">
      <w:r>
        <w:rPr>
          <w:b/>
        </w:rPr>
        <w:t>2. Comment dit-on « le quai » en anglais ?</w:t>
      </w:r>
    </w:p>
    <w:p w14:paraId="3D3E47C6" w14:textId="77777777" w:rsidR="00987A7C" w:rsidRDefault="00210068">
      <w:pPr>
        <w:ind w:left="567"/>
      </w:pPr>
      <w:r>
        <w:rPr>
          <w:highlight w:val="yellow"/>
        </w:rPr>
        <w:t>A) The platform</w:t>
      </w:r>
    </w:p>
    <w:p w14:paraId="19545006" w14:textId="77777777" w:rsidR="00987A7C" w:rsidRDefault="00210068">
      <w:pPr>
        <w:ind w:left="567"/>
      </w:pPr>
      <w:r>
        <w:t>B) The ticket office</w:t>
      </w:r>
    </w:p>
    <w:p w14:paraId="528EA888" w14:textId="77777777" w:rsidR="00987A7C" w:rsidRDefault="00210068">
      <w:pPr>
        <w:ind w:left="567"/>
      </w:pPr>
      <w:r>
        <w:t>C) The waiting room</w:t>
      </w:r>
    </w:p>
    <w:p w14:paraId="45E445A5" w14:textId="77777777" w:rsidR="00987A7C" w:rsidRDefault="00987A7C"/>
    <w:p w14:paraId="6150956B" w14:textId="77777777" w:rsidR="00987A7C" w:rsidRDefault="00210068">
      <w:r>
        <w:rPr>
          <w:b/>
        </w:rPr>
        <w:t>3. Comment dit-on « un voyageur » en anglais ?</w:t>
      </w:r>
    </w:p>
    <w:p w14:paraId="6B8118D6" w14:textId="77777777" w:rsidR="00987A7C" w:rsidRDefault="00210068">
      <w:pPr>
        <w:ind w:left="567"/>
      </w:pPr>
      <w:r>
        <w:t>A) A driver</w:t>
      </w:r>
    </w:p>
    <w:p w14:paraId="52A2CA51" w14:textId="77777777" w:rsidR="00987A7C" w:rsidRDefault="00210068">
      <w:pPr>
        <w:ind w:left="567"/>
      </w:pPr>
      <w:r>
        <w:rPr>
          <w:highlight w:val="yellow"/>
        </w:rPr>
        <w:t>B) A passenger</w:t>
      </w:r>
    </w:p>
    <w:p w14:paraId="4A3879F0" w14:textId="77777777" w:rsidR="00987A7C" w:rsidRDefault="00210068">
      <w:pPr>
        <w:ind w:left="567"/>
      </w:pPr>
      <w:r>
        <w:t>C) A pilot</w:t>
      </w:r>
    </w:p>
    <w:p w14:paraId="73AAD755" w14:textId="77777777" w:rsidR="00987A7C" w:rsidRDefault="00987A7C"/>
    <w:p w14:paraId="7C13CE56" w14:textId="77777777" w:rsidR="00987A7C" w:rsidRDefault="00210068">
      <w:r>
        <w:rPr>
          <w:b/>
        </w:rPr>
        <w:t>4. Comment dit-on « la gare » en anglais ?</w:t>
      </w:r>
    </w:p>
    <w:p w14:paraId="1EDFC031" w14:textId="77777777" w:rsidR="00987A7C" w:rsidRDefault="00210068">
      <w:pPr>
        <w:ind w:left="567"/>
      </w:pPr>
      <w:r>
        <w:t>A) The airport</w:t>
      </w:r>
    </w:p>
    <w:p w14:paraId="08DCD086" w14:textId="77777777" w:rsidR="00987A7C" w:rsidRDefault="00210068">
      <w:pPr>
        <w:ind w:left="567"/>
      </w:pPr>
      <w:r>
        <w:t>B) The bus stop</w:t>
      </w:r>
    </w:p>
    <w:p w14:paraId="1A386B6A" w14:textId="77777777" w:rsidR="00987A7C" w:rsidRDefault="00210068">
      <w:pPr>
        <w:ind w:left="567"/>
      </w:pPr>
      <w:r>
        <w:rPr>
          <w:highlight w:val="yellow"/>
        </w:rPr>
        <w:t>C) The railway station</w:t>
      </w:r>
    </w:p>
    <w:p w14:paraId="017D86F8" w14:textId="77777777" w:rsidR="00987A7C" w:rsidRDefault="00987A7C"/>
    <w:p w14:paraId="47AF9A2E" w14:textId="77777777" w:rsidR="00987A7C" w:rsidRDefault="00210068">
      <w:r>
        <w:rPr>
          <w:b/>
        </w:rPr>
        <w:t>5. Comment dit-on « le contrôleur » en anglais ?</w:t>
      </w:r>
    </w:p>
    <w:p w14:paraId="36BAB87F" w14:textId="77777777" w:rsidR="00987A7C" w:rsidRDefault="00210068">
      <w:pPr>
        <w:ind w:left="567"/>
      </w:pPr>
      <w:r>
        <w:rPr>
          <w:highlight w:val="yellow"/>
        </w:rPr>
        <w:t>A) The ticket inspector</w:t>
      </w:r>
    </w:p>
    <w:p w14:paraId="3444A0A7" w14:textId="77777777" w:rsidR="00987A7C" w:rsidRDefault="00210068">
      <w:pPr>
        <w:ind w:left="567"/>
      </w:pPr>
      <w:r>
        <w:t>B) The ticket machine</w:t>
      </w:r>
    </w:p>
    <w:p w14:paraId="47D3E934" w14:textId="77777777" w:rsidR="00987A7C" w:rsidRDefault="00210068">
      <w:pPr>
        <w:ind w:left="567"/>
      </w:pPr>
      <w:r>
        <w:lastRenderedPageBreak/>
        <w:t>C) The customs officer</w:t>
      </w:r>
    </w:p>
    <w:p w14:paraId="27A6551F" w14:textId="77777777" w:rsidR="00987A7C" w:rsidRDefault="00987A7C"/>
    <w:p w14:paraId="331C48F3" w14:textId="77777777" w:rsidR="00987A7C" w:rsidRDefault="00210068">
      <w:r>
        <w:rPr>
          <w:b/>
        </w:rPr>
        <w:t>6. Comment dit-on « le guichet » en anglais ?</w:t>
      </w:r>
    </w:p>
    <w:p w14:paraId="5F275F14" w14:textId="77777777" w:rsidR="00987A7C" w:rsidRDefault="00210068">
      <w:pPr>
        <w:ind w:left="567"/>
      </w:pPr>
      <w:r>
        <w:t>A) The ticket machine</w:t>
      </w:r>
    </w:p>
    <w:p w14:paraId="04776314" w14:textId="77777777" w:rsidR="00987A7C" w:rsidRDefault="00210068">
      <w:pPr>
        <w:ind w:left="567"/>
      </w:pPr>
      <w:r>
        <w:rPr>
          <w:highlight w:val="yellow"/>
        </w:rPr>
        <w:t>B) The ticket office</w:t>
      </w:r>
    </w:p>
    <w:p w14:paraId="73209D73" w14:textId="77777777" w:rsidR="00987A7C" w:rsidRDefault="00210068">
      <w:pPr>
        <w:ind w:left="567"/>
      </w:pPr>
      <w:r>
        <w:t>C) The platform</w:t>
      </w:r>
    </w:p>
    <w:p w14:paraId="454544E8" w14:textId="77777777" w:rsidR="00987A7C" w:rsidRDefault="00987A7C"/>
    <w:p w14:paraId="0D714323" w14:textId="77777777" w:rsidR="00987A7C" w:rsidRDefault="00210068">
      <w:r>
        <w:rPr>
          <w:b/>
        </w:rPr>
        <w:t>7. Comment dit-on « la billetterie automatique » en anglais ?</w:t>
      </w:r>
    </w:p>
    <w:p w14:paraId="4D295ACC" w14:textId="77777777" w:rsidR="00987A7C" w:rsidRDefault="00210068">
      <w:pPr>
        <w:ind w:left="567"/>
      </w:pPr>
      <w:r>
        <w:t>A) The ticket office</w:t>
      </w:r>
    </w:p>
    <w:p w14:paraId="468D3015" w14:textId="77777777" w:rsidR="00987A7C" w:rsidRDefault="00210068">
      <w:pPr>
        <w:ind w:left="567"/>
      </w:pPr>
      <w:r>
        <w:rPr>
          <w:highlight w:val="yellow"/>
        </w:rPr>
        <w:t>B) The ticket machine</w:t>
      </w:r>
    </w:p>
    <w:p w14:paraId="317A65A7" w14:textId="77777777" w:rsidR="00987A7C" w:rsidRDefault="00210068">
      <w:pPr>
        <w:ind w:left="567"/>
      </w:pPr>
      <w:r>
        <w:t>C) The information desk</w:t>
      </w:r>
    </w:p>
    <w:p w14:paraId="3F9A9135" w14:textId="77777777" w:rsidR="00987A7C" w:rsidRDefault="00987A7C"/>
    <w:p w14:paraId="27C17A6B" w14:textId="77777777" w:rsidR="00987A7C" w:rsidRDefault="00210068">
      <w:r>
        <w:rPr>
          <w:b/>
        </w:rPr>
        <w:t>8. Comment dit-on « les renseignements » en anglais ?</w:t>
      </w:r>
    </w:p>
    <w:p w14:paraId="44821E62" w14:textId="77777777" w:rsidR="00987A7C" w:rsidRDefault="00210068">
      <w:pPr>
        <w:ind w:left="567"/>
      </w:pPr>
      <w:r>
        <w:t>A) Lost property office</w:t>
      </w:r>
    </w:p>
    <w:p w14:paraId="4ED46254" w14:textId="77777777" w:rsidR="00987A7C" w:rsidRDefault="00210068">
      <w:pPr>
        <w:ind w:left="567"/>
      </w:pPr>
      <w:r>
        <w:rPr>
          <w:highlight w:val="yellow"/>
        </w:rPr>
        <w:t>B) Information desk</w:t>
      </w:r>
    </w:p>
    <w:p w14:paraId="44CD0A5B" w14:textId="77777777" w:rsidR="00987A7C" w:rsidRDefault="00210068">
      <w:pPr>
        <w:ind w:left="567"/>
      </w:pPr>
      <w:r>
        <w:t>C) Waiting room</w:t>
      </w:r>
    </w:p>
    <w:p w14:paraId="091316BC" w14:textId="77777777" w:rsidR="00987A7C" w:rsidRDefault="00987A7C"/>
    <w:p w14:paraId="3C5BDD53" w14:textId="77777777" w:rsidR="00987A7C" w:rsidRDefault="00210068">
      <w:r>
        <w:rPr>
          <w:b/>
        </w:rPr>
        <w:t>9. Comment dit-on « les objets trouvés » en anglais ?</w:t>
      </w:r>
    </w:p>
    <w:p w14:paraId="2B468761" w14:textId="77777777" w:rsidR="00987A7C" w:rsidRDefault="00210068">
      <w:pPr>
        <w:ind w:left="567"/>
      </w:pPr>
      <w:r>
        <w:rPr>
          <w:highlight w:val="yellow"/>
        </w:rPr>
        <w:t>A) Lost property office</w:t>
      </w:r>
    </w:p>
    <w:p w14:paraId="4BC45FFE" w14:textId="77777777" w:rsidR="00987A7C" w:rsidRDefault="00210068">
      <w:pPr>
        <w:ind w:left="567"/>
      </w:pPr>
      <w:r>
        <w:t>B) Information desk</w:t>
      </w:r>
    </w:p>
    <w:p w14:paraId="47A35F40" w14:textId="77777777" w:rsidR="00987A7C" w:rsidRDefault="00210068">
      <w:pPr>
        <w:ind w:left="567"/>
      </w:pPr>
      <w:r>
        <w:t>C) Ticket office</w:t>
      </w:r>
    </w:p>
    <w:p w14:paraId="6189FB21" w14:textId="77777777" w:rsidR="00987A7C" w:rsidRDefault="00987A7C"/>
    <w:p w14:paraId="05741BE0" w14:textId="77777777" w:rsidR="00987A7C" w:rsidRDefault="00210068">
      <w:r>
        <w:rPr>
          <w:b/>
        </w:rPr>
        <w:t>10. Comment dit-on « le panneau d'affichage » en anglais ?</w:t>
      </w:r>
    </w:p>
    <w:p w14:paraId="525E0FA7" w14:textId="77777777" w:rsidR="00987A7C" w:rsidRDefault="00210068">
      <w:pPr>
        <w:ind w:left="567"/>
      </w:pPr>
      <w:r>
        <w:t>A) The waiting room</w:t>
      </w:r>
    </w:p>
    <w:p w14:paraId="7D8B6B1B" w14:textId="77777777" w:rsidR="00987A7C" w:rsidRDefault="00210068">
      <w:pPr>
        <w:ind w:left="567"/>
      </w:pPr>
      <w:r>
        <w:rPr>
          <w:highlight w:val="yellow"/>
        </w:rPr>
        <w:t>B) Arrival/departure board</w:t>
      </w:r>
    </w:p>
    <w:p w14:paraId="6898EB29" w14:textId="77777777" w:rsidR="00987A7C" w:rsidRDefault="00210068">
      <w:pPr>
        <w:ind w:left="567"/>
      </w:pPr>
      <w:r>
        <w:lastRenderedPageBreak/>
        <w:t>C) The platform</w:t>
      </w:r>
    </w:p>
    <w:p w14:paraId="4D826394" w14:textId="77777777" w:rsidR="00987A7C" w:rsidRDefault="00987A7C"/>
    <w:p w14:paraId="1E32FCE2" w14:textId="77777777" w:rsidR="00987A7C" w:rsidRDefault="00210068">
      <w:r>
        <w:rPr>
          <w:b/>
        </w:rPr>
        <w:t>11. Comment dit-on « aller simple » en anglais ?</w:t>
      </w:r>
    </w:p>
    <w:p w14:paraId="251C34F5" w14:textId="77777777" w:rsidR="00987A7C" w:rsidRDefault="00210068">
      <w:pPr>
        <w:ind w:left="567"/>
      </w:pPr>
      <w:r>
        <w:t>A) A return ticket</w:t>
      </w:r>
    </w:p>
    <w:p w14:paraId="46286016" w14:textId="77777777" w:rsidR="00987A7C" w:rsidRDefault="00210068">
      <w:pPr>
        <w:ind w:left="567"/>
      </w:pPr>
      <w:r>
        <w:rPr>
          <w:highlight w:val="yellow"/>
        </w:rPr>
        <w:t>B) A single ticket</w:t>
      </w:r>
    </w:p>
    <w:p w14:paraId="15FB17F7" w14:textId="77777777" w:rsidR="00987A7C" w:rsidRDefault="00210068">
      <w:pPr>
        <w:ind w:left="567"/>
      </w:pPr>
      <w:r>
        <w:t>C) A season ticket</w:t>
      </w:r>
    </w:p>
    <w:p w14:paraId="5CD32EC1" w14:textId="77777777" w:rsidR="00987A7C" w:rsidRDefault="00987A7C"/>
    <w:p w14:paraId="2CB57BA7" w14:textId="77777777" w:rsidR="00987A7C" w:rsidRDefault="00210068">
      <w:r>
        <w:rPr>
          <w:b/>
        </w:rPr>
        <w:t>12. Comment dit-on « aller-retour » en anglais ?</w:t>
      </w:r>
    </w:p>
    <w:p w14:paraId="495591D4" w14:textId="77777777" w:rsidR="00987A7C" w:rsidRDefault="00210068">
      <w:pPr>
        <w:ind w:left="567"/>
      </w:pPr>
      <w:r>
        <w:t>A) A single ticket</w:t>
      </w:r>
    </w:p>
    <w:p w14:paraId="72C85BE3" w14:textId="77777777" w:rsidR="00987A7C" w:rsidRDefault="00210068">
      <w:pPr>
        <w:ind w:left="567"/>
      </w:pPr>
      <w:r>
        <w:rPr>
          <w:highlight w:val="yellow"/>
        </w:rPr>
        <w:t>B) A return ticket</w:t>
      </w:r>
    </w:p>
    <w:p w14:paraId="0B7A068F" w14:textId="77777777" w:rsidR="00987A7C" w:rsidRDefault="00210068">
      <w:pPr>
        <w:ind w:left="567"/>
      </w:pPr>
      <w:r>
        <w:t>C) A season ticket</w:t>
      </w:r>
    </w:p>
    <w:p w14:paraId="635A4F6C" w14:textId="77777777" w:rsidR="00987A7C" w:rsidRDefault="00987A7C"/>
    <w:p w14:paraId="1AA5DA46" w14:textId="77777777" w:rsidR="00987A7C" w:rsidRDefault="00210068">
      <w:r>
        <w:rPr>
          <w:b/>
        </w:rPr>
        <w:t>13. Comment dit-on « carte d'abonnement » en anglais ?</w:t>
      </w:r>
    </w:p>
    <w:p w14:paraId="67B36274" w14:textId="77777777" w:rsidR="00987A7C" w:rsidRDefault="00210068">
      <w:pPr>
        <w:ind w:left="567"/>
      </w:pPr>
      <w:r>
        <w:t>A) A return ticket</w:t>
      </w:r>
    </w:p>
    <w:p w14:paraId="67D4F0BA" w14:textId="77777777" w:rsidR="00987A7C" w:rsidRDefault="00210068">
      <w:pPr>
        <w:ind w:left="567"/>
      </w:pPr>
      <w:r>
        <w:t>B) A single ticket</w:t>
      </w:r>
    </w:p>
    <w:p w14:paraId="6F2401AF" w14:textId="77777777" w:rsidR="00987A7C" w:rsidRDefault="00210068">
      <w:pPr>
        <w:ind w:left="567"/>
      </w:pPr>
      <w:r>
        <w:rPr>
          <w:highlight w:val="yellow"/>
        </w:rPr>
        <w:t>C) A season ticket</w:t>
      </w:r>
    </w:p>
    <w:p w14:paraId="536188EA" w14:textId="77777777" w:rsidR="00987A7C" w:rsidRDefault="00987A7C"/>
    <w:p w14:paraId="5FCE5A0A" w14:textId="77777777" w:rsidR="00987A7C" w:rsidRDefault="00210068">
      <w:r>
        <w:rPr>
          <w:b/>
        </w:rPr>
        <w:t>14. Comment dit-on « composter » en anglais ?</w:t>
      </w:r>
    </w:p>
    <w:p w14:paraId="0A611418" w14:textId="77777777" w:rsidR="00987A7C" w:rsidRDefault="00210068">
      <w:pPr>
        <w:ind w:left="567"/>
      </w:pPr>
      <w:r>
        <w:t>A) To check</w:t>
      </w:r>
    </w:p>
    <w:p w14:paraId="494C83C2" w14:textId="77777777" w:rsidR="00987A7C" w:rsidRDefault="00210068">
      <w:pPr>
        <w:ind w:left="567"/>
      </w:pPr>
      <w:r>
        <w:rPr>
          <w:highlight w:val="yellow"/>
        </w:rPr>
        <w:t>B) To punch</w:t>
      </w:r>
    </w:p>
    <w:p w14:paraId="1767754F" w14:textId="77777777" w:rsidR="00987A7C" w:rsidRDefault="00210068">
      <w:pPr>
        <w:ind w:left="567"/>
      </w:pPr>
      <w:r>
        <w:t>C) To cancel</w:t>
      </w:r>
    </w:p>
    <w:p w14:paraId="770C0447" w14:textId="77777777" w:rsidR="00987A7C" w:rsidRDefault="00987A7C"/>
    <w:p w14:paraId="230D1AEB" w14:textId="77777777" w:rsidR="00987A7C" w:rsidRDefault="00210068">
      <w:r>
        <w:rPr>
          <w:b/>
        </w:rPr>
        <w:t>15. Comment dit-on « la salle d'attente » en anglais ?</w:t>
      </w:r>
    </w:p>
    <w:p w14:paraId="48CE7E6A" w14:textId="77777777" w:rsidR="00987A7C" w:rsidRDefault="00210068">
      <w:pPr>
        <w:ind w:left="567"/>
      </w:pPr>
      <w:r>
        <w:rPr>
          <w:highlight w:val="yellow"/>
        </w:rPr>
        <w:t>A) The waiting room</w:t>
      </w:r>
    </w:p>
    <w:p w14:paraId="34D48891" w14:textId="77777777" w:rsidR="00987A7C" w:rsidRDefault="00210068">
      <w:pPr>
        <w:ind w:left="567"/>
      </w:pPr>
      <w:r>
        <w:t>B) The platform</w:t>
      </w:r>
    </w:p>
    <w:p w14:paraId="5887F745" w14:textId="77777777" w:rsidR="00987A7C" w:rsidRDefault="00210068">
      <w:pPr>
        <w:ind w:left="567"/>
      </w:pPr>
      <w:r>
        <w:lastRenderedPageBreak/>
        <w:t>C) The ticket office</w:t>
      </w:r>
    </w:p>
    <w:p w14:paraId="7325EEAD" w14:textId="77777777" w:rsidR="00987A7C" w:rsidRDefault="00987A7C"/>
    <w:p w14:paraId="1142502C" w14:textId="77777777" w:rsidR="00987A7C" w:rsidRDefault="00210068">
      <w:r>
        <w:br w:type="page"/>
      </w:r>
    </w:p>
    <w:p w14:paraId="380A5C0F" w14:textId="77777777" w:rsidR="00987A7C" w:rsidRDefault="00210068">
      <w:r>
        <w:rPr>
          <w:b/>
          <w:color w:val="1F497D"/>
          <w:sz w:val="28"/>
        </w:rPr>
        <w:lastRenderedPageBreak/>
        <w:t>SECTION 2 — AT THE AIRPORT (À l'aéroport)</w:t>
      </w:r>
    </w:p>
    <w:p w14:paraId="007A8E82" w14:textId="77777777" w:rsidR="00987A7C" w:rsidRDefault="00987A7C"/>
    <w:p w14:paraId="78B9C9A5" w14:textId="77777777" w:rsidR="00987A7C" w:rsidRDefault="00210068">
      <w:r>
        <w:rPr>
          <w:b/>
        </w:rPr>
        <w:t>16. Comment dit-on « départs / arrivées » en anglais ?</w:t>
      </w:r>
    </w:p>
    <w:p w14:paraId="0A79B688" w14:textId="77777777" w:rsidR="00987A7C" w:rsidRDefault="00210068">
      <w:pPr>
        <w:ind w:left="567"/>
      </w:pPr>
      <w:r>
        <w:t>A) Boarding / Landing</w:t>
      </w:r>
    </w:p>
    <w:p w14:paraId="7A5C3A85" w14:textId="77777777" w:rsidR="00987A7C" w:rsidRDefault="00210068">
      <w:pPr>
        <w:ind w:left="567"/>
      </w:pPr>
      <w:r>
        <w:rPr>
          <w:highlight w:val="yellow"/>
        </w:rPr>
        <w:t>B) Departures / Arrivals</w:t>
      </w:r>
    </w:p>
    <w:p w14:paraId="3F3E0C95" w14:textId="77777777" w:rsidR="00987A7C" w:rsidRDefault="00210068">
      <w:pPr>
        <w:ind w:left="567"/>
      </w:pPr>
      <w:r>
        <w:t>C) Check-in / Check-out</w:t>
      </w:r>
    </w:p>
    <w:p w14:paraId="4A758B2B" w14:textId="77777777" w:rsidR="00987A7C" w:rsidRDefault="00987A7C"/>
    <w:p w14:paraId="1A68BEB3" w14:textId="77777777" w:rsidR="00987A7C" w:rsidRDefault="00210068">
      <w:r>
        <w:rPr>
          <w:b/>
        </w:rPr>
        <w:t>17. Comment dit-on « un terminal » en anglais ?</w:t>
      </w:r>
    </w:p>
    <w:p w14:paraId="3F6896D8" w14:textId="77777777" w:rsidR="00987A7C" w:rsidRDefault="00210068">
      <w:pPr>
        <w:ind w:left="567"/>
      </w:pPr>
      <w:r>
        <w:t>A) A check-in counter</w:t>
      </w:r>
    </w:p>
    <w:p w14:paraId="2A6FB0B1" w14:textId="77777777" w:rsidR="00987A7C" w:rsidRDefault="00210068">
      <w:pPr>
        <w:ind w:left="567"/>
      </w:pPr>
      <w:r>
        <w:rPr>
          <w:highlight w:val="yellow"/>
        </w:rPr>
        <w:t>B) An airport terminal</w:t>
      </w:r>
    </w:p>
    <w:p w14:paraId="19DA3013" w14:textId="77777777" w:rsidR="00987A7C" w:rsidRDefault="00210068">
      <w:pPr>
        <w:ind w:left="567"/>
      </w:pPr>
      <w:r>
        <w:t>C) A customs office</w:t>
      </w:r>
    </w:p>
    <w:p w14:paraId="6272FE1A" w14:textId="77777777" w:rsidR="00987A7C" w:rsidRDefault="00987A7C"/>
    <w:p w14:paraId="708B03EF" w14:textId="77777777" w:rsidR="00987A7C" w:rsidRDefault="00210068">
      <w:r>
        <w:rPr>
          <w:b/>
        </w:rPr>
        <w:t>18. Comment dit-on « heure d'arrivée » en anglais ?</w:t>
      </w:r>
    </w:p>
    <w:p w14:paraId="2022D586" w14:textId="77777777" w:rsidR="00987A7C" w:rsidRDefault="00210068">
      <w:pPr>
        <w:ind w:left="567"/>
      </w:pPr>
      <w:r>
        <w:t>A) The departure time</w:t>
      </w:r>
    </w:p>
    <w:p w14:paraId="73662628" w14:textId="77777777" w:rsidR="00987A7C" w:rsidRDefault="00210068">
      <w:pPr>
        <w:ind w:left="567"/>
      </w:pPr>
      <w:r>
        <w:rPr>
          <w:highlight w:val="yellow"/>
        </w:rPr>
        <w:t>B) The arrival time</w:t>
      </w:r>
    </w:p>
    <w:p w14:paraId="30D2BA61" w14:textId="77777777" w:rsidR="00987A7C" w:rsidRDefault="00210068">
      <w:pPr>
        <w:ind w:left="567"/>
      </w:pPr>
      <w:r>
        <w:t>C) The flight number</w:t>
      </w:r>
    </w:p>
    <w:p w14:paraId="1F44D9CE" w14:textId="77777777" w:rsidR="00987A7C" w:rsidRDefault="00987A7C"/>
    <w:p w14:paraId="2F648103" w14:textId="77777777" w:rsidR="00987A7C" w:rsidRDefault="00210068">
      <w:r>
        <w:rPr>
          <w:b/>
        </w:rPr>
        <w:t>19. Comment dit-on « rater l'avion » en anglais ?</w:t>
      </w:r>
    </w:p>
    <w:p w14:paraId="3DB62D60" w14:textId="77777777" w:rsidR="00987A7C" w:rsidRDefault="00210068">
      <w:pPr>
        <w:ind w:left="567"/>
      </w:pPr>
      <w:r>
        <w:t>A) To catch the plane</w:t>
      </w:r>
    </w:p>
    <w:p w14:paraId="10F79B30" w14:textId="77777777" w:rsidR="00987A7C" w:rsidRDefault="00210068">
      <w:pPr>
        <w:ind w:left="567"/>
      </w:pPr>
      <w:r>
        <w:rPr>
          <w:highlight w:val="yellow"/>
        </w:rPr>
        <w:t>B) To miss the plane</w:t>
      </w:r>
    </w:p>
    <w:p w14:paraId="060935B7" w14:textId="77777777" w:rsidR="00987A7C" w:rsidRDefault="00210068">
      <w:pPr>
        <w:ind w:left="567"/>
      </w:pPr>
      <w:r>
        <w:t>C) To board the plane</w:t>
      </w:r>
    </w:p>
    <w:p w14:paraId="2A5E6694" w14:textId="77777777" w:rsidR="00987A7C" w:rsidRDefault="00987A7C"/>
    <w:p w14:paraId="0291FEFB" w14:textId="77777777" w:rsidR="00987A7C" w:rsidRDefault="00210068">
      <w:r>
        <w:rPr>
          <w:b/>
        </w:rPr>
        <w:t>20. Comment dit-on « enregistrer les bagages » en anglais ?</w:t>
      </w:r>
    </w:p>
    <w:p w14:paraId="35EF940A" w14:textId="77777777" w:rsidR="00987A7C" w:rsidRDefault="00210068">
      <w:pPr>
        <w:ind w:left="567"/>
      </w:pPr>
      <w:r>
        <w:t>A) To pack luggage</w:t>
      </w:r>
    </w:p>
    <w:p w14:paraId="430F0798" w14:textId="77777777" w:rsidR="00987A7C" w:rsidRDefault="00210068">
      <w:pPr>
        <w:ind w:left="567"/>
      </w:pPr>
      <w:r>
        <w:rPr>
          <w:highlight w:val="yellow"/>
        </w:rPr>
        <w:t>B) To check in luggage</w:t>
      </w:r>
    </w:p>
    <w:p w14:paraId="32A33965" w14:textId="77777777" w:rsidR="00987A7C" w:rsidRDefault="00210068">
      <w:pPr>
        <w:ind w:left="567"/>
      </w:pPr>
      <w:r>
        <w:lastRenderedPageBreak/>
        <w:t>C) To carry luggage</w:t>
      </w:r>
    </w:p>
    <w:p w14:paraId="3ADDB61A" w14:textId="77777777" w:rsidR="00987A7C" w:rsidRDefault="00987A7C"/>
    <w:p w14:paraId="669FD830" w14:textId="77777777" w:rsidR="00987A7C" w:rsidRDefault="00210068">
      <w:r>
        <w:rPr>
          <w:b/>
        </w:rPr>
        <w:t>21. Comment dit-on « bagage à main » en anglais ?</w:t>
      </w:r>
    </w:p>
    <w:p w14:paraId="1D3593FD" w14:textId="77777777" w:rsidR="00987A7C" w:rsidRDefault="00210068">
      <w:pPr>
        <w:ind w:left="567"/>
      </w:pPr>
      <w:r>
        <w:rPr>
          <w:highlight w:val="yellow"/>
        </w:rPr>
        <w:t>A) Carry-on luggage</w:t>
      </w:r>
    </w:p>
    <w:p w14:paraId="2B7B0FA0" w14:textId="77777777" w:rsidR="00987A7C" w:rsidRDefault="00210068">
      <w:pPr>
        <w:ind w:left="567"/>
      </w:pPr>
      <w:r>
        <w:t>B) Check-in luggage</w:t>
      </w:r>
    </w:p>
    <w:p w14:paraId="2B13483D" w14:textId="77777777" w:rsidR="00987A7C" w:rsidRDefault="00210068">
      <w:pPr>
        <w:ind w:left="567"/>
      </w:pPr>
      <w:r>
        <w:t>C) A suitcase</w:t>
      </w:r>
    </w:p>
    <w:p w14:paraId="1DC72135" w14:textId="77777777" w:rsidR="00987A7C" w:rsidRDefault="00987A7C"/>
    <w:p w14:paraId="7B51A7F2" w14:textId="77777777" w:rsidR="00987A7C" w:rsidRDefault="00210068">
      <w:r>
        <w:rPr>
          <w:b/>
        </w:rPr>
        <w:t>22. Comment dit-on « la douane » en anglais ?</w:t>
      </w:r>
    </w:p>
    <w:p w14:paraId="06A4E9E0" w14:textId="77777777" w:rsidR="00987A7C" w:rsidRDefault="00210068">
      <w:pPr>
        <w:ind w:left="567"/>
      </w:pPr>
      <w:r>
        <w:t>A) The crew</w:t>
      </w:r>
    </w:p>
    <w:p w14:paraId="7FACECB2" w14:textId="77777777" w:rsidR="00987A7C" w:rsidRDefault="00210068">
      <w:pPr>
        <w:ind w:left="567"/>
      </w:pPr>
      <w:r>
        <w:rPr>
          <w:highlight w:val="yellow"/>
        </w:rPr>
        <w:t>B) Customs</w:t>
      </w:r>
    </w:p>
    <w:p w14:paraId="28015CF4" w14:textId="77777777" w:rsidR="00987A7C" w:rsidRDefault="00210068">
      <w:pPr>
        <w:ind w:left="567"/>
      </w:pPr>
      <w:r>
        <w:t>C) The terminal</w:t>
      </w:r>
    </w:p>
    <w:p w14:paraId="5757D2E2" w14:textId="77777777" w:rsidR="00987A7C" w:rsidRDefault="00987A7C"/>
    <w:p w14:paraId="5F420490" w14:textId="77777777" w:rsidR="00987A7C" w:rsidRDefault="00210068">
      <w:r>
        <w:rPr>
          <w:b/>
        </w:rPr>
        <w:t>23. Comment dit-on « un douanier » en anglais ?</w:t>
      </w:r>
    </w:p>
    <w:p w14:paraId="02B5E7B3" w14:textId="77777777" w:rsidR="00987A7C" w:rsidRDefault="00210068">
      <w:pPr>
        <w:ind w:left="567"/>
      </w:pPr>
      <w:r>
        <w:t>A) A pilot</w:t>
      </w:r>
    </w:p>
    <w:p w14:paraId="17867A46" w14:textId="77777777" w:rsidR="00987A7C" w:rsidRDefault="00210068">
      <w:pPr>
        <w:ind w:left="567"/>
      </w:pPr>
      <w:r>
        <w:rPr>
          <w:highlight w:val="yellow"/>
        </w:rPr>
        <w:t>B) A customs officer</w:t>
      </w:r>
    </w:p>
    <w:p w14:paraId="1D0D8469" w14:textId="77777777" w:rsidR="00987A7C" w:rsidRDefault="00210068">
      <w:pPr>
        <w:ind w:left="567"/>
      </w:pPr>
      <w:r>
        <w:t>C) An air hostess</w:t>
      </w:r>
    </w:p>
    <w:p w14:paraId="2A9D645F" w14:textId="77777777" w:rsidR="00987A7C" w:rsidRDefault="00987A7C"/>
    <w:p w14:paraId="73205B23" w14:textId="77777777" w:rsidR="00987A7C" w:rsidRDefault="00210068">
      <w:r>
        <w:rPr>
          <w:b/>
        </w:rPr>
        <w:t>24. Comment dit-on « embarquement » en anglais ?</w:t>
      </w:r>
    </w:p>
    <w:p w14:paraId="3B554A9F" w14:textId="77777777" w:rsidR="00987A7C" w:rsidRDefault="00210068">
      <w:pPr>
        <w:ind w:left="567"/>
      </w:pPr>
      <w:r>
        <w:t>A) Departures</w:t>
      </w:r>
    </w:p>
    <w:p w14:paraId="521C87CF" w14:textId="77777777" w:rsidR="00987A7C" w:rsidRDefault="00210068">
      <w:pPr>
        <w:ind w:left="567"/>
      </w:pPr>
      <w:r>
        <w:rPr>
          <w:highlight w:val="yellow"/>
        </w:rPr>
        <w:t>B) Boarding</w:t>
      </w:r>
    </w:p>
    <w:p w14:paraId="2B92E612" w14:textId="77777777" w:rsidR="00987A7C" w:rsidRDefault="00210068">
      <w:pPr>
        <w:ind w:left="567"/>
      </w:pPr>
      <w:r>
        <w:t>C) Landing</w:t>
      </w:r>
    </w:p>
    <w:p w14:paraId="3D90FA29" w14:textId="77777777" w:rsidR="00987A7C" w:rsidRDefault="00987A7C"/>
    <w:p w14:paraId="7DD9C484" w14:textId="77777777" w:rsidR="00987A7C" w:rsidRDefault="00210068">
      <w:r>
        <w:rPr>
          <w:b/>
        </w:rPr>
        <w:t>25. Comment dit-on « décoller » en anglais ?</w:t>
      </w:r>
    </w:p>
    <w:p w14:paraId="2655030D" w14:textId="77777777" w:rsidR="00987A7C" w:rsidRDefault="00210068">
      <w:pPr>
        <w:ind w:left="567"/>
      </w:pPr>
      <w:r>
        <w:t>A) To land</w:t>
      </w:r>
    </w:p>
    <w:p w14:paraId="2662D062" w14:textId="77777777" w:rsidR="00987A7C" w:rsidRDefault="00210068">
      <w:pPr>
        <w:ind w:left="567"/>
      </w:pPr>
      <w:r>
        <w:rPr>
          <w:highlight w:val="yellow"/>
        </w:rPr>
        <w:t>B) To take off</w:t>
      </w:r>
    </w:p>
    <w:p w14:paraId="37E0FE18" w14:textId="77777777" w:rsidR="00987A7C" w:rsidRDefault="00210068">
      <w:pPr>
        <w:ind w:left="567"/>
      </w:pPr>
      <w:r>
        <w:lastRenderedPageBreak/>
        <w:t>C) To board</w:t>
      </w:r>
    </w:p>
    <w:p w14:paraId="4D80A4ED" w14:textId="77777777" w:rsidR="00987A7C" w:rsidRDefault="00987A7C"/>
    <w:p w14:paraId="5B43F981" w14:textId="77777777" w:rsidR="00987A7C" w:rsidRDefault="00210068">
      <w:r>
        <w:rPr>
          <w:b/>
        </w:rPr>
        <w:t>26. Comment dit-on « atterrir » en anglais ?</w:t>
      </w:r>
    </w:p>
    <w:p w14:paraId="59C7A8CC" w14:textId="77777777" w:rsidR="00987A7C" w:rsidRDefault="00210068">
      <w:pPr>
        <w:ind w:left="567"/>
      </w:pPr>
      <w:r>
        <w:t>A) To take off</w:t>
      </w:r>
    </w:p>
    <w:p w14:paraId="5BA37944" w14:textId="77777777" w:rsidR="00987A7C" w:rsidRDefault="00210068">
      <w:pPr>
        <w:ind w:left="567"/>
      </w:pPr>
      <w:r>
        <w:rPr>
          <w:highlight w:val="yellow"/>
        </w:rPr>
        <w:t>B) To land</w:t>
      </w:r>
    </w:p>
    <w:p w14:paraId="297019C5" w14:textId="77777777" w:rsidR="00987A7C" w:rsidRDefault="00210068">
      <w:pPr>
        <w:ind w:left="567"/>
      </w:pPr>
      <w:r>
        <w:t>C) To fly</w:t>
      </w:r>
    </w:p>
    <w:p w14:paraId="4C995BE7" w14:textId="77777777" w:rsidR="00987A7C" w:rsidRDefault="00987A7C"/>
    <w:p w14:paraId="326795BE" w14:textId="77777777" w:rsidR="00987A7C" w:rsidRDefault="00210068">
      <w:r>
        <w:rPr>
          <w:b/>
        </w:rPr>
        <w:t>27. Comment dit-on « un vol direct » en anglais ?</w:t>
      </w:r>
    </w:p>
    <w:p w14:paraId="4AE87848" w14:textId="77777777" w:rsidR="00987A7C" w:rsidRDefault="00210068">
      <w:pPr>
        <w:ind w:left="567"/>
      </w:pPr>
      <w:r>
        <w:rPr>
          <w:highlight w:val="yellow"/>
        </w:rPr>
        <w:t>A) A direct flight</w:t>
      </w:r>
    </w:p>
    <w:p w14:paraId="535B4F53" w14:textId="77777777" w:rsidR="00987A7C" w:rsidRDefault="00210068">
      <w:pPr>
        <w:ind w:left="567"/>
      </w:pPr>
      <w:r>
        <w:t>B) A return flight</w:t>
      </w:r>
    </w:p>
    <w:p w14:paraId="70FF15F1" w14:textId="77777777" w:rsidR="00987A7C" w:rsidRDefault="00210068">
      <w:pPr>
        <w:ind w:left="567"/>
      </w:pPr>
      <w:r>
        <w:t>C) A cheap flight</w:t>
      </w:r>
    </w:p>
    <w:p w14:paraId="04F9A2E2" w14:textId="77777777" w:rsidR="00987A7C" w:rsidRDefault="00987A7C"/>
    <w:p w14:paraId="77EA73F7" w14:textId="77777777" w:rsidR="00987A7C" w:rsidRDefault="00210068">
      <w:r>
        <w:rPr>
          <w:b/>
        </w:rPr>
        <w:t>28. Comment dit-on « classe affaires » en anglais ?</w:t>
      </w:r>
    </w:p>
    <w:p w14:paraId="786FCFF3" w14:textId="77777777" w:rsidR="00987A7C" w:rsidRDefault="00210068">
      <w:pPr>
        <w:ind w:left="567"/>
      </w:pPr>
      <w:r>
        <w:t>A) Economy class</w:t>
      </w:r>
    </w:p>
    <w:p w14:paraId="74899BFA" w14:textId="77777777" w:rsidR="00987A7C" w:rsidRDefault="00210068">
      <w:pPr>
        <w:ind w:left="567"/>
      </w:pPr>
      <w:r>
        <w:rPr>
          <w:highlight w:val="yellow"/>
        </w:rPr>
        <w:t>B) Business class</w:t>
      </w:r>
    </w:p>
    <w:p w14:paraId="5E31CC04" w14:textId="77777777" w:rsidR="00987A7C" w:rsidRDefault="00210068">
      <w:pPr>
        <w:ind w:left="567"/>
      </w:pPr>
      <w:r>
        <w:t>C) First class</w:t>
      </w:r>
    </w:p>
    <w:p w14:paraId="376C9B95" w14:textId="77777777" w:rsidR="00987A7C" w:rsidRDefault="00987A7C"/>
    <w:p w14:paraId="5C996CB5" w14:textId="77777777" w:rsidR="00987A7C" w:rsidRDefault="00210068">
      <w:r>
        <w:rPr>
          <w:b/>
        </w:rPr>
        <w:t>29. Comment dit-on « ceinture de sécurité » en anglais ?</w:t>
      </w:r>
    </w:p>
    <w:p w14:paraId="04EC43D5" w14:textId="77777777" w:rsidR="00987A7C" w:rsidRDefault="00210068">
      <w:pPr>
        <w:ind w:left="567"/>
      </w:pPr>
      <w:r>
        <w:rPr>
          <w:highlight w:val="yellow"/>
        </w:rPr>
        <w:t>A) A seat belt</w:t>
      </w:r>
    </w:p>
    <w:p w14:paraId="76F30151" w14:textId="77777777" w:rsidR="00987A7C" w:rsidRDefault="00210068">
      <w:pPr>
        <w:ind w:left="567"/>
      </w:pPr>
      <w:r>
        <w:t>B) A steering wheel</w:t>
      </w:r>
    </w:p>
    <w:p w14:paraId="63867071" w14:textId="77777777" w:rsidR="00987A7C" w:rsidRDefault="00210068">
      <w:pPr>
        <w:ind w:left="567"/>
      </w:pPr>
      <w:r>
        <w:t>C) A dashboard</w:t>
      </w:r>
    </w:p>
    <w:p w14:paraId="37948E2C" w14:textId="77777777" w:rsidR="00987A7C" w:rsidRDefault="00987A7C"/>
    <w:p w14:paraId="591EEFC5" w14:textId="77777777" w:rsidR="00987A7C" w:rsidRDefault="00210068">
      <w:r>
        <w:rPr>
          <w:b/>
        </w:rPr>
        <w:t>30. Que signifie « jetlag » en français ?</w:t>
      </w:r>
    </w:p>
    <w:p w14:paraId="12E144D7" w14:textId="77777777" w:rsidR="00987A7C" w:rsidRDefault="00210068">
      <w:pPr>
        <w:ind w:left="567"/>
      </w:pPr>
      <w:r>
        <w:t>A) Retard de vol</w:t>
      </w:r>
    </w:p>
    <w:p w14:paraId="671AB1A3" w14:textId="77777777" w:rsidR="00987A7C" w:rsidRDefault="00210068">
      <w:pPr>
        <w:ind w:left="567"/>
      </w:pPr>
      <w:r>
        <w:rPr>
          <w:highlight w:val="yellow"/>
        </w:rPr>
        <w:t>B) Décalage horaire</w:t>
      </w:r>
    </w:p>
    <w:p w14:paraId="061DA9A3" w14:textId="77777777" w:rsidR="00987A7C" w:rsidRDefault="00210068">
      <w:pPr>
        <w:ind w:left="567"/>
      </w:pPr>
      <w:r>
        <w:lastRenderedPageBreak/>
        <w:t>C) Annulation</w:t>
      </w:r>
    </w:p>
    <w:p w14:paraId="3B018983" w14:textId="77777777" w:rsidR="00987A7C" w:rsidRDefault="00987A7C"/>
    <w:p w14:paraId="45054261" w14:textId="77777777" w:rsidR="00987A7C" w:rsidRDefault="00210068">
      <w:r>
        <w:rPr>
          <w:b/>
        </w:rPr>
        <w:t>31. Comment dit-on « numéro de vol » en anglais ?</w:t>
      </w:r>
    </w:p>
    <w:p w14:paraId="75D04A44" w14:textId="77777777" w:rsidR="00987A7C" w:rsidRDefault="00210068">
      <w:pPr>
        <w:ind w:left="567"/>
      </w:pPr>
      <w:r>
        <w:t>A) The airline</w:t>
      </w:r>
    </w:p>
    <w:p w14:paraId="52BE1A66" w14:textId="77777777" w:rsidR="00987A7C" w:rsidRDefault="00210068">
      <w:pPr>
        <w:ind w:left="567"/>
      </w:pPr>
      <w:r>
        <w:rPr>
          <w:highlight w:val="yellow"/>
        </w:rPr>
        <w:t>B) The flight number</w:t>
      </w:r>
    </w:p>
    <w:p w14:paraId="62079318" w14:textId="77777777" w:rsidR="00987A7C" w:rsidRDefault="00210068">
      <w:pPr>
        <w:ind w:left="567"/>
      </w:pPr>
      <w:r>
        <w:t>C) The boarding pass</w:t>
      </w:r>
    </w:p>
    <w:p w14:paraId="57A2E9F7" w14:textId="77777777" w:rsidR="00987A7C" w:rsidRDefault="00987A7C"/>
    <w:p w14:paraId="1FF6984D" w14:textId="77777777" w:rsidR="00987A7C" w:rsidRDefault="00210068">
      <w:r>
        <w:rPr>
          <w:b/>
        </w:rPr>
        <w:t>32. Comment dit-on « passer la douane » en anglais ?</w:t>
      </w:r>
    </w:p>
    <w:p w14:paraId="523D8735" w14:textId="77777777" w:rsidR="00987A7C" w:rsidRDefault="00210068">
      <w:pPr>
        <w:ind w:left="567"/>
      </w:pPr>
      <w:r>
        <w:t>A) To check in</w:t>
      </w:r>
    </w:p>
    <w:p w14:paraId="1D78CFCD" w14:textId="77777777" w:rsidR="00987A7C" w:rsidRDefault="00210068">
      <w:pPr>
        <w:ind w:left="567"/>
      </w:pPr>
      <w:r>
        <w:rPr>
          <w:highlight w:val="yellow"/>
        </w:rPr>
        <w:t>B) To go through customs</w:t>
      </w:r>
    </w:p>
    <w:p w14:paraId="3EC8B341" w14:textId="77777777" w:rsidR="00987A7C" w:rsidRDefault="00210068">
      <w:pPr>
        <w:ind w:left="567"/>
      </w:pPr>
      <w:r>
        <w:t>C) To board</w:t>
      </w:r>
    </w:p>
    <w:p w14:paraId="34919EE7" w14:textId="77777777" w:rsidR="00987A7C" w:rsidRDefault="00987A7C"/>
    <w:p w14:paraId="5189D909" w14:textId="77777777" w:rsidR="00987A7C" w:rsidRDefault="00210068">
      <w:r>
        <w:rPr>
          <w:b/>
        </w:rPr>
        <w:t>33. Comment dit-on « réserver une place » en anglais ?</w:t>
      </w:r>
    </w:p>
    <w:p w14:paraId="3058154C" w14:textId="77777777" w:rsidR="00987A7C" w:rsidRDefault="00210068">
      <w:pPr>
        <w:ind w:left="567"/>
      </w:pPr>
      <w:r>
        <w:t>A) To buy a ticket</w:t>
      </w:r>
    </w:p>
    <w:p w14:paraId="3E35D515" w14:textId="77777777" w:rsidR="00987A7C" w:rsidRDefault="00210068">
      <w:pPr>
        <w:ind w:left="567"/>
      </w:pPr>
      <w:r>
        <w:rPr>
          <w:highlight w:val="yellow"/>
        </w:rPr>
        <w:t>B) To reserve a seat</w:t>
      </w:r>
    </w:p>
    <w:p w14:paraId="323C639E" w14:textId="77777777" w:rsidR="00987A7C" w:rsidRDefault="00210068">
      <w:pPr>
        <w:ind w:left="567"/>
      </w:pPr>
      <w:r>
        <w:t>C) To check in</w:t>
      </w:r>
    </w:p>
    <w:p w14:paraId="51C667D5" w14:textId="77777777" w:rsidR="00987A7C" w:rsidRDefault="00987A7C"/>
    <w:p w14:paraId="438A4280" w14:textId="77777777" w:rsidR="00987A7C" w:rsidRDefault="00210068">
      <w:r>
        <w:rPr>
          <w:b/>
        </w:rPr>
        <w:t>34. Comment dit-on « pilote / équipage » en anglais ?</w:t>
      </w:r>
    </w:p>
    <w:p w14:paraId="2A260676" w14:textId="77777777" w:rsidR="00987A7C" w:rsidRDefault="00210068">
      <w:pPr>
        <w:ind w:left="567"/>
      </w:pPr>
      <w:r>
        <w:t>A) The crew / The pilot</w:t>
      </w:r>
    </w:p>
    <w:p w14:paraId="0FD2AE2B" w14:textId="77777777" w:rsidR="00987A7C" w:rsidRDefault="00210068">
      <w:pPr>
        <w:ind w:left="567"/>
      </w:pPr>
      <w:r>
        <w:rPr>
          <w:highlight w:val="yellow"/>
        </w:rPr>
        <w:t>B) The pilot / The crew</w:t>
      </w:r>
    </w:p>
    <w:p w14:paraId="20705E2C" w14:textId="77777777" w:rsidR="00987A7C" w:rsidRDefault="00210068">
      <w:pPr>
        <w:ind w:left="567"/>
      </w:pPr>
      <w:r>
        <w:t>C) The hostess / The captain</w:t>
      </w:r>
    </w:p>
    <w:p w14:paraId="11D97A74" w14:textId="77777777" w:rsidR="00987A7C" w:rsidRDefault="00987A7C"/>
    <w:p w14:paraId="5F3B7E05" w14:textId="77777777" w:rsidR="00987A7C" w:rsidRDefault="00210068">
      <w:r>
        <w:rPr>
          <w:b/>
        </w:rPr>
        <w:t>35. Comment dit-on « hôtesse de l'air » en anglais ?</w:t>
      </w:r>
    </w:p>
    <w:p w14:paraId="085E6368" w14:textId="77777777" w:rsidR="00987A7C" w:rsidRDefault="00210068">
      <w:pPr>
        <w:ind w:left="567"/>
      </w:pPr>
      <w:r>
        <w:t>A) A customs officer</w:t>
      </w:r>
    </w:p>
    <w:p w14:paraId="28183B3D" w14:textId="77777777" w:rsidR="00987A7C" w:rsidRDefault="00210068">
      <w:pPr>
        <w:ind w:left="567"/>
      </w:pPr>
      <w:r>
        <w:rPr>
          <w:highlight w:val="yellow"/>
        </w:rPr>
        <w:t>B) An air hostess</w:t>
      </w:r>
    </w:p>
    <w:p w14:paraId="44A55E50" w14:textId="77777777" w:rsidR="00987A7C" w:rsidRDefault="00210068">
      <w:pPr>
        <w:ind w:left="567"/>
      </w:pPr>
      <w:r>
        <w:lastRenderedPageBreak/>
        <w:t>C) A passenger</w:t>
      </w:r>
    </w:p>
    <w:p w14:paraId="17200406" w14:textId="77777777" w:rsidR="00987A7C" w:rsidRDefault="00987A7C"/>
    <w:p w14:paraId="42470F4E" w14:textId="77777777" w:rsidR="00987A7C" w:rsidRDefault="00210068">
      <w:r>
        <w:rPr>
          <w:b/>
        </w:rPr>
        <w:t>36. Comment dit-on « débarquer » en anglais ?</w:t>
      </w:r>
    </w:p>
    <w:p w14:paraId="3B22F4DC" w14:textId="77777777" w:rsidR="00987A7C" w:rsidRDefault="00210068">
      <w:pPr>
        <w:ind w:left="567"/>
      </w:pPr>
      <w:r>
        <w:t>A) To board</w:t>
      </w:r>
    </w:p>
    <w:p w14:paraId="47186760" w14:textId="77777777" w:rsidR="00987A7C" w:rsidRDefault="00210068">
      <w:pPr>
        <w:ind w:left="567"/>
      </w:pPr>
      <w:r>
        <w:rPr>
          <w:highlight w:val="yellow"/>
        </w:rPr>
        <w:t>B) To disembark</w:t>
      </w:r>
    </w:p>
    <w:p w14:paraId="0E42A458" w14:textId="77777777" w:rsidR="00987A7C" w:rsidRDefault="00210068">
      <w:pPr>
        <w:ind w:left="567"/>
      </w:pPr>
      <w:r>
        <w:t>C) To take off</w:t>
      </w:r>
    </w:p>
    <w:p w14:paraId="2DA78EF9" w14:textId="77777777" w:rsidR="00987A7C" w:rsidRDefault="00987A7C"/>
    <w:p w14:paraId="1024B97B" w14:textId="77777777" w:rsidR="00987A7C" w:rsidRDefault="00210068">
      <w:r>
        <w:rPr>
          <w:b/>
        </w:rPr>
        <w:t>37. Comment dit-on « compagnie aérienne » en anglais ?</w:t>
      </w:r>
    </w:p>
    <w:p w14:paraId="6BEC610C" w14:textId="77777777" w:rsidR="00987A7C" w:rsidRDefault="00210068">
      <w:pPr>
        <w:ind w:left="567"/>
      </w:pPr>
      <w:r>
        <w:t>A) A travel agency</w:t>
      </w:r>
    </w:p>
    <w:p w14:paraId="6654007E" w14:textId="77777777" w:rsidR="00987A7C" w:rsidRDefault="00210068">
      <w:pPr>
        <w:ind w:left="567"/>
      </w:pPr>
      <w:r>
        <w:rPr>
          <w:highlight w:val="yellow"/>
        </w:rPr>
        <w:t>B) An airline</w:t>
      </w:r>
    </w:p>
    <w:p w14:paraId="3FA3DAC8" w14:textId="77777777" w:rsidR="00987A7C" w:rsidRDefault="00210068">
      <w:pPr>
        <w:ind w:left="567"/>
      </w:pPr>
      <w:r>
        <w:t>C) A flight</w:t>
      </w:r>
    </w:p>
    <w:p w14:paraId="0C0D11E9" w14:textId="77777777" w:rsidR="00987A7C" w:rsidRDefault="00987A7C"/>
    <w:p w14:paraId="6C74D6A8" w14:textId="77777777" w:rsidR="00987A7C" w:rsidRDefault="00210068">
      <w:r>
        <w:rPr>
          <w:b/>
        </w:rPr>
        <w:t>38. Comment dit-on « agence de voyages » en anglais ?</w:t>
      </w:r>
    </w:p>
    <w:p w14:paraId="595BE204" w14:textId="77777777" w:rsidR="00987A7C" w:rsidRDefault="00210068">
      <w:pPr>
        <w:ind w:left="567"/>
      </w:pPr>
      <w:r>
        <w:t>A) An airline</w:t>
      </w:r>
    </w:p>
    <w:p w14:paraId="34FA9E60" w14:textId="77777777" w:rsidR="00987A7C" w:rsidRDefault="00210068">
      <w:pPr>
        <w:ind w:left="567"/>
      </w:pPr>
      <w:r>
        <w:rPr>
          <w:highlight w:val="yellow"/>
        </w:rPr>
        <w:t>B) A travel agency</w:t>
      </w:r>
    </w:p>
    <w:p w14:paraId="0D9AAA6F" w14:textId="77777777" w:rsidR="00987A7C" w:rsidRDefault="00210068">
      <w:pPr>
        <w:ind w:left="567"/>
      </w:pPr>
      <w:r>
        <w:t>C) A tourism office</w:t>
      </w:r>
    </w:p>
    <w:p w14:paraId="01892AD6" w14:textId="77777777" w:rsidR="00987A7C" w:rsidRDefault="00987A7C"/>
    <w:p w14:paraId="063D044D" w14:textId="77777777" w:rsidR="00987A7C" w:rsidRDefault="00210068">
      <w:r>
        <w:br w:type="page"/>
      </w:r>
    </w:p>
    <w:p w14:paraId="6DDAA60F" w14:textId="77777777" w:rsidR="00987A7C" w:rsidRDefault="00210068">
      <w:r>
        <w:rPr>
          <w:b/>
          <w:color w:val="1F497D"/>
          <w:sz w:val="28"/>
        </w:rPr>
        <w:lastRenderedPageBreak/>
        <w:t>SECTION 3 — THE VEHICLE (Le véhicule)</w:t>
      </w:r>
    </w:p>
    <w:p w14:paraId="7821799A" w14:textId="77777777" w:rsidR="00987A7C" w:rsidRDefault="00987A7C"/>
    <w:p w14:paraId="3742F5F8" w14:textId="77777777" w:rsidR="00987A7C" w:rsidRDefault="00210068">
      <w:r>
        <w:rPr>
          <w:b/>
        </w:rPr>
        <w:t>39. Comment dit-on « coffre » en anglais britannique ?</w:t>
      </w:r>
    </w:p>
    <w:p w14:paraId="1EE2E9A9" w14:textId="77777777" w:rsidR="00987A7C" w:rsidRDefault="00210068">
      <w:pPr>
        <w:ind w:left="567"/>
      </w:pPr>
      <w:r>
        <w:t>A) Trunk</w:t>
      </w:r>
    </w:p>
    <w:p w14:paraId="022AC593" w14:textId="77777777" w:rsidR="00987A7C" w:rsidRDefault="00210068">
      <w:pPr>
        <w:ind w:left="567"/>
      </w:pPr>
      <w:r>
        <w:rPr>
          <w:highlight w:val="yellow"/>
        </w:rPr>
        <w:t>B) Boot</w:t>
      </w:r>
    </w:p>
    <w:p w14:paraId="3DEA4F53" w14:textId="77777777" w:rsidR="00987A7C" w:rsidRDefault="00210068">
      <w:pPr>
        <w:ind w:left="567"/>
      </w:pPr>
      <w:r>
        <w:t>C) Dashboard</w:t>
      </w:r>
    </w:p>
    <w:p w14:paraId="60F20276" w14:textId="77777777" w:rsidR="00987A7C" w:rsidRDefault="00987A7C"/>
    <w:p w14:paraId="3F555B82" w14:textId="77777777" w:rsidR="00987A7C" w:rsidRDefault="00210068">
      <w:r>
        <w:rPr>
          <w:b/>
        </w:rPr>
        <w:t>40. Comment dit-on « coffre » en anglais américain ?</w:t>
      </w:r>
    </w:p>
    <w:p w14:paraId="48A4609E" w14:textId="77777777" w:rsidR="00987A7C" w:rsidRDefault="00210068">
      <w:pPr>
        <w:ind w:left="567"/>
      </w:pPr>
      <w:r>
        <w:t>A) Boot</w:t>
      </w:r>
    </w:p>
    <w:p w14:paraId="651B77CB" w14:textId="77777777" w:rsidR="00987A7C" w:rsidRDefault="00210068">
      <w:pPr>
        <w:ind w:left="567"/>
      </w:pPr>
      <w:r>
        <w:rPr>
          <w:highlight w:val="yellow"/>
        </w:rPr>
        <w:t>B) Trunk</w:t>
      </w:r>
    </w:p>
    <w:p w14:paraId="69CFA440" w14:textId="77777777" w:rsidR="00987A7C" w:rsidRDefault="00210068">
      <w:pPr>
        <w:ind w:left="567"/>
      </w:pPr>
      <w:r>
        <w:t>C) Bumper</w:t>
      </w:r>
    </w:p>
    <w:p w14:paraId="5DDD0E9A" w14:textId="77777777" w:rsidR="00987A7C" w:rsidRDefault="00987A7C"/>
    <w:p w14:paraId="0486249B" w14:textId="77777777" w:rsidR="00987A7C" w:rsidRDefault="00210068">
      <w:r>
        <w:rPr>
          <w:b/>
        </w:rPr>
        <w:t>41. Comment dit-on « le volant » en anglais ?</w:t>
      </w:r>
    </w:p>
    <w:p w14:paraId="29370F0C" w14:textId="77777777" w:rsidR="00987A7C" w:rsidRDefault="00210068">
      <w:pPr>
        <w:ind w:left="567"/>
      </w:pPr>
      <w:r>
        <w:t>A) The dashboard</w:t>
      </w:r>
    </w:p>
    <w:p w14:paraId="404916CD" w14:textId="77777777" w:rsidR="00987A7C" w:rsidRDefault="00210068">
      <w:pPr>
        <w:ind w:left="567"/>
      </w:pPr>
      <w:r>
        <w:rPr>
          <w:highlight w:val="yellow"/>
        </w:rPr>
        <w:t>B) The steering wheel</w:t>
      </w:r>
    </w:p>
    <w:p w14:paraId="4EFC8F56" w14:textId="77777777" w:rsidR="00987A7C" w:rsidRDefault="00210068">
      <w:pPr>
        <w:ind w:left="567"/>
      </w:pPr>
      <w:r>
        <w:t>C) The brake</w:t>
      </w:r>
    </w:p>
    <w:p w14:paraId="4A13C06A" w14:textId="77777777" w:rsidR="00987A7C" w:rsidRDefault="00987A7C"/>
    <w:p w14:paraId="72C98B1B" w14:textId="77777777" w:rsidR="00987A7C" w:rsidRDefault="00210068">
      <w:r>
        <w:rPr>
          <w:b/>
        </w:rPr>
        <w:t>42. Comment dit-on « le tableau de bord » en anglais ?</w:t>
      </w:r>
    </w:p>
    <w:p w14:paraId="38EA7A87" w14:textId="77777777" w:rsidR="00987A7C" w:rsidRDefault="00210068">
      <w:pPr>
        <w:ind w:left="567"/>
      </w:pPr>
      <w:r>
        <w:t>A) The steering wheel</w:t>
      </w:r>
    </w:p>
    <w:p w14:paraId="166B604B" w14:textId="77777777" w:rsidR="00987A7C" w:rsidRDefault="00210068">
      <w:pPr>
        <w:ind w:left="567"/>
      </w:pPr>
      <w:r>
        <w:rPr>
          <w:highlight w:val="yellow"/>
        </w:rPr>
        <w:t>B) The dashboard</w:t>
      </w:r>
    </w:p>
    <w:p w14:paraId="3059C928" w14:textId="77777777" w:rsidR="00987A7C" w:rsidRDefault="00210068">
      <w:pPr>
        <w:ind w:left="567"/>
      </w:pPr>
      <w:r>
        <w:t>C) The windshield</w:t>
      </w:r>
    </w:p>
    <w:p w14:paraId="7F86C7F0" w14:textId="77777777" w:rsidR="00987A7C" w:rsidRDefault="00987A7C"/>
    <w:p w14:paraId="70B13C2B" w14:textId="77777777" w:rsidR="00987A7C" w:rsidRDefault="00210068">
      <w:r>
        <w:rPr>
          <w:b/>
        </w:rPr>
        <w:t>43. Comment dit-on « siège arrière » en anglais ?</w:t>
      </w:r>
    </w:p>
    <w:p w14:paraId="5A5E32BC" w14:textId="77777777" w:rsidR="00987A7C" w:rsidRDefault="00210068">
      <w:pPr>
        <w:ind w:left="567"/>
      </w:pPr>
      <w:r>
        <w:t>A) Front seat</w:t>
      </w:r>
    </w:p>
    <w:p w14:paraId="6ACD2C89" w14:textId="77777777" w:rsidR="00987A7C" w:rsidRDefault="00210068">
      <w:pPr>
        <w:ind w:left="567"/>
      </w:pPr>
      <w:r>
        <w:rPr>
          <w:highlight w:val="yellow"/>
        </w:rPr>
        <w:t>B) Back seat</w:t>
      </w:r>
    </w:p>
    <w:p w14:paraId="5C328698" w14:textId="77777777" w:rsidR="00987A7C" w:rsidRDefault="00210068">
      <w:pPr>
        <w:ind w:left="567"/>
      </w:pPr>
      <w:r>
        <w:lastRenderedPageBreak/>
        <w:t>C) Seat belt</w:t>
      </w:r>
    </w:p>
    <w:p w14:paraId="196254C1" w14:textId="77777777" w:rsidR="00987A7C" w:rsidRDefault="00987A7C"/>
    <w:p w14:paraId="6C5A3A4A" w14:textId="77777777" w:rsidR="00987A7C" w:rsidRDefault="00210068">
      <w:r>
        <w:rPr>
          <w:b/>
        </w:rPr>
        <w:t>44. Comment dit-on « batterie / moteur » en anglais ?</w:t>
      </w:r>
    </w:p>
    <w:p w14:paraId="5C7B2257" w14:textId="77777777" w:rsidR="00987A7C" w:rsidRDefault="00210068">
      <w:pPr>
        <w:ind w:left="567"/>
      </w:pPr>
      <w:r>
        <w:t>A) Brake / Clutch</w:t>
      </w:r>
    </w:p>
    <w:p w14:paraId="7AE14E60" w14:textId="77777777" w:rsidR="00987A7C" w:rsidRDefault="00210068">
      <w:pPr>
        <w:ind w:left="567"/>
      </w:pPr>
      <w:r>
        <w:rPr>
          <w:highlight w:val="yellow"/>
        </w:rPr>
        <w:t>B) Battery / Engine</w:t>
      </w:r>
    </w:p>
    <w:p w14:paraId="3088B2DC" w14:textId="77777777" w:rsidR="00987A7C" w:rsidRDefault="00210068">
      <w:pPr>
        <w:ind w:left="567"/>
      </w:pPr>
      <w:r>
        <w:t>C) Pedal / Wheel</w:t>
      </w:r>
    </w:p>
    <w:p w14:paraId="074270AD" w14:textId="77777777" w:rsidR="00987A7C" w:rsidRDefault="00987A7C"/>
    <w:p w14:paraId="1AE94CA8" w14:textId="77777777" w:rsidR="00987A7C" w:rsidRDefault="00210068">
      <w:r>
        <w:rPr>
          <w:b/>
        </w:rPr>
        <w:t>45. Comment dit-on « frein / embrayage » en anglais ?</w:t>
      </w:r>
    </w:p>
    <w:p w14:paraId="032E782A" w14:textId="77777777" w:rsidR="00987A7C" w:rsidRDefault="00210068">
      <w:pPr>
        <w:ind w:left="567"/>
      </w:pPr>
      <w:r>
        <w:t>A) Battery / Engine</w:t>
      </w:r>
    </w:p>
    <w:p w14:paraId="28C4A067" w14:textId="77777777" w:rsidR="00987A7C" w:rsidRDefault="00210068">
      <w:pPr>
        <w:ind w:left="567"/>
      </w:pPr>
      <w:r>
        <w:rPr>
          <w:highlight w:val="yellow"/>
        </w:rPr>
        <w:t>B) Brake / Clutch</w:t>
      </w:r>
    </w:p>
    <w:p w14:paraId="1A4A4B4A" w14:textId="77777777" w:rsidR="00987A7C" w:rsidRDefault="00210068">
      <w:pPr>
        <w:ind w:left="567"/>
      </w:pPr>
      <w:r>
        <w:t>C) Lock / Bumper</w:t>
      </w:r>
    </w:p>
    <w:p w14:paraId="2F372562" w14:textId="77777777" w:rsidR="00987A7C" w:rsidRDefault="00987A7C"/>
    <w:p w14:paraId="71A1EFB9" w14:textId="77777777" w:rsidR="00987A7C" w:rsidRDefault="00210068">
      <w:r>
        <w:rPr>
          <w:b/>
        </w:rPr>
        <w:t>46. Comment dit-on « phares / clignotants » en anglais ?</w:t>
      </w:r>
    </w:p>
    <w:p w14:paraId="6C768537" w14:textId="77777777" w:rsidR="00987A7C" w:rsidRDefault="00210068">
      <w:pPr>
        <w:ind w:left="567"/>
      </w:pPr>
      <w:r>
        <w:t>A) Doors / Gears</w:t>
      </w:r>
    </w:p>
    <w:p w14:paraId="19E1764F" w14:textId="77777777" w:rsidR="00987A7C" w:rsidRDefault="00210068">
      <w:pPr>
        <w:ind w:left="567"/>
      </w:pPr>
      <w:r>
        <w:rPr>
          <w:highlight w:val="yellow"/>
        </w:rPr>
        <w:t>B) Lights / Indicator</w:t>
      </w:r>
    </w:p>
    <w:p w14:paraId="79847AC1" w14:textId="77777777" w:rsidR="00987A7C" w:rsidRDefault="00210068">
      <w:pPr>
        <w:ind w:left="567"/>
      </w:pPr>
      <w:r>
        <w:t>C) Lock / Bumper</w:t>
      </w:r>
    </w:p>
    <w:p w14:paraId="6A6637F2" w14:textId="77777777" w:rsidR="00987A7C" w:rsidRDefault="00987A7C"/>
    <w:p w14:paraId="6E7D263D" w14:textId="77777777" w:rsidR="00987A7C" w:rsidRDefault="00210068">
      <w:r>
        <w:rPr>
          <w:b/>
        </w:rPr>
        <w:t>47. Comment dit-on « pare-brise » en anglais ?</w:t>
      </w:r>
    </w:p>
    <w:p w14:paraId="5230DE81" w14:textId="77777777" w:rsidR="00987A7C" w:rsidRDefault="00210068">
      <w:pPr>
        <w:ind w:left="567"/>
      </w:pPr>
      <w:r>
        <w:t>A) Bumper</w:t>
      </w:r>
    </w:p>
    <w:p w14:paraId="37D4EDE1" w14:textId="77777777" w:rsidR="00987A7C" w:rsidRDefault="00210068">
      <w:pPr>
        <w:ind w:left="567"/>
      </w:pPr>
      <w:r>
        <w:rPr>
          <w:highlight w:val="yellow"/>
        </w:rPr>
        <w:t>B) Windshield</w:t>
      </w:r>
    </w:p>
    <w:p w14:paraId="7EB6A39B" w14:textId="77777777" w:rsidR="00987A7C" w:rsidRDefault="00210068">
      <w:pPr>
        <w:ind w:left="567"/>
      </w:pPr>
      <w:r>
        <w:t>C) Dashboard</w:t>
      </w:r>
    </w:p>
    <w:p w14:paraId="3FAF6D77" w14:textId="77777777" w:rsidR="00987A7C" w:rsidRDefault="00987A7C"/>
    <w:p w14:paraId="48074752" w14:textId="77777777" w:rsidR="00987A7C" w:rsidRDefault="00210068">
      <w:r>
        <w:rPr>
          <w:b/>
        </w:rPr>
        <w:t>48. Comment dit-on « pneu / roue » en anglais ?</w:t>
      </w:r>
    </w:p>
    <w:p w14:paraId="5A47ED81" w14:textId="77777777" w:rsidR="00987A7C" w:rsidRDefault="00210068">
      <w:pPr>
        <w:ind w:left="567"/>
      </w:pPr>
      <w:r>
        <w:t>A) Brake / Clutch</w:t>
      </w:r>
    </w:p>
    <w:p w14:paraId="146F4A1A" w14:textId="77777777" w:rsidR="00987A7C" w:rsidRDefault="00210068">
      <w:pPr>
        <w:ind w:left="567"/>
      </w:pPr>
      <w:r>
        <w:rPr>
          <w:highlight w:val="yellow"/>
        </w:rPr>
        <w:t>B) Tire / Wheel</w:t>
      </w:r>
    </w:p>
    <w:p w14:paraId="0C7A91ED" w14:textId="77777777" w:rsidR="00987A7C" w:rsidRDefault="00210068">
      <w:pPr>
        <w:ind w:left="567"/>
      </w:pPr>
      <w:r>
        <w:lastRenderedPageBreak/>
        <w:t>C) Pedal / Door</w:t>
      </w:r>
    </w:p>
    <w:p w14:paraId="553CF9B4" w14:textId="77777777" w:rsidR="00987A7C" w:rsidRDefault="00987A7C"/>
    <w:p w14:paraId="1F44489B" w14:textId="77777777" w:rsidR="00987A7C" w:rsidRDefault="00210068">
      <w:r>
        <w:rPr>
          <w:b/>
        </w:rPr>
        <w:t>49. Comment dit-on « portières / vitesses » en anglais ?</w:t>
      </w:r>
    </w:p>
    <w:p w14:paraId="19A23076" w14:textId="77777777" w:rsidR="00987A7C" w:rsidRDefault="00210068">
      <w:pPr>
        <w:ind w:left="567"/>
      </w:pPr>
      <w:r>
        <w:t>A) Lights / Indicator</w:t>
      </w:r>
    </w:p>
    <w:p w14:paraId="7E29E3A6" w14:textId="77777777" w:rsidR="00987A7C" w:rsidRDefault="00210068">
      <w:pPr>
        <w:ind w:left="567"/>
      </w:pPr>
      <w:r>
        <w:rPr>
          <w:highlight w:val="yellow"/>
        </w:rPr>
        <w:t>B) Doors / Gears</w:t>
      </w:r>
    </w:p>
    <w:p w14:paraId="280F4DC5" w14:textId="77777777" w:rsidR="00987A7C" w:rsidRDefault="00210068">
      <w:pPr>
        <w:ind w:left="567"/>
      </w:pPr>
      <w:r>
        <w:t>C) Lock / Bumper</w:t>
      </w:r>
    </w:p>
    <w:p w14:paraId="6E2738C8" w14:textId="77777777" w:rsidR="00987A7C" w:rsidRDefault="00987A7C"/>
    <w:p w14:paraId="71BA5607" w14:textId="77777777" w:rsidR="00987A7C" w:rsidRDefault="00210068">
      <w:r>
        <w:rPr>
          <w:b/>
        </w:rPr>
        <w:t>50. Comment dit-on « serrure / pare-chocs » en anglais ?</w:t>
      </w:r>
    </w:p>
    <w:p w14:paraId="148330AC" w14:textId="77777777" w:rsidR="00987A7C" w:rsidRDefault="00210068">
      <w:pPr>
        <w:ind w:left="567"/>
      </w:pPr>
      <w:r>
        <w:t>A) Doors / Gears</w:t>
      </w:r>
    </w:p>
    <w:p w14:paraId="07EF0025" w14:textId="77777777" w:rsidR="00987A7C" w:rsidRDefault="00210068">
      <w:pPr>
        <w:ind w:left="567"/>
      </w:pPr>
      <w:r>
        <w:rPr>
          <w:highlight w:val="yellow"/>
        </w:rPr>
        <w:t>B) Lock / Bumper</w:t>
      </w:r>
    </w:p>
    <w:p w14:paraId="76E52DC1" w14:textId="77777777" w:rsidR="00987A7C" w:rsidRDefault="00210068">
      <w:pPr>
        <w:ind w:left="567"/>
      </w:pPr>
      <w:r>
        <w:t>C) Pedal / Windshield</w:t>
      </w:r>
    </w:p>
    <w:p w14:paraId="51194CA8" w14:textId="77777777" w:rsidR="00987A7C" w:rsidRDefault="00987A7C"/>
    <w:p w14:paraId="529EB97F" w14:textId="77777777" w:rsidR="00987A7C" w:rsidRDefault="00210068">
      <w:r>
        <w:rPr>
          <w:b/>
        </w:rPr>
        <w:t>51. Que signifie « air conditioned » en français ?</w:t>
      </w:r>
    </w:p>
    <w:p w14:paraId="2E3F2FA1" w14:textId="77777777" w:rsidR="00987A7C" w:rsidRDefault="00210068">
      <w:pPr>
        <w:ind w:left="567"/>
      </w:pPr>
      <w:r>
        <w:t>A) Ventilé</w:t>
      </w:r>
    </w:p>
    <w:p w14:paraId="4912FBF2" w14:textId="77777777" w:rsidR="00987A7C" w:rsidRDefault="00210068">
      <w:pPr>
        <w:ind w:left="567"/>
      </w:pPr>
      <w:r>
        <w:rPr>
          <w:highlight w:val="yellow"/>
        </w:rPr>
        <w:t>B) Climatisé</w:t>
      </w:r>
    </w:p>
    <w:p w14:paraId="78583F30" w14:textId="77777777" w:rsidR="00987A7C" w:rsidRDefault="00210068">
      <w:pPr>
        <w:ind w:left="567"/>
      </w:pPr>
      <w:r>
        <w:t>C) Chauffé</w:t>
      </w:r>
    </w:p>
    <w:p w14:paraId="6C7D1131" w14:textId="77777777" w:rsidR="00987A7C" w:rsidRDefault="00987A7C"/>
    <w:p w14:paraId="15096F47" w14:textId="77777777" w:rsidR="00987A7C" w:rsidRDefault="00210068">
      <w:r>
        <w:br w:type="page"/>
      </w:r>
    </w:p>
    <w:p w14:paraId="25FEAE9E" w14:textId="77777777" w:rsidR="00987A7C" w:rsidRDefault="00210068">
      <w:r>
        <w:rPr>
          <w:b/>
          <w:color w:val="1F497D"/>
          <w:sz w:val="28"/>
        </w:rPr>
        <w:lastRenderedPageBreak/>
        <w:t>SECTION 4 — WEATHER &amp; PREPOSITIONS (Météo &amp; Prépositions)</w:t>
      </w:r>
    </w:p>
    <w:p w14:paraId="367DA33D" w14:textId="77777777" w:rsidR="00987A7C" w:rsidRDefault="00987A7C"/>
    <w:p w14:paraId="0CEC2BB6" w14:textId="77777777" w:rsidR="00987A7C" w:rsidRDefault="00210068">
      <w:r>
        <w:rPr>
          <w:b/>
        </w:rPr>
        <w:t>52. Comment dit-on « chaud / très chaud » en anglais ?</w:t>
      </w:r>
    </w:p>
    <w:p w14:paraId="5B55A2B5" w14:textId="77777777" w:rsidR="00987A7C" w:rsidRDefault="00210068">
      <w:pPr>
        <w:ind w:left="567"/>
      </w:pPr>
      <w:r>
        <w:t>A) Cold / Freezing</w:t>
      </w:r>
    </w:p>
    <w:p w14:paraId="7F4FDF6E" w14:textId="77777777" w:rsidR="00987A7C" w:rsidRDefault="00210068">
      <w:pPr>
        <w:ind w:left="567"/>
      </w:pPr>
      <w:r>
        <w:rPr>
          <w:highlight w:val="yellow"/>
        </w:rPr>
        <w:t>B) Hot / Boiling hot</w:t>
      </w:r>
    </w:p>
    <w:p w14:paraId="363B6B75" w14:textId="77777777" w:rsidR="00987A7C" w:rsidRDefault="00210068">
      <w:pPr>
        <w:ind w:left="567"/>
      </w:pPr>
      <w:r>
        <w:t>C) Sunny / Cloudy</w:t>
      </w:r>
    </w:p>
    <w:p w14:paraId="209641F2" w14:textId="77777777" w:rsidR="00987A7C" w:rsidRDefault="00987A7C"/>
    <w:p w14:paraId="3F6C9D9B" w14:textId="77777777" w:rsidR="00987A7C" w:rsidRDefault="00210068">
      <w:r>
        <w:rPr>
          <w:b/>
        </w:rPr>
        <w:t>53. Comment dit-on « froid / très froid » en anglais ?</w:t>
      </w:r>
    </w:p>
    <w:p w14:paraId="44E72218" w14:textId="77777777" w:rsidR="00987A7C" w:rsidRDefault="00210068">
      <w:pPr>
        <w:ind w:left="567"/>
      </w:pPr>
      <w:r>
        <w:t>A) Hot / Boiling hot</w:t>
      </w:r>
    </w:p>
    <w:p w14:paraId="7213C3F0" w14:textId="77777777" w:rsidR="00987A7C" w:rsidRDefault="00210068">
      <w:pPr>
        <w:ind w:left="567"/>
      </w:pPr>
      <w:r>
        <w:rPr>
          <w:highlight w:val="yellow"/>
        </w:rPr>
        <w:t>B) Cold / Freezing</w:t>
      </w:r>
    </w:p>
    <w:p w14:paraId="7B50CA7E" w14:textId="77777777" w:rsidR="00987A7C" w:rsidRDefault="00210068">
      <w:pPr>
        <w:ind w:left="567"/>
      </w:pPr>
      <w:r>
        <w:t>C) Humid / Dry</w:t>
      </w:r>
    </w:p>
    <w:p w14:paraId="65752ACC" w14:textId="77777777" w:rsidR="00987A7C" w:rsidRDefault="00987A7C"/>
    <w:p w14:paraId="5AF7CB05" w14:textId="77777777" w:rsidR="00987A7C" w:rsidRDefault="00210068">
      <w:r>
        <w:rPr>
          <w:b/>
        </w:rPr>
        <w:t>54. Comment dit-on « ensoleillé / nuageux » en anglais ?</w:t>
      </w:r>
    </w:p>
    <w:p w14:paraId="6F3462C5" w14:textId="77777777" w:rsidR="00987A7C" w:rsidRDefault="00210068">
      <w:pPr>
        <w:ind w:left="567"/>
      </w:pPr>
      <w:r>
        <w:t>A) Rainy / Snowy</w:t>
      </w:r>
    </w:p>
    <w:p w14:paraId="47BE053E" w14:textId="77777777" w:rsidR="00987A7C" w:rsidRDefault="00210068">
      <w:pPr>
        <w:ind w:left="567"/>
      </w:pPr>
      <w:r>
        <w:rPr>
          <w:highlight w:val="yellow"/>
        </w:rPr>
        <w:t>B) Sunny / Cloudy</w:t>
      </w:r>
    </w:p>
    <w:p w14:paraId="5FDC0818" w14:textId="77777777" w:rsidR="00987A7C" w:rsidRDefault="00210068">
      <w:pPr>
        <w:ind w:left="567"/>
      </w:pPr>
      <w:r>
        <w:t>C) Hot / Cold</w:t>
      </w:r>
    </w:p>
    <w:p w14:paraId="172F6221" w14:textId="77777777" w:rsidR="00987A7C" w:rsidRDefault="00987A7C"/>
    <w:p w14:paraId="0FD44490" w14:textId="77777777" w:rsidR="00987A7C" w:rsidRDefault="00210068">
      <w:r>
        <w:rPr>
          <w:b/>
        </w:rPr>
        <w:t>55. Comment dit-on « il pleut » en anglais ?</w:t>
      </w:r>
    </w:p>
    <w:p w14:paraId="5D57011B" w14:textId="77777777" w:rsidR="00987A7C" w:rsidRDefault="00210068">
      <w:pPr>
        <w:ind w:left="567"/>
      </w:pPr>
      <w:r>
        <w:t>A) It's snowing</w:t>
      </w:r>
    </w:p>
    <w:p w14:paraId="6DD25CDF" w14:textId="77777777" w:rsidR="00987A7C" w:rsidRDefault="00210068">
      <w:pPr>
        <w:ind w:left="567"/>
      </w:pPr>
      <w:r>
        <w:rPr>
          <w:highlight w:val="yellow"/>
        </w:rPr>
        <w:t>B) It's raining</w:t>
      </w:r>
    </w:p>
    <w:p w14:paraId="3A41BEB7" w14:textId="77777777" w:rsidR="00987A7C" w:rsidRDefault="00210068">
      <w:pPr>
        <w:ind w:left="567"/>
      </w:pPr>
      <w:r>
        <w:t>C) It's sunny</w:t>
      </w:r>
    </w:p>
    <w:p w14:paraId="073E34F2" w14:textId="77777777" w:rsidR="00987A7C" w:rsidRDefault="00987A7C"/>
    <w:p w14:paraId="7881DFCF" w14:textId="77777777" w:rsidR="00987A7C" w:rsidRDefault="00210068">
      <w:r>
        <w:rPr>
          <w:b/>
        </w:rPr>
        <w:t>56. Comment dit-on « il neige » en anglais ?</w:t>
      </w:r>
    </w:p>
    <w:p w14:paraId="2973F55F" w14:textId="77777777" w:rsidR="00987A7C" w:rsidRDefault="00210068">
      <w:pPr>
        <w:ind w:left="567"/>
      </w:pPr>
      <w:r>
        <w:t>A) It's raining</w:t>
      </w:r>
    </w:p>
    <w:p w14:paraId="60990A03" w14:textId="77777777" w:rsidR="00987A7C" w:rsidRDefault="00210068">
      <w:pPr>
        <w:ind w:left="567"/>
      </w:pPr>
      <w:r>
        <w:rPr>
          <w:highlight w:val="yellow"/>
        </w:rPr>
        <w:t>B) It's snowing</w:t>
      </w:r>
    </w:p>
    <w:p w14:paraId="6A220063" w14:textId="77777777" w:rsidR="00987A7C" w:rsidRDefault="00210068">
      <w:pPr>
        <w:ind w:left="567"/>
      </w:pPr>
      <w:r>
        <w:lastRenderedPageBreak/>
        <w:t>C) It's cloudy</w:t>
      </w:r>
    </w:p>
    <w:p w14:paraId="3575B400" w14:textId="77777777" w:rsidR="00987A7C" w:rsidRDefault="00987A7C"/>
    <w:p w14:paraId="7F873C43" w14:textId="77777777" w:rsidR="00987A7C" w:rsidRDefault="00210068">
      <w:r>
        <w:rPr>
          <w:b/>
        </w:rPr>
        <w:t>57. Que signifie « the thunderstorm » en français ?</w:t>
      </w:r>
    </w:p>
    <w:p w14:paraId="021FD57F" w14:textId="77777777" w:rsidR="00987A7C" w:rsidRDefault="00210068">
      <w:pPr>
        <w:ind w:left="567"/>
      </w:pPr>
      <w:r>
        <w:t>A) La neige</w:t>
      </w:r>
    </w:p>
    <w:p w14:paraId="1A4E260E" w14:textId="77777777" w:rsidR="00987A7C" w:rsidRDefault="00210068">
      <w:pPr>
        <w:ind w:left="567"/>
      </w:pPr>
      <w:r>
        <w:rPr>
          <w:highlight w:val="yellow"/>
        </w:rPr>
        <w:t>B) L'orage</w:t>
      </w:r>
    </w:p>
    <w:p w14:paraId="4316B46A" w14:textId="77777777" w:rsidR="00987A7C" w:rsidRDefault="00210068">
      <w:pPr>
        <w:ind w:left="567"/>
      </w:pPr>
      <w:r>
        <w:t>C) Le vent</w:t>
      </w:r>
    </w:p>
    <w:p w14:paraId="5914225E" w14:textId="77777777" w:rsidR="00987A7C" w:rsidRDefault="00987A7C"/>
    <w:p w14:paraId="74776482" w14:textId="77777777" w:rsidR="00987A7C" w:rsidRDefault="00210068">
      <w:r>
        <w:rPr>
          <w:b/>
        </w:rPr>
        <w:t>58. Comment dit-on « devant / derrière » en anglais ?</w:t>
      </w:r>
    </w:p>
    <w:p w14:paraId="2357D2CD" w14:textId="77777777" w:rsidR="00987A7C" w:rsidRDefault="00210068">
      <w:pPr>
        <w:ind w:left="567"/>
      </w:pPr>
      <w:r>
        <w:t>A) Close to / Far from</w:t>
      </w:r>
    </w:p>
    <w:p w14:paraId="7B3EDACF" w14:textId="77777777" w:rsidR="00987A7C" w:rsidRDefault="00210068">
      <w:pPr>
        <w:ind w:left="567"/>
      </w:pPr>
      <w:r>
        <w:rPr>
          <w:highlight w:val="yellow"/>
        </w:rPr>
        <w:t>B) In front of / Behind</w:t>
      </w:r>
    </w:p>
    <w:p w14:paraId="355D3D52" w14:textId="77777777" w:rsidR="00987A7C" w:rsidRDefault="00210068">
      <w:pPr>
        <w:ind w:left="567"/>
      </w:pPr>
      <w:r>
        <w:t>C) Over / Underneath</w:t>
      </w:r>
    </w:p>
    <w:p w14:paraId="55065206" w14:textId="77777777" w:rsidR="00987A7C" w:rsidRDefault="00987A7C"/>
    <w:p w14:paraId="6E8584D9" w14:textId="77777777" w:rsidR="00987A7C" w:rsidRDefault="00210068">
      <w:r>
        <w:rPr>
          <w:b/>
        </w:rPr>
        <w:t>59. Comment dit-on « près de / loin de » en anglais ?</w:t>
      </w:r>
    </w:p>
    <w:p w14:paraId="13465C6A" w14:textId="77777777" w:rsidR="00987A7C" w:rsidRDefault="00210068">
      <w:pPr>
        <w:ind w:left="567"/>
      </w:pPr>
      <w:r>
        <w:t>A) In front of / Behind</w:t>
      </w:r>
    </w:p>
    <w:p w14:paraId="0D54116C" w14:textId="77777777" w:rsidR="00987A7C" w:rsidRDefault="00210068">
      <w:pPr>
        <w:ind w:left="567"/>
      </w:pPr>
      <w:r>
        <w:rPr>
          <w:highlight w:val="yellow"/>
        </w:rPr>
        <w:t>B) Close to / Far from</w:t>
      </w:r>
    </w:p>
    <w:p w14:paraId="6D2D1793" w14:textId="77777777" w:rsidR="00987A7C" w:rsidRDefault="00210068">
      <w:pPr>
        <w:ind w:left="567"/>
      </w:pPr>
      <w:r>
        <w:t>C) Next to / Facing</w:t>
      </w:r>
    </w:p>
    <w:p w14:paraId="75EE5D35" w14:textId="77777777" w:rsidR="00987A7C" w:rsidRDefault="00987A7C"/>
    <w:p w14:paraId="547AAF5E" w14:textId="77777777" w:rsidR="00987A7C" w:rsidRDefault="00210068">
      <w:r>
        <w:rPr>
          <w:b/>
        </w:rPr>
        <w:t>60. Comment dit-on « à côté de / en face de » en anglais ?</w:t>
      </w:r>
    </w:p>
    <w:p w14:paraId="01A67F65" w14:textId="77777777" w:rsidR="00987A7C" w:rsidRDefault="00210068">
      <w:pPr>
        <w:ind w:left="567"/>
      </w:pPr>
      <w:r>
        <w:t>A) Over / Underneath</w:t>
      </w:r>
    </w:p>
    <w:p w14:paraId="6B71FBCA" w14:textId="77777777" w:rsidR="00987A7C" w:rsidRDefault="00210068">
      <w:pPr>
        <w:ind w:left="567"/>
      </w:pPr>
      <w:r>
        <w:rPr>
          <w:highlight w:val="yellow"/>
        </w:rPr>
        <w:t>B) Next to / Facing</w:t>
      </w:r>
    </w:p>
    <w:p w14:paraId="0ED553C5" w14:textId="77777777" w:rsidR="00987A7C" w:rsidRDefault="00210068">
      <w:pPr>
        <w:ind w:left="567"/>
      </w:pPr>
      <w:r>
        <w:t>C) Before / After</w:t>
      </w:r>
    </w:p>
    <w:p w14:paraId="28FB746D" w14:textId="77777777" w:rsidR="00987A7C" w:rsidRDefault="00987A7C"/>
    <w:p w14:paraId="51AE347E" w14:textId="77777777" w:rsidR="00987A7C" w:rsidRDefault="00210068">
      <w:r>
        <w:rPr>
          <w:b/>
        </w:rPr>
        <w:t>61. Comment dit-on « au-dessus / au-dessous » en anglais ?</w:t>
      </w:r>
    </w:p>
    <w:p w14:paraId="232096C6" w14:textId="77777777" w:rsidR="00987A7C" w:rsidRDefault="00210068">
      <w:pPr>
        <w:ind w:left="567"/>
      </w:pPr>
      <w:r>
        <w:t>A) Before / After</w:t>
      </w:r>
    </w:p>
    <w:p w14:paraId="3444EAF8" w14:textId="77777777" w:rsidR="00987A7C" w:rsidRDefault="00210068">
      <w:pPr>
        <w:ind w:left="567"/>
      </w:pPr>
      <w:r>
        <w:rPr>
          <w:highlight w:val="yellow"/>
        </w:rPr>
        <w:t>B) Over / Underneath</w:t>
      </w:r>
    </w:p>
    <w:p w14:paraId="52F6F90B" w14:textId="77777777" w:rsidR="00987A7C" w:rsidRDefault="00210068">
      <w:pPr>
        <w:ind w:left="567"/>
      </w:pPr>
      <w:r>
        <w:lastRenderedPageBreak/>
        <w:t>C) Close to / Far from</w:t>
      </w:r>
    </w:p>
    <w:p w14:paraId="67BD09BD" w14:textId="77777777" w:rsidR="00987A7C" w:rsidRDefault="00987A7C"/>
    <w:p w14:paraId="5A2B8355" w14:textId="77777777" w:rsidR="00987A7C" w:rsidRDefault="00210068">
      <w:r>
        <w:rPr>
          <w:b/>
        </w:rPr>
        <w:t>62. Comment dit-on « avant / après » en anglais ?</w:t>
      </w:r>
    </w:p>
    <w:p w14:paraId="525A2E64" w14:textId="77777777" w:rsidR="00987A7C" w:rsidRDefault="00210068">
      <w:pPr>
        <w:ind w:left="567"/>
      </w:pPr>
      <w:r>
        <w:t>A) Over / Underneath</w:t>
      </w:r>
    </w:p>
    <w:p w14:paraId="68B29C59" w14:textId="77777777" w:rsidR="00987A7C" w:rsidRDefault="00210068">
      <w:pPr>
        <w:ind w:left="567"/>
      </w:pPr>
      <w:r>
        <w:rPr>
          <w:highlight w:val="yellow"/>
        </w:rPr>
        <w:t>B) Before / After</w:t>
      </w:r>
    </w:p>
    <w:p w14:paraId="2725035C" w14:textId="77777777" w:rsidR="00987A7C" w:rsidRDefault="00210068">
      <w:pPr>
        <w:ind w:left="567"/>
      </w:pPr>
      <w:r>
        <w:t>C) In front of / Behind</w:t>
      </w:r>
    </w:p>
    <w:p w14:paraId="51FEB205" w14:textId="77777777" w:rsidR="00987A7C" w:rsidRDefault="00987A7C"/>
    <w:p w14:paraId="33003C3D" w14:textId="77777777" w:rsidR="00987A7C" w:rsidRDefault="00210068">
      <w:r>
        <w:rPr>
          <w:b/>
        </w:rPr>
        <w:t>63. Comment dit-on « au milieu de » en anglais ?</w:t>
      </w:r>
    </w:p>
    <w:p w14:paraId="2B13C282" w14:textId="77777777" w:rsidR="00987A7C" w:rsidRDefault="00210068">
      <w:pPr>
        <w:ind w:left="567"/>
      </w:pPr>
      <w:r>
        <w:t>A) Next to</w:t>
      </w:r>
    </w:p>
    <w:p w14:paraId="3019C09B" w14:textId="77777777" w:rsidR="00987A7C" w:rsidRDefault="00210068">
      <w:pPr>
        <w:ind w:left="567"/>
      </w:pPr>
      <w:r>
        <w:rPr>
          <w:highlight w:val="yellow"/>
        </w:rPr>
        <w:t>B) In the middle of</w:t>
      </w:r>
    </w:p>
    <w:p w14:paraId="66FEC9CE" w14:textId="77777777" w:rsidR="00987A7C" w:rsidRDefault="00210068">
      <w:pPr>
        <w:ind w:left="567"/>
      </w:pPr>
      <w:r>
        <w:t>C) In front of</w:t>
      </w:r>
    </w:p>
    <w:p w14:paraId="5790D953" w14:textId="77777777" w:rsidR="00987A7C" w:rsidRDefault="00987A7C"/>
    <w:p w14:paraId="6AEE17CC" w14:textId="77777777" w:rsidR="00987A7C" w:rsidRDefault="00210068">
      <w:r>
        <w:rPr>
          <w:b/>
        </w:rPr>
        <w:t>64. Que signifie « humid » en français ?</w:t>
      </w:r>
    </w:p>
    <w:p w14:paraId="4B13D45C" w14:textId="77777777" w:rsidR="00987A7C" w:rsidRDefault="00210068">
      <w:pPr>
        <w:ind w:left="567"/>
      </w:pPr>
      <w:r>
        <w:t>A) Chaud</w:t>
      </w:r>
    </w:p>
    <w:p w14:paraId="52C6B2F3" w14:textId="77777777" w:rsidR="00987A7C" w:rsidRDefault="00210068">
      <w:pPr>
        <w:ind w:left="567"/>
      </w:pPr>
      <w:r>
        <w:rPr>
          <w:highlight w:val="yellow"/>
        </w:rPr>
        <w:t>B) Humide</w:t>
      </w:r>
    </w:p>
    <w:p w14:paraId="2BCBF2D7" w14:textId="77777777" w:rsidR="00987A7C" w:rsidRDefault="00210068">
      <w:pPr>
        <w:ind w:left="567"/>
      </w:pPr>
      <w:r>
        <w:t>C) Sec</w:t>
      </w:r>
    </w:p>
    <w:p w14:paraId="4A2FDE6C" w14:textId="77777777" w:rsidR="00987A7C" w:rsidRDefault="00987A7C"/>
    <w:sectPr w:rsidR="00987A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0417033">
    <w:abstractNumId w:val="8"/>
  </w:num>
  <w:num w:numId="2" w16cid:durableId="1170755382">
    <w:abstractNumId w:val="6"/>
  </w:num>
  <w:num w:numId="3" w16cid:durableId="1303384280">
    <w:abstractNumId w:val="5"/>
  </w:num>
  <w:num w:numId="4" w16cid:durableId="1043603176">
    <w:abstractNumId w:val="4"/>
  </w:num>
  <w:num w:numId="5" w16cid:durableId="94595376">
    <w:abstractNumId w:val="7"/>
  </w:num>
  <w:num w:numId="6" w16cid:durableId="1419523790">
    <w:abstractNumId w:val="3"/>
  </w:num>
  <w:num w:numId="7" w16cid:durableId="1670213716">
    <w:abstractNumId w:val="2"/>
  </w:num>
  <w:num w:numId="8" w16cid:durableId="989090002">
    <w:abstractNumId w:val="1"/>
  </w:num>
  <w:num w:numId="9" w16cid:durableId="295183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1AF5"/>
    <w:rsid w:val="0077082A"/>
    <w:rsid w:val="00987A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93E608"/>
  <w14:defaultImageDpi w14:val="300"/>
  <w15:docId w15:val="{2C593852-3709-4A61-8B04-E300A55F6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1103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naoufal guenichi</cp:lastModifiedBy>
  <cp:revision>2</cp:revision>
  <dcterms:created xsi:type="dcterms:W3CDTF">2026-03-02T08:21:00Z</dcterms:created>
  <dcterms:modified xsi:type="dcterms:W3CDTF">2026-03-02T08:21:00Z</dcterms:modified>
  <cp:category/>
</cp:coreProperties>
</file>