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F5DDD" w14:textId="77777777" w:rsidR="00657DFC" w:rsidRDefault="00657DFC"/>
    <w:p w14:paraId="12209F8F" w14:textId="77777777" w:rsidR="00657DFC" w:rsidRDefault="00657DFC"/>
    <w:p w14:paraId="0895F43D" w14:textId="77777777" w:rsidR="00657DFC" w:rsidRDefault="00657DFC"/>
    <w:p w14:paraId="7BC77FFA" w14:textId="77777777" w:rsidR="00657DFC" w:rsidRDefault="0098443C">
      <w:pPr>
        <w:jc w:val="center"/>
      </w:pPr>
      <w:r>
        <w:rPr>
          <w:b/>
          <w:color w:val="C0392B"/>
          <w:sz w:val="72"/>
        </w:rPr>
        <w:t>ENGLISH</w:t>
      </w:r>
    </w:p>
    <w:p w14:paraId="2F85A663" w14:textId="77777777" w:rsidR="00657DFC" w:rsidRDefault="0098443C">
      <w:pPr>
        <w:jc w:val="center"/>
      </w:pPr>
      <w:r>
        <w:rPr>
          <w:b/>
          <w:color w:val="2E75B6"/>
          <w:sz w:val="56"/>
        </w:rPr>
        <w:t>PART 3</w:t>
      </w:r>
    </w:p>
    <w:p w14:paraId="354CF484" w14:textId="77777777" w:rsidR="00657DFC" w:rsidRDefault="0098443C">
      <w:pPr>
        <w:jc w:val="center"/>
      </w:pPr>
      <w:r>
        <w:rPr>
          <w:color w:val="595659"/>
          <w:sz w:val="32"/>
        </w:rPr>
        <w:t>Grammar: Tenses, Modals, Comparatives, Quantifiers</w:t>
      </w:r>
    </w:p>
    <w:p w14:paraId="644D298B" w14:textId="77777777" w:rsidR="00657DFC" w:rsidRDefault="00657DFC"/>
    <w:p w14:paraId="7F3F9F2C" w14:textId="77777777" w:rsidR="00657DFC" w:rsidRDefault="0098443C">
      <w:pPr>
        <w:jc w:val="center"/>
      </w:pPr>
      <w:r>
        <w:rPr>
          <w:color w:val="C0392B"/>
        </w:rPr>
        <w:t>━━━━━━━━━━━━━━━━━━━━━━━━━━━━━━━━━━━━━━━━━━━━━━━━━━</w:t>
      </w:r>
    </w:p>
    <w:p w14:paraId="46CA477B" w14:textId="77777777" w:rsidR="00657DFC" w:rsidRDefault="0098443C">
      <w:pPr>
        <w:jc w:val="center"/>
      </w:pPr>
      <w:r>
        <w:rPr>
          <w:b/>
          <w:sz w:val="28"/>
        </w:rPr>
        <w:t>QCM — 30 MINUTES MINIMUM</w:t>
      </w:r>
    </w:p>
    <w:p w14:paraId="5925141F" w14:textId="77777777" w:rsidR="00657DFC" w:rsidRDefault="00657DFC"/>
    <w:p w14:paraId="7E81CC50" w14:textId="77777777" w:rsidR="00657DFC" w:rsidRDefault="0098443C">
      <w:pPr>
        <w:jc w:val="center"/>
      </w:pPr>
      <w:r>
        <w:rPr>
          <w:color w:val="595659"/>
        </w:rPr>
        <w:t>Prepositions IN/ON/AT/TO • Preterit &amp; Present Perfect</w:t>
      </w:r>
      <w:r>
        <w:rPr>
          <w:color w:val="595659"/>
        </w:rPr>
        <w:br/>
      </w:r>
      <w:r>
        <w:rPr>
          <w:color w:val="595659"/>
        </w:rPr>
        <w:t>SINCE &amp; FOR • Future &amp; Conditional • Modal verbs</w:t>
      </w:r>
      <w:r>
        <w:rPr>
          <w:color w:val="595659"/>
        </w:rPr>
        <w:br/>
        <w:t>Comparatives • Telling the time • Plural • Quantifiers</w:t>
      </w:r>
    </w:p>
    <w:p w14:paraId="54881E36" w14:textId="77777777" w:rsidR="00657DFC" w:rsidRDefault="00657DFC"/>
    <w:p w14:paraId="04FBCEEB" w14:textId="77777777" w:rsidR="00657DFC" w:rsidRDefault="00657DFC"/>
    <w:p w14:paraId="4B3DC3EB" w14:textId="77777777" w:rsidR="00657DFC" w:rsidRDefault="00657DFC"/>
    <w:p w14:paraId="1B91F134" w14:textId="77777777" w:rsidR="00657DFC" w:rsidRDefault="00657DFC"/>
    <w:p w14:paraId="48DF21C5" w14:textId="77777777" w:rsidR="00657DFC" w:rsidRDefault="00657DFC"/>
    <w:p w14:paraId="331F6027" w14:textId="77777777" w:rsidR="00657DFC" w:rsidRDefault="0098443C">
      <w:pPr>
        <w:jc w:val="center"/>
      </w:pPr>
      <w:r>
        <w:rPr>
          <w:color w:val="999999"/>
          <w:sz w:val="18"/>
        </w:rPr>
        <w:t>FTRANSPORT - SERVICES PRO • Formation certifiée Qualiopi • Éligible CPF • Lyon</w:t>
      </w:r>
    </w:p>
    <w:p w14:paraId="55B88CFC" w14:textId="77777777" w:rsidR="00657DFC" w:rsidRDefault="0098443C">
      <w:r>
        <w:br w:type="page"/>
      </w:r>
    </w:p>
    <w:p w14:paraId="24059111" w14:textId="77777777" w:rsidR="00657DFC" w:rsidRDefault="0098443C">
      <w:r>
        <w:rPr>
          <w:b/>
          <w:color w:val="1F497D"/>
          <w:sz w:val="28"/>
        </w:rPr>
        <w:lastRenderedPageBreak/>
        <w:t>SECTION 1 — PREPOSITIONS: IN / ON / AT / TO</w:t>
      </w:r>
    </w:p>
    <w:p w14:paraId="049AF3C6" w14:textId="77777777" w:rsidR="00657DFC" w:rsidRDefault="00657DFC"/>
    <w:p w14:paraId="4786A80E" w14:textId="77777777" w:rsidR="00657DFC" w:rsidRDefault="0098443C">
      <w:r>
        <w:rPr>
          <w:b/>
        </w:rPr>
        <w:t>1. Complétez : « The flight is ___ July. »</w:t>
      </w:r>
    </w:p>
    <w:p w14:paraId="13E9F29C" w14:textId="77777777" w:rsidR="00657DFC" w:rsidRDefault="0098443C">
      <w:pPr>
        <w:ind w:left="283"/>
      </w:pPr>
      <w:r>
        <w:rPr>
          <w:i/>
          <w:color w:val="666666"/>
          <w:sz w:val="18"/>
        </w:rPr>
        <w:t>Hint: IN + mois, saisons, pays, villes</w:t>
      </w:r>
    </w:p>
    <w:p w14:paraId="110D1621" w14:textId="77777777" w:rsidR="00657DFC" w:rsidRDefault="0098443C">
      <w:pPr>
        <w:ind w:left="567"/>
      </w:pPr>
      <w:r>
        <w:t>A) on</w:t>
      </w:r>
    </w:p>
    <w:p w14:paraId="3E16A018" w14:textId="77777777" w:rsidR="00657DFC" w:rsidRDefault="0098443C">
      <w:pPr>
        <w:ind w:left="567"/>
      </w:pPr>
      <w:r>
        <w:rPr>
          <w:highlight w:val="yellow"/>
        </w:rPr>
        <w:t>B) in</w:t>
      </w:r>
    </w:p>
    <w:p w14:paraId="050883BA" w14:textId="77777777" w:rsidR="00657DFC" w:rsidRDefault="0098443C">
      <w:pPr>
        <w:ind w:left="567"/>
      </w:pPr>
      <w:r>
        <w:t>C) at</w:t>
      </w:r>
    </w:p>
    <w:p w14:paraId="32B2233B" w14:textId="77777777" w:rsidR="00657DFC" w:rsidRDefault="00657DFC"/>
    <w:p w14:paraId="76FE4BCC" w14:textId="77777777" w:rsidR="00657DFC" w:rsidRDefault="0098443C">
      <w:r>
        <w:rPr>
          <w:b/>
        </w:rPr>
        <w:t>2. Complétez : « I'll meet you ___ Tuesday. »</w:t>
      </w:r>
    </w:p>
    <w:p w14:paraId="14AEC840" w14:textId="77777777" w:rsidR="00657DFC" w:rsidRDefault="0098443C">
      <w:pPr>
        <w:ind w:left="283"/>
      </w:pPr>
      <w:r>
        <w:rPr>
          <w:i/>
          <w:color w:val="666666"/>
          <w:sz w:val="18"/>
        </w:rPr>
        <w:t>Hint: ON + jours, dates</w:t>
      </w:r>
    </w:p>
    <w:p w14:paraId="1044EB89" w14:textId="77777777" w:rsidR="00657DFC" w:rsidRDefault="0098443C">
      <w:pPr>
        <w:ind w:left="567"/>
      </w:pPr>
      <w:r>
        <w:t>A) in</w:t>
      </w:r>
    </w:p>
    <w:p w14:paraId="3F0CA7A8" w14:textId="77777777" w:rsidR="00657DFC" w:rsidRDefault="0098443C">
      <w:pPr>
        <w:ind w:left="567"/>
      </w:pPr>
      <w:r>
        <w:rPr>
          <w:highlight w:val="yellow"/>
        </w:rPr>
        <w:t>B) on</w:t>
      </w:r>
    </w:p>
    <w:p w14:paraId="6388BD68" w14:textId="77777777" w:rsidR="00657DFC" w:rsidRDefault="0098443C">
      <w:pPr>
        <w:ind w:left="567"/>
      </w:pPr>
      <w:r>
        <w:t>C) at</w:t>
      </w:r>
    </w:p>
    <w:p w14:paraId="0FD735C5" w14:textId="77777777" w:rsidR="00657DFC" w:rsidRDefault="00657DFC"/>
    <w:p w14:paraId="4E368B20" w14:textId="77777777" w:rsidR="00657DFC" w:rsidRDefault="0098443C">
      <w:r>
        <w:rPr>
          <w:b/>
        </w:rPr>
        <w:t>3. Complétez : « He arrives ___ 5 o'clock. »</w:t>
      </w:r>
    </w:p>
    <w:p w14:paraId="1D842C2F" w14:textId="77777777" w:rsidR="00657DFC" w:rsidRDefault="0098443C">
      <w:pPr>
        <w:ind w:left="283"/>
      </w:pPr>
      <w:r>
        <w:rPr>
          <w:i/>
          <w:color w:val="666666"/>
          <w:sz w:val="18"/>
        </w:rPr>
        <w:t>Hint: AT + heure, lieu précis</w:t>
      </w:r>
    </w:p>
    <w:p w14:paraId="729FCD94" w14:textId="77777777" w:rsidR="00657DFC" w:rsidRDefault="0098443C">
      <w:pPr>
        <w:ind w:left="567"/>
      </w:pPr>
      <w:r>
        <w:t>A) in</w:t>
      </w:r>
    </w:p>
    <w:p w14:paraId="779EA40B" w14:textId="77777777" w:rsidR="00657DFC" w:rsidRDefault="0098443C">
      <w:pPr>
        <w:ind w:left="567"/>
      </w:pPr>
      <w:r>
        <w:t>B) on</w:t>
      </w:r>
    </w:p>
    <w:p w14:paraId="1C082ED0" w14:textId="77777777" w:rsidR="00657DFC" w:rsidRDefault="0098443C">
      <w:pPr>
        <w:ind w:left="567"/>
      </w:pPr>
      <w:r>
        <w:rPr>
          <w:highlight w:val="yellow"/>
        </w:rPr>
        <w:t>C) at</w:t>
      </w:r>
    </w:p>
    <w:p w14:paraId="00F89BF0" w14:textId="77777777" w:rsidR="00657DFC" w:rsidRDefault="00657DFC"/>
    <w:p w14:paraId="5C82E668" w14:textId="77777777" w:rsidR="00657DFC" w:rsidRDefault="0098443C">
      <w:r>
        <w:rPr>
          <w:b/>
        </w:rPr>
        <w:t>4. Complétez : « We are going ___ Lyon. »</w:t>
      </w:r>
    </w:p>
    <w:p w14:paraId="24CE01AB" w14:textId="77777777" w:rsidR="00657DFC" w:rsidRDefault="0098443C">
      <w:pPr>
        <w:ind w:left="283"/>
      </w:pPr>
      <w:r>
        <w:rPr>
          <w:i/>
          <w:color w:val="666666"/>
          <w:sz w:val="18"/>
        </w:rPr>
        <w:t>Hint: TO + direction</w:t>
      </w:r>
    </w:p>
    <w:p w14:paraId="0E22D2EB" w14:textId="77777777" w:rsidR="00657DFC" w:rsidRDefault="0098443C">
      <w:pPr>
        <w:ind w:left="567"/>
      </w:pPr>
      <w:r>
        <w:t>A) at</w:t>
      </w:r>
    </w:p>
    <w:p w14:paraId="69023405" w14:textId="77777777" w:rsidR="00657DFC" w:rsidRDefault="0098443C">
      <w:pPr>
        <w:ind w:left="567"/>
      </w:pPr>
      <w:r>
        <w:t>B) in</w:t>
      </w:r>
    </w:p>
    <w:p w14:paraId="14929BEE" w14:textId="77777777" w:rsidR="00657DFC" w:rsidRDefault="0098443C">
      <w:pPr>
        <w:ind w:left="567"/>
      </w:pPr>
      <w:r>
        <w:rPr>
          <w:highlight w:val="yellow"/>
        </w:rPr>
        <w:t>C) to</w:t>
      </w:r>
    </w:p>
    <w:p w14:paraId="5774B374" w14:textId="77777777" w:rsidR="00657DFC" w:rsidRDefault="00657DFC"/>
    <w:p w14:paraId="3315599C" w14:textId="77777777" w:rsidR="00657DFC" w:rsidRDefault="0098443C">
      <w:r>
        <w:rPr>
          <w:b/>
        </w:rPr>
        <w:lastRenderedPageBreak/>
        <w:t>5. Complétez : « She lives ___ Italy. »</w:t>
      </w:r>
    </w:p>
    <w:p w14:paraId="551B81CC" w14:textId="77777777" w:rsidR="00657DFC" w:rsidRDefault="0098443C">
      <w:pPr>
        <w:ind w:left="567"/>
      </w:pPr>
      <w:r>
        <w:rPr>
          <w:highlight w:val="yellow"/>
        </w:rPr>
        <w:t>A) in</w:t>
      </w:r>
    </w:p>
    <w:p w14:paraId="1B4F5DEE" w14:textId="77777777" w:rsidR="00657DFC" w:rsidRDefault="0098443C">
      <w:pPr>
        <w:ind w:left="567"/>
      </w:pPr>
      <w:r>
        <w:t>B) on</w:t>
      </w:r>
    </w:p>
    <w:p w14:paraId="4ED33FBD" w14:textId="77777777" w:rsidR="00657DFC" w:rsidRDefault="0098443C">
      <w:pPr>
        <w:ind w:left="567"/>
      </w:pPr>
      <w:r>
        <w:t>C) at</w:t>
      </w:r>
    </w:p>
    <w:p w14:paraId="19410C0E" w14:textId="77777777" w:rsidR="00657DFC" w:rsidRDefault="00657DFC"/>
    <w:p w14:paraId="6F78391E" w14:textId="77777777" w:rsidR="00657DFC" w:rsidRDefault="0098443C">
      <w:r>
        <w:rPr>
          <w:b/>
        </w:rPr>
        <w:t>6. Complétez : « I'll wait ___ the airport. »</w:t>
      </w:r>
    </w:p>
    <w:p w14:paraId="72343167" w14:textId="77777777" w:rsidR="00657DFC" w:rsidRDefault="0098443C">
      <w:pPr>
        <w:ind w:left="567"/>
      </w:pPr>
      <w:r>
        <w:t>A) in</w:t>
      </w:r>
    </w:p>
    <w:p w14:paraId="57581FD9" w14:textId="77777777" w:rsidR="00657DFC" w:rsidRDefault="0098443C">
      <w:pPr>
        <w:ind w:left="567"/>
      </w:pPr>
      <w:r>
        <w:t>B) on</w:t>
      </w:r>
    </w:p>
    <w:p w14:paraId="6ACAA32B" w14:textId="77777777" w:rsidR="00657DFC" w:rsidRDefault="0098443C">
      <w:pPr>
        <w:ind w:left="567"/>
      </w:pPr>
      <w:r>
        <w:rPr>
          <w:highlight w:val="yellow"/>
        </w:rPr>
        <w:t>C) at</w:t>
      </w:r>
    </w:p>
    <w:p w14:paraId="7AE29291" w14:textId="77777777" w:rsidR="00657DFC" w:rsidRDefault="00657DFC"/>
    <w:p w14:paraId="611DBEE2" w14:textId="77777777" w:rsidR="00657DFC" w:rsidRDefault="0098443C">
      <w:r>
        <w:rPr>
          <w:b/>
        </w:rPr>
        <w:t>7. Complétez : « The meeting is ___ March 5th. »</w:t>
      </w:r>
    </w:p>
    <w:p w14:paraId="4D30C7D5" w14:textId="77777777" w:rsidR="00657DFC" w:rsidRDefault="0098443C">
      <w:pPr>
        <w:ind w:left="567"/>
      </w:pPr>
      <w:r>
        <w:t>A) in</w:t>
      </w:r>
    </w:p>
    <w:p w14:paraId="636F0726" w14:textId="77777777" w:rsidR="00657DFC" w:rsidRDefault="0098443C">
      <w:pPr>
        <w:ind w:left="567"/>
      </w:pPr>
      <w:r>
        <w:rPr>
          <w:highlight w:val="yellow"/>
        </w:rPr>
        <w:t>B) on</w:t>
      </w:r>
    </w:p>
    <w:p w14:paraId="357235AA" w14:textId="77777777" w:rsidR="00657DFC" w:rsidRDefault="0098443C">
      <w:pPr>
        <w:ind w:left="567"/>
      </w:pPr>
      <w:r>
        <w:t>C) at</w:t>
      </w:r>
    </w:p>
    <w:p w14:paraId="79819412" w14:textId="77777777" w:rsidR="00657DFC" w:rsidRDefault="00657DFC"/>
    <w:p w14:paraId="7B1A6428" w14:textId="77777777" w:rsidR="00657DFC" w:rsidRDefault="0098443C">
      <w:r>
        <w:rPr>
          <w:b/>
        </w:rPr>
        <w:t>8. Complétez : « He works ___ home. »</w:t>
      </w:r>
    </w:p>
    <w:p w14:paraId="3E8148D8" w14:textId="77777777" w:rsidR="00657DFC" w:rsidRDefault="0098443C">
      <w:pPr>
        <w:ind w:left="567"/>
      </w:pPr>
      <w:r>
        <w:t>A) in</w:t>
      </w:r>
    </w:p>
    <w:p w14:paraId="00D4591E" w14:textId="77777777" w:rsidR="00657DFC" w:rsidRDefault="0098443C">
      <w:pPr>
        <w:ind w:left="567"/>
      </w:pPr>
      <w:r>
        <w:rPr>
          <w:highlight w:val="yellow"/>
        </w:rPr>
        <w:t>B) at</w:t>
      </w:r>
    </w:p>
    <w:p w14:paraId="6D6B94C9" w14:textId="77777777" w:rsidR="00657DFC" w:rsidRDefault="0098443C">
      <w:pPr>
        <w:ind w:left="567"/>
      </w:pPr>
      <w:r>
        <w:t>C) to</w:t>
      </w:r>
    </w:p>
    <w:p w14:paraId="5337C866" w14:textId="77777777" w:rsidR="00657DFC" w:rsidRDefault="00657DFC"/>
    <w:p w14:paraId="1E0FCD4B" w14:textId="77777777" w:rsidR="00657DFC" w:rsidRDefault="0098443C">
      <w:r>
        <w:rPr>
          <w:b/>
        </w:rPr>
        <w:t>9. Complétez : « We arrived ___ winter. »</w:t>
      </w:r>
    </w:p>
    <w:p w14:paraId="5F4380B9" w14:textId="77777777" w:rsidR="00657DFC" w:rsidRDefault="0098443C">
      <w:pPr>
        <w:ind w:left="567"/>
      </w:pPr>
      <w:r>
        <w:rPr>
          <w:highlight w:val="yellow"/>
        </w:rPr>
        <w:t>A) in</w:t>
      </w:r>
    </w:p>
    <w:p w14:paraId="3BAE282D" w14:textId="77777777" w:rsidR="00657DFC" w:rsidRDefault="0098443C">
      <w:pPr>
        <w:ind w:left="567"/>
      </w:pPr>
      <w:r>
        <w:t>B) on</w:t>
      </w:r>
    </w:p>
    <w:p w14:paraId="23482090" w14:textId="77777777" w:rsidR="00657DFC" w:rsidRDefault="0098443C">
      <w:pPr>
        <w:ind w:left="567"/>
      </w:pPr>
      <w:r>
        <w:t>C) at</w:t>
      </w:r>
    </w:p>
    <w:p w14:paraId="21160277" w14:textId="77777777" w:rsidR="00657DFC" w:rsidRDefault="00657DFC"/>
    <w:p w14:paraId="64695403" w14:textId="77777777" w:rsidR="00657DFC" w:rsidRDefault="0098443C">
      <w:r>
        <w:rPr>
          <w:b/>
        </w:rPr>
        <w:lastRenderedPageBreak/>
        <w:t>10. Complétez : « Come ___ me, please. »</w:t>
      </w:r>
    </w:p>
    <w:p w14:paraId="37C8ED8D" w14:textId="77777777" w:rsidR="00657DFC" w:rsidRDefault="0098443C">
      <w:pPr>
        <w:ind w:left="567"/>
      </w:pPr>
      <w:r>
        <w:t>A) at</w:t>
      </w:r>
    </w:p>
    <w:p w14:paraId="324E1ABB" w14:textId="77777777" w:rsidR="00657DFC" w:rsidRDefault="0098443C">
      <w:pPr>
        <w:ind w:left="567"/>
      </w:pPr>
      <w:r>
        <w:t>B) in</w:t>
      </w:r>
    </w:p>
    <w:p w14:paraId="79644FF9" w14:textId="77777777" w:rsidR="00657DFC" w:rsidRDefault="0098443C">
      <w:pPr>
        <w:ind w:left="567"/>
      </w:pPr>
      <w:r>
        <w:rPr>
          <w:highlight w:val="yellow"/>
        </w:rPr>
        <w:t>C) to</w:t>
      </w:r>
    </w:p>
    <w:p w14:paraId="185CEDB5" w14:textId="77777777" w:rsidR="00657DFC" w:rsidRDefault="00657DFC"/>
    <w:p w14:paraId="4018021C" w14:textId="77777777" w:rsidR="00657DFC" w:rsidRDefault="0098443C">
      <w:r>
        <w:rPr>
          <w:b/>
        </w:rPr>
        <w:t>11. Complétez : « I was born ___ 1990. »</w:t>
      </w:r>
    </w:p>
    <w:p w14:paraId="7415BF57" w14:textId="77777777" w:rsidR="00657DFC" w:rsidRDefault="0098443C">
      <w:pPr>
        <w:ind w:left="567"/>
      </w:pPr>
      <w:r>
        <w:t>A) on</w:t>
      </w:r>
    </w:p>
    <w:p w14:paraId="015A5E47" w14:textId="77777777" w:rsidR="00657DFC" w:rsidRDefault="0098443C">
      <w:pPr>
        <w:ind w:left="567"/>
      </w:pPr>
      <w:r>
        <w:rPr>
          <w:highlight w:val="yellow"/>
        </w:rPr>
        <w:t>B) in</w:t>
      </w:r>
    </w:p>
    <w:p w14:paraId="02DF6C0A" w14:textId="77777777" w:rsidR="00657DFC" w:rsidRDefault="0098443C">
      <w:pPr>
        <w:ind w:left="567"/>
      </w:pPr>
      <w:r>
        <w:t>C) at</w:t>
      </w:r>
    </w:p>
    <w:p w14:paraId="50406F7C" w14:textId="77777777" w:rsidR="00657DFC" w:rsidRDefault="00657DFC"/>
    <w:p w14:paraId="5301C1B2" w14:textId="77777777" w:rsidR="00657DFC" w:rsidRDefault="0098443C">
      <w:r>
        <w:rPr>
          <w:b/>
        </w:rPr>
        <w:t>12. Complétez : « The train leaves ___ 8:30. »</w:t>
      </w:r>
    </w:p>
    <w:p w14:paraId="0570AC80" w14:textId="77777777" w:rsidR="00657DFC" w:rsidRDefault="0098443C">
      <w:pPr>
        <w:ind w:left="567"/>
      </w:pPr>
      <w:r>
        <w:t>A) in</w:t>
      </w:r>
    </w:p>
    <w:p w14:paraId="4E964E04" w14:textId="77777777" w:rsidR="00657DFC" w:rsidRDefault="0098443C">
      <w:pPr>
        <w:ind w:left="567"/>
      </w:pPr>
      <w:r>
        <w:t>B) on</w:t>
      </w:r>
    </w:p>
    <w:p w14:paraId="773BCD09" w14:textId="77777777" w:rsidR="00657DFC" w:rsidRDefault="0098443C">
      <w:pPr>
        <w:ind w:left="567"/>
      </w:pPr>
      <w:r>
        <w:rPr>
          <w:highlight w:val="yellow"/>
        </w:rPr>
        <w:t>C) at</w:t>
      </w:r>
    </w:p>
    <w:p w14:paraId="4C35CD74" w14:textId="77777777" w:rsidR="00657DFC" w:rsidRDefault="00657DFC"/>
    <w:p w14:paraId="4717A64B" w14:textId="77777777" w:rsidR="00657DFC" w:rsidRDefault="0098443C">
      <w:r>
        <w:br w:type="page"/>
      </w:r>
    </w:p>
    <w:p w14:paraId="71536C33" w14:textId="77777777" w:rsidR="00657DFC" w:rsidRDefault="0098443C">
      <w:r>
        <w:rPr>
          <w:b/>
          <w:color w:val="1F497D"/>
          <w:sz w:val="28"/>
        </w:rPr>
        <w:lastRenderedPageBreak/>
        <w:t>SECTION 2 — PRETERIT &amp; PRESENT PERFECT</w:t>
      </w:r>
    </w:p>
    <w:p w14:paraId="286AE261" w14:textId="77777777" w:rsidR="00657DFC" w:rsidRDefault="00657DFC"/>
    <w:p w14:paraId="277B74D6" w14:textId="77777777" w:rsidR="00657DFC" w:rsidRDefault="0098443C">
      <w:r>
        <w:rPr>
          <w:b/>
        </w:rPr>
        <w:t>13. Le PRETERIT s'utilise pour :</w:t>
      </w:r>
    </w:p>
    <w:p w14:paraId="463E082A" w14:textId="77777777" w:rsidR="00657DFC" w:rsidRDefault="0098443C">
      <w:pPr>
        <w:ind w:left="567"/>
      </w:pPr>
      <w:r>
        <w:t>A) Des actions liées au présent</w:t>
      </w:r>
    </w:p>
    <w:p w14:paraId="54CC059A" w14:textId="77777777" w:rsidR="00657DFC" w:rsidRDefault="0098443C">
      <w:pPr>
        <w:ind w:left="567"/>
      </w:pPr>
      <w:r>
        <w:rPr>
          <w:highlight w:val="yellow"/>
        </w:rPr>
        <w:t>B) Des actions terminées dans le passé</w:t>
      </w:r>
    </w:p>
    <w:p w14:paraId="31FFD6B0" w14:textId="77777777" w:rsidR="00657DFC" w:rsidRDefault="0098443C">
      <w:pPr>
        <w:ind w:left="567"/>
      </w:pPr>
      <w:r>
        <w:t>C) Des actions futures</w:t>
      </w:r>
    </w:p>
    <w:p w14:paraId="3EDBED70" w14:textId="77777777" w:rsidR="00657DFC" w:rsidRDefault="00657DFC"/>
    <w:p w14:paraId="1630B0D1" w14:textId="77777777" w:rsidR="00657DFC" w:rsidRDefault="0098443C">
      <w:r>
        <w:rPr>
          <w:b/>
        </w:rPr>
        <w:t>14. Comment forme-t-on le prétérit des verbes réguliers ?</w:t>
      </w:r>
    </w:p>
    <w:p w14:paraId="64FBEE35" w14:textId="77777777" w:rsidR="00657DFC" w:rsidRDefault="0098443C">
      <w:pPr>
        <w:ind w:left="567"/>
      </w:pPr>
      <w:r>
        <w:t>A) HAVE + participe passé</w:t>
      </w:r>
    </w:p>
    <w:p w14:paraId="2FEE4E82" w14:textId="77777777" w:rsidR="00657DFC" w:rsidRDefault="0098443C">
      <w:pPr>
        <w:ind w:left="567"/>
      </w:pPr>
      <w:r>
        <w:rPr>
          <w:highlight w:val="yellow"/>
        </w:rPr>
        <w:t>B) Verbe + ED</w:t>
      </w:r>
    </w:p>
    <w:p w14:paraId="6446903D" w14:textId="77777777" w:rsidR="00657DFC" w:rsidRDefault="0098443C">
      <w:pPr>
        <w:ind w:left="567"/>
      </w:pPr>
      <w:r>
        <w:t>C) WILL + verbe</w:t>
      </w:r>
    </w:p>
    <w:p w14:paraId="02186B26" w14:textId="77777777" w:rsidR="00657DFC" w:rsidRDefault="00657DFC"/>
    <w:p w14:paraId="7DD3555C" w14:textId="77777777" w:rsidR="00657DFC" w:rsidRDefault="0098443C">
      <w:r>
        <w:rPr>
          <w:b/>
        </w:rPr>
        <w:t>15. Quel est le prétérit de « go » ?</w:t>
      </w:r>
    </w:p>
    <w:p w14:paraId="2F7EB258" w14:textId="77777777" w:rsidR="00657DFC" w:rsidRDefault="0098443C">
      <w:pPr>
        <w:ind w:left="567"/>
      </w:pPr>
      <w:r>
        <w:t>A) Goed</w:t>
      </w:r>
    </w:p>
    <w:p w14:paraId="2A8CB78E" w14:textId="77777777" w:rsidR="00657DFC" w:rsidRDefault="0098443C">
      <w:pPr>
        <w:ind w:left="567"/>
      </w:pPr>
      <w:r>
        <w:rPr>
          <w:highlight w:val="yellow"/>
        </w:rPr>
        <w:t>B) Went</w:t>
      </w:r>
    </w:p>
    <w:p w14:paraId="736A9767" w14:textId="77777777" w:rsidR="00657DFC" w:rsidRDefault="0098443C">
      <w:pPr>
        <w:ind w:left="567"/>
      </w:pPr>
      <w:r>
        <w:t>C) Gone</w:t>
      </w:r>
    </w:p>
    <w:p w14:paraId="5B3F3BEF" w14:textId="77777777" w:rsidR="00657DFC" w:rsidRDefault="00657DFC"/>
    <w:p w14:paraId="23EB20DC" w14:textId="77777777" w:rsidR="00657DFC" w:rsidRDefault="0098443C">
      <w:r>
        <w:rPr>
          <w:b/>
        </w:rPr>
        <w:t>16. Quel est le prétérit de « see » ?</w:t>
      </w:r>
    </w:p>
    <w:p w14:paraId="0E585405" w14:textId="77777777" w:rsidR="00657DFC" w:rsidRDefault="0098443C">
      <w:pPr>
        <w:ind w:left="567"/>
      </w:pPr>
      <w:r>
        <w:t>A) Seed</w:t>
      </w:r>
    </w:p>
    <w:p w14:paraId="6D9BEADA" w14:textId="77777777" w:rsidR="00657DFC" w:rsidRDefault="0098443C">
      <w:pPr>
        <w:ind w:left="567"/>
      </w:pPr>
      <w:r>
        <w:rPr>
          <w:highlight w:val="yellow"/>
        </w:rPr>
        <w:t>B) Saw</w:t>
      </w:r>
    </w:p>
    <w:p w14:paraId="118D9F64" w14:textId="77777777" w:rsidR="00657DFC" w:rsidRDefault="0098443C">
      <w:pPr>
        <w:ind w:left="567"/>
      </w:pPr>
      <w:r>
        <w:t>C) Seen</w:t>
      </w:r>
    </w:p>
    <w:p w14:paraId="01286BEA" w14:textId="77777777" w:rsidR="00657DFC" w:rsidRDefault="00657DFC"/>
    <w:p w14:paraId="06C0A669" w14:textId="77777777" w:rsidR="00657DFC" w:rsidRDefault="0098443C">
      <w:r>
        <w:rPr>
          <w:b/>
        </w:rPr>
        <w:t>17. Quel est le prétérit de « take » ?</w:t>
      </w:r>
    </w:p>
    <w:p w14:paraId="27BCB8AE" w14:textId="77777777" w:rsidR="00657DFC" w:rsidRDefault="0098443C">
      <w:pPr>
        <w:ind w:left="567"/>
      </w:pPr>
      <w:r>
        <w:t>A) Taked</w:t>
      </w:r>
    </w:p>
    <w:p w14:paraId="0E05A279" w14:textId="77777777" w:rsidR="00657DFC" w:rsidRDefault="0098443C">
      <w:pPr>
        <w:ind w:left="567"/>
      </w:pPr>
      <w:r>
        <w:rPr>
          <w:highlight w:val="yellow"/>
        </w:rPr>
        <w:t>B) Took</w:t>
      </w:r>
    </w:p>
    <w:p w14:paraId="0936C115" w14:textId="77777777" w:rsidR="00657DFC" w:rsidRDefault="0098443C">
      <w:pPr>
        <w:ind w:left="567"/>
      </w:pPr>
      <w:r>
        <w:lastRenderedPageBreak/>
        <w:t>C) Taken</w:t>
      </w:r>
    </w:p>
    <w:p w14:paraId="1499F88B" w14:textId="77777777" w:rsidR="00657DFC" w:rsidRDefault="00657DFC"/>
    <w:p w14:paraId="71E0A746" w14:textId="77777777" w:rsidR="00657DFC" w:rsidRDefault="0098443C">
      <w:r>
        <w:rPr>
          <w:b/>
        </w:rPr>
        <w:t>18. Quels adverbes accompagnent le PRETERIT ?</w:t>
      </w:r>
    </w:p>
    <w:p w14:paraId="527E2885" w14:textId="77777777" w:rsidR="00657DFC" w:rsidRDefault="0098443C">
      <w:pPr>
        <w:ind w:left="567"/>
      </w:pPr>
      <w:r>
        <w:t>A) Already, just, yet</w:t>
      </w:r>
    </w:p>
    <w:p w14:paraId="4CE550C1" w14:textId="77777777" w:rsidR="00657DFC" w:rsidRDefault="0098443C">
      <w:pPr>
        <w:ind w:left="567"/>
      </w:pPr>
      <w:r>
        <w:rPr>
          <w:highlight w:val="yellow"/>
        </w:rPr>
        <w:t>B) Ago, last week, yesterday</w:t>
      </w:r>
    </w:p>
    <w:p w14:paraId="1457DF2C" w14:textId="77777777" w:rsidR="00657DFC" w:rsidRDefault="00657DFC"/>
    <w:p w14:paraId="0A195369" w14:textId="77777777" w:rsidR="00657DFC" w:rsidRDefault="0098443C">
      <w:r>
        <w:rPr>
          <w:b/>
        </w:rPr>
        <w:t>19. Le PRESENT PERFECT se forme avec :</w:t>
      </w:r>
    </w:p>
    <w:p w14:paraId="08A18E02" w14:textId="77777777" w:rsidR="00657DFC" w:rsidRDefault="0098443C">
      <w:pPr>
        <w:ind w:left="567"/>
      </w:pPr>
      <w:r>
        <w:t>A) Verbe + ED</w:t>
      </w:r>
    </w:p>
    <w:p w14:paraId="38D1924F" w14:textId="77777777" w:rsidR="00657DFC" w:rsidRDefault="0098443C">
      <w:pPr>
        <w:ind w:left="567"/>
      </w:pPr>
      <w:r>
        <w:rPr>
          <w:highlight w:val="yellow"/>
        </w:rPr>
        <w:t>B) HAVE + participe passé</w:t>
      </w:r>
    </w:p>
    <w:p w14:paraId="5AE6A149" w14:textId="77777777" w:rsidR="00657DFC" w:rsidRDefault="0098443C">
      <w:pPr>
        <w:ind w:left="567"/>
      </w:pPr>
      <w:r>
        <w:t>C) WILL + verbe</w:t>
      </w:r>
    </w:p>
    <w:p w14:paraId="5CC65D63" w14:textId="77777777" w:rsidR="00657DFC" w:rsidRDefault="00657DFC"/>
    <w:p w14:paraId="40F98012" w14:textId="77777777" w:rsidR="00657DFC" w:rsidRDefault="0098443C">
      <w:r>
        <w:rPr>
          <w:b/>
        </w:rPr>
        <w:t>20. Quels adverbes accompagnent le PRESENT PERFECT ?</w:t>
      </w:r>
    </w:p>
    <w:p w14:paraId="3EB31BF7" w14:textId="77777777" w:rsidR="00657DFC" w:rsidRDefault="0098443C">
      <w:pPr>
        <w:ind w:left="567"/>
      </w:pPr>
      <w:r>
        <w:t>A) Ago, last week, yesterday</w:t>
      </w:r>
    </w:p>
    <w:p w14:paraId="78449C02" w14:textId="77777777" w:rsidR="00657DFC" w:rsidRDefault="0098443C">
      <w:pPr>
        <w:ind w:left="567"/>
      </w:pPr>
      <w:r>
        <w:rPr>
          <w:highlight w:val="yellow"/>
        </w:rPr>
        <w:t>B) Ever, already, yet, just, since, for</w:t>
      </w:r>
    </w:p>
    <w:p w14:paraId="7B21EB4A" w14:textId="77777777" w:rsidR="00657DFC" w:rsidRDefault="00657DFC"/>
    <w:p w14:paraId="5F4C6BBE" w14:textId="77777777" w:rsidR="00657DFC" w:rsidRDefault="0098443C">
      <w:r>
        <w:rPr>
          <w:b/>
        </w:rPr>
        <w:t>21. Complétez : « I have ___ eaten. » (déjà)</w:t>
      </w:r>
    </w:p>
    <w:p w14:paraId="11CE4D97" w14:textId="77777777" w:rsidR="00657DFC" w:rsidRDefault="0098443C">
      <w:pPr>
        <w:ind w:left="567"/>
      </w:pPr>
      <w:r>
        <w:t>A) yet</w:t>
      </w:r>
    </w:p>
    <w:p w14:paraId="32834D1C" w14:textId="77777777" w:rsidR="00657DFC" w:rsidRDefault="0098443C">
      <w:pPr>
        <w:ind w:left="567"/>
      </w:pPr>
      <w:r>
        <w:rPr>
          <w:highlight w:val="yellow"/>
        </w:rPr>
        <w:t>B) already</w:t>
      </w:r>
    </w:p>
    <w:p w14:paraId="7231E7F0" w14:textId="77777777" w:rsidR="00657DFC" w:rsidRDefault="0098443C">
      <w:pPr>
        <w:ind w:left="567"/>
      </w:pPr>
      <w:r>
        <w:t>C) ago</w:t>
      </w:r>
    </w:p>
    <w:p w14:paraId="7F9BC7F0" w14:textId="77777777" w:rsidR="00657DFC" w:rsidRDefault="00657DFC"/>
    <w:p w14:paraId="165235CE" w14:textId="77777777" w:rsidR="00657DFC" w:rsidRDefault="0098443C">
      <w:r>
        <w:rPr>
          <w:b/>
        </w:rPr>
        <w:t>22. Complétez : « It has ___ happened. » (juste)</w:t>
      </w:r>
    </w:p>
    <w:p w14:paraId="6AE6DDCD" w14:textId="77777777" w:rsidR="00657DFC" w:rsidRDefault="0098443C">
      <w:pPr>
        <w:ind w:left="567"/>
      </w:pPr>
      <w:r>
        <w:t>A) already</w:t>
      </w:r>
    </w:p>
    <w:p w14:paraId="35D7E3A1" w14:textId="77777777" w:rsidR="00657DFC" w:rsidRDefault="0098443C">
      <w:pPr>
        <w:ind w:left="567"/>
      </w:pPr>
      <w:r>
        <w:rPr>
          <w:highlight w:val="yellow"/>
        </w:rPr>
        <w:t>B) just</w:t>
      </w:r>
    </w:p>
    <w:p w14:paraId="36446F88" w14:textId="77777777" w:rsidR="00657DFC" w:rsidRDefault="0098443C">
      <w:pPr>
        <w:ind w:left="567"/>
      </w:pPr>
      <w:r>
        <w:t>C) yet</w:t>
      </w:r>
    </w:p>
    <w:p w14:paraId="7A77784A" w14:textId="77777777" w:rsidR="00657DFC" w:rsidRDefault="00657DFC"/>
    <w:p w14:paraId="544E9E73" w14:textId="77777777" w:rsidR="00657DFC" w:rsidRDefault="0098443C">
      <w:r>
        <w:rPr>
          <w:b/>
        </w:rPr>
        <w:lastRenderedPageBreak/>
        <w:t>23. Complétez : « I ___ to Paris last week. »</w:t>
      </w:r>
    </w:p>
    <w:p w14:paraId="67218D72" w14:textId="77777777" w:rsidR="00657DFC" w:rsidRDefault="0098443C">
      <w:pPr>
        <w:ind w:left="567"/>
      </w:pPr>
      <w:r>
        <w:t>A) have gone</w:t>
      </w:r>
    </w:p>
    <w:p w14:paraId="0D3C4F4B" w14:textId="77777777" w:rsidR="00657DFC" w:rsidRDefault="0098443C">
      <w:pPr>
        <w:ind w:left="567"/>
      </w:pPr>
      <w:r>
        <w:rPr>
          <w:highlight w:val="yellow"/>
        </w:rPr>
        <w:t>B) went</w:t>
      </w:r>
    </w:p>
    <w:p w14:paraId="5DBAB3E8" w14:textId="77777777" w:rsidR="00657DFC" w:rsidRDefault="0098443C">
      <w:pPr>
        <w:ind w:left="567"/>
      </w:pPr>
      <w:r>
        <w:t>C) go</w:t>
      </w:r>
    </w:p>
    <w:p w14:paraId="5E94A5F1" w14:textId="77777777" w:rsidR="00657DFC" w:rsidRDefault="00657DFC"/>
    <w:p w14:paraId="07AF0684" w14:textId="77777777" w:rsidR="00657DFC" w:rsidRDefault="0098443C">
      <w:r>
        <w:rPr>
          <w:b/>
        </w:rPr>
        <w:t>24. Complétez : « She has already ___ the ticket. »</w:t>
      </w:r>
    </w:p>
    <w:p w14:paraId="6099A202" w14:textId="77777777" w:rsidR="00657DFC" w:rsidRDefault="0098443C">
      <w:pPr>
        <w:ind w:left="567"/>
      </w:pPr>
      <w:r>
        <w:t>A) buy</w:t>
      </w:r>
    </w:p>
    <w:p w14:paraId="00E91F71" w14:textId="77777777" w:rsidR="00657DFC" w:rsidRDefault="0098443C">
      <w:pPr>
        <w:ind w:left="567"/>
      </w:pPr>
      <w:r>
        <w:rPr>
          <w:highlight w:val="yellow"/>
        </w:rPr>
        <w:t>B) bought</w:t>
      </w:r>
    </w:p>
    <w:p w14:paraId="0A67D712" w14:textId="77777777" w:rsidR="00657DFC" w:rsidRDefault="0098443C">
      <w:pPr>
        <w:ind w:left="567"/>
      </w:pPr>
      <w:r>
        <w:t>C) buyed</w:t>
      </w:r>
    </w:p>
    <w:p w14:paraId="4CB276AD" w14:textId="77777777" w:rsidR="00657DFC" w:rsidRDefault="00657DFC"/>
    <w:p w14:paraId="757FA578" w14:textId="77777777" w:rsidR="00657DFC" w:rsidRDefault="0098443C">
      <w:r>
        <w:br w:type="page"/>
      </w:r>
    </w:p>
    <w:p w14:paraId="3CFBF437" w14:textId="77777777" w:rsidR="00657DFC" w:rsidRDefault="0098443C">
      <w:r>
        <w:rPr>
          <w:b/>
          <w:color w:val="1F497D"/>
          <w:sz w:val="28"/>
        </w:rPr>
        <w:lastRenderedPageBreak/>
        <w:t>SECTION 3 — SINCE &amp; FOR / FUTURE / CONDITIONAL</w:t>
      </w:r>
    </w:p>
    <w:p w14:paraId="28D4B321" w14:textId="77777777" w:rsidR="00657DFC" w:rsidRDefault="00657DFC"/>
    <w:p w14:paraId="02E8C7F7" w14:textId="77777777" w:rsidR="00657DFC" w:rsidRDefault="0098443C">
      <w:r>
        <w:rPr>
          <w:b/>
        </w:rPr>
        <w:t>25. FOR s'utilise avec :</w:t>
      </w:r>
    </w:p>
    <w:p w14:paraId="374C1371" w14:textId="77777777" w:rsidR="00657DFC" w:rsidRDefault="0098443C">
      <w:pPr>
        <w:ind w:left="567"/>
      </w:pPr>
      <w:r>
        <w:t>A) Une date précise</w:t>
      </w:r>
    </w:p>
    <w:p w14:paraId="7C929F2E" w14:textId="77777777" w:rsidR="00657DFC" w:rsidRDefault="0098443C">
      <w:pPr>
        <w:ind w:left="567"/>
      </w:pPr>
      <w:r>
        <w:rPr>
          <w:highlight w:val="yellow"/>
        </w:rPr>
        <w:t>B) Une durée (for 5 hours, for a week)</w:t>
      </w:r>
    </w:p>
    <w:p w14:paraId="1FF1A358" w14:textId="77777777" w:rsidR="00657DFC" w:rsidRDefault="00657DFC"/>
    <w:p w14:paraId="141435B9" w14:textId="77777777" w:rsidR="00657DFC" w:rsidRDefault="0098443C">
      <w:r>
        <w:rPr>
          <w:b/>
        </w:rPr>
        <w:t>26. SINCE s'utilise avec :</w:t>
      </w:r>
    </w:p>
    <w:p w14:paraId="665DAA02" w14:textId="77777777" w:rsidR="00657DFC" w:rsidRDefault="0098443C">
      <w:pPr>
        <w:ind w:left="567"/>
      </w:pPr>
      <w:r>
        <w:rPr>
          <w:highlight w:val="yellow"/>
        </w:rPr>
        <w:t>A) Un point précis dans le temps (since 2020)</w:t>
      </w:r>
    </w:p>
    <w:p w14:paraId="32500A96" w14:textId="77777777" w:rsidR="00657DFC" w:rsidRDefault="0098443C">
      <w:pPr>
        <w:ind w:left="567"/>
      </w:pPr>
      <w:r>
        <w:t>B) Une durée</w:t>
      </w:r>
    </w:p>
    <w:p w14:paraId="43B2D9A2" w14:textId="77777777" w:rsidR="00657DFC" w:rsidRDefault="00657DFC"/>
    <w:p w14:paraId="3F53FE15" w14:textId="77777777" w:rsidR="00657DFC" w:rsidRDefault="0098443C">
      <w:r>
        <w:rPr>
          <w:b/>
        </w:rPr>
        <w:t>27. Complétez : « I've been driving ___ 3 years. »</w:t>
      </w:r>
    </w:p>
    <w:p w14:paraId="14474A7E" w14:textId="77777777" w:rsidR="00657DFC" w:rsidRDefault="0098443C">
      <w:pPr>
        <w:ind w:left="567"/>
      </w:pPr>
      <w:r>
        <w:t>A) since</w:t>
      </w:r>
    </w:p>
    <w:p w14:paraId="0E01759B" w14:textId="77777777" w:rsidR="00657DFC" w:rsidRDefault="0098443C">
      <w:pPr>
        <w:ind w:left="567"/>
      </w:pPr>
      <w:r>
        <w:rPr>
          <w:highlight w:val="yellow"/>
        </w:rPr>
        <w:t>B) for</w:t>
      </w:r>
    </w:p>
    <w:p w14:paraId="690966C4" w14:textId="77777777" w:rsidR="00657DFC" w:rsidRDefault="00657DFC"/>
    <w:p w14:paraId="28B85488" w14:textId="77777777" w:rsidR="00657DFC" w:rsidRDefault="0098443C">
      <w:r>
        <w:rPr>
          <w:b/>
        </w:rPr>
        <w:t>28. Complétez : « I've lived here ___ 2020. »</w:t>
      </w:r>
    </w:p>
    <w:p w14:paraId="428FAB64" w14:textId="77777777" w:rsidR="00657DFC" w:rsidRDefault="0098443C">
      <w:pPr>
        <w:ind w:left="567"/>
      </w:pPr>
      <w:r>
        <w:t>A) for</w:t>
      </w:r>
    </w:p>
    <w:p w14:paraId="1CAEE7D5" w14:textId="77777777" w:rsidR="00657DFC" w:rsidRDefault="0098443C">
      <w:pPr>
        <w:ind w:left="567"/>
      </w:pPr>
      <w:r>
        <w:rPr>
          <w:highlight w:val="yellow"/>
        </w:rPr>
        <w:t>B) since</w:t>
      </w:r>
    </w:p>
    <w:p w14:paraId="7D009B4F" w14:textId="77777777" w:rsidR="00657DFC" w:rsidRDefault="00657DFC"/>
    <w:p w14:paraId="1B532A1A" w14:textId="77777777" w:rsidR="00657DFC" w:rsidRDefault="0098443C">
      <w:r>
        <w:rPr>
          <w:b/>
        </w:rPr>
        <w:t>29. Complétez : « She has worked here ___ January. »</w:t>
      </w:r>
    </w:p>
    <w:p w14:paraId="6082D96C" w14:textId="77777777" w:rsidR="00657DFC" w:rsidRDefault="0098443C">
      <w:pPr>
        <w:ind w:left="567"/>
      </w:pPr>
      <w:r>
        <w:t>A) for</w:t>
      </w:r>
    </w:p>
    <w:p w14:paraId="16DBE3FF" w14:textId="77777777" w:rsidR="00657DFC" w:rsidRDefault="0098443C">
      <w:pPr>
        <w:ind w:left="567"/>
      </w:pPr>
      <w:r>
        <w:rPr>
          <w:highlight w:val="yellow"/>
        </w:rPr>
        <w:t>B) since</w:t>
      </w:r>
    </w:p>
    <w:p w14:paraId="0CC6665C" w14:textId="77777777" w:rsidR="00657DFC" w:rsidRDefault="00657DFC"/>
    <w:p w14:paraId="32519E28" w14:textId="77777777" w:rsidR="00657DFC" w:rsidRDefault="0098443C">
      <w:r>
        <w:rPr>
          <w:b/>
        </w:rPr>
        <w:t>30. Complétez : « We've been waiting ___ 30 minutes. »</w:t>
      </w:r>
    </w:p>
    <w:p w14:paraId="002D29FE" w14:textId="77777777" w:rsidR="00657DFC" w:rsidRDefault="0098443C">
      <w:pPr>
        <w:ind w:left="567"/>
      </w:pPr>
      <w:r>
        <w:t>A) since</w:t>
      </w:r>
    </w:p>
    <w:p w14:paraId="5FB0B75C" w14:textId="77777777" w:rsidR="00657DFC" w:rsidRDefault="0098443C">
      <w:pPr>
        <w:ind w:left="567"/>
      </w:pPr>
      <w:r>
        <w:rPr>
          <w:highlight w:val="yellow"/>
        </w:rPr>
        <w:t>B) for</w:t>
      </w:r>
    </w:p>
    <w:p w14:paraId="19772635" w14:textId="77777777" w:rsidR="00657DFC" w:rsidRDefault="00657DFC"/>
    <w:p w14:paraId="0B0182B1" w14:textId="77777777" w:rsidR="00657DFC" w:rsidRDefault="0098443C">
      <w:r>
        <w:rPr>
          <w:b/>
        </w:rPr>
        <w:t>31. Le FUTUR en anglais se forme avec :</w:t>
      </w:r>
    </w:p>
    <w:p w14:paraId="53FF860F" w14:textId="77777777" w:rsidR="00657DFC" w:rsidRDefault="0098443C">
      <w:pPr>
        <w:ind w:left="567"/>
      </w:pPr>
      <w:r>
        <w:t>A) Sujet + WOULD + verbe</w:t>
      </w:r>
    </w:p>
    <w:p w14:paraId="0CC6CB6A" w14:textId="77777777" w:rsidR="00657DFC" w:rsidRDefault="0098443C">
      <w:pPr>
        <w:ind w:left="567"/>
      </w:pPr>
      <w:r>
        <w:rPr>
          <w:highlight w:val="yellow"/>
        </w:rPr>
        <w:t>B) Sujet + WILL + verbe</w:t>
      </w:r>
    </w:p>
    <w:p w14:paraId="41764C71" w14:textId="77777777" w:rsidR="00657DFC" w:rsidRDefault="00657DFC"/>
    <w:p w14:paraId="725F67F6" w14:textId="77777777" w:rsidR="00657DFC" w:rsidRDefault="0098443C">
      <w:r>
        <w:rPr>
          <w:b/>
        </w:rPr>
        <w:t>32. Le CONDITIONNEL se forme avec :</w:t>
      </w:r>
    </w:p>
    <w:p w14:paraId="51242B32" w14:textId="77777777" w:rsidR="00657DFC" w:rsidRDefault="0098443C">
      <w:pPr>
        <w:ind w:left="567"/>
      </w:pPr>
      <w:r>
        <w:t>A) Sujet + WILL + verbe</w:t>
      </w:r>
    </w:p>
    <w:p w14:paraId="739A0D7B" w14:textId="77777777" w:rsidR="00657DFC" w:rsidRDefault="0098443C">
      <w:pPr>
        <w:ind w:left="567"/>
      </w:pPr>
      <w:r>
        <w:rPr>
          <w:highlight w:val="yellow"/>
        </w:rPr>
        <w:t>B) Sujet + WOULD + verbe</w:t>
      </w:r>
    </w:p>
    <w:p w14:paraId="78040C3C" w14:textId="77777777" w:rsidR="00657DFC" w:rsidRDefault="00657DFC"/>
    <w:p w14:paraId="4E565102" w14:textId="77777777" w:rsidR="00657DFC" w:rsidRDefault="0098443C">
      <w:r>
        <w:rPr>
          <w:b/>
        </w:rPr>
        <w:t>33. Comment dit-on « Elle arrivera » en anglais ?</w:t>
      </w:r>
    </w:p>
    <w:p w14:paraId="606E9344" w14:textId="77777777" w:rsidR="00657DFC" w:rsidRDefault="0098443C">
      <w:pPr>
        <w:ind w:left="567"/>
      </w:pPr>
      <w:r>
        <w:t>A) She would arrive.</w:t>
      </w:r>
    </w:p>
    <w:p w14:paraId="0D1473DE" w14:textId="77777777" w:rsidR="00657DFC" w:rsidRDefault="0098443C">
      <w:pPr>
        <w:ind w:left="567"/>
      </w:pPr>
      <w:r>
        <w:rPr>
          <w:highlight w:val="yellow"/>
        </w:rPr>
        <w:t>B) She will arrive.</w:t>
      </w:r>
    </w:p>
    <w:p w14:paraId="64ADCF28" w14:textId="77777777" w:rsidR="00657DFC" w:rsidRDefault="0098443C">
      <w:pPr>
        <w:ind w:left="567"/>
      </w:pPr>
      <w:r>
        <w:t>C) She arrived.</w:t>
      </w:r>
    </w:p>
    <w:p w14:paraId="7AF1249E" w14:textId="77777777" w:rsidR="00657DFC" w:rsidRDefault="00657DFC"/>
    <w:p w14:paraId="1016C19B" w14:textId="77777777" w:rsidR="00657DFC" w:rsidRDefault="0098443C">
      <w:r>
        <w:rPr>
          <w:b/>
        </w:rPr>
        <w:t>34. Comment dit-on « Il vous aiderait » en anglais ?</w:t>
      </w:r>
    </w:p>
    <w:p w14:paraId="540E02B1" w14:textId="77777777" w:rsidR="00657DFC" w:rsidRDefault="0098443C">
      <w:pPr>
        <w:ind w:left="567"/>
      </w:pPr>
      <w:r>
        <w:t>A) He will help you.</w:t>
      </w:r>
    </w:p>
    <w:p w14:paraId="388A20A9" w14:textId="77777777" w:rsidR="00657DFC" w:rsidRDefault="0098443C">
      <w:pPr>
        <w:ind w:left="567"/>
      </w:pPr>
      <w:r>
        <w:rPr>
          <w:highlight w:val="yellow"/>
        </w:rPr>
        <w:t>B) He would help you.</w:t>
      </w:r>
    </w:p>
    <w:p w14:paraId="2613BD80" w14:textId="77777777" w:rsidR="00657DFC" w:rsidRDefault="0098443C">
      <w:pPr>
        <w:ind w:left="567"/>
      </w:pPr>
      <w:r>
        <w:t>C) He helped you.</w:t>
      </w:r>
    </w:p>
    <w:p w14:paraId="5E59A3A0" w14:textId="77777777" w:rsidR="00657DFC" w:rsidRDefault="00657DFC"/>
    <w:p w14:paraId="2FE71FF2" w14:textId="77777777" w:rsidR="00657DFC" w:rsidRDefault="0098443C">
      <w:r>
        <w:rPr>
          <w:b/>
        </w:rPr>
        <w:t>35. Quelle est la forme négative de WILL ?</w:t>
      </w:r>
    </w:p>
    <w:p w14:paraId="50C15331" w14:textId="77777777" w:rsidR="00657DFC" w:rsidRDefault="0098443C">
      <w:pPr>
        <w:ind w:left="567"/>
      </w:pPr>
      <w:r>
        <w:t>A) Willn't</w:t>
      </w:r>
    </w:p>
    <w:p w14:paraId="23A15532" w14:textId="77777777" w:rsidR="00657DFC" w:rsidRDefault="0098443C">
      <w:pPr>
        <w:ind w:left="567"/>
      </w:pPr>
      <w:r>
        <w:rPr>
          <w:highlight w:val="yellow"/>
        </w:rPr>
        <w:t>B) Won't</w:t>
      </w:r>
    </w:p>
    <w:p w14:paraId="7F4E2332" w14:textId="77777777" w:rsidR="00657DFC" w:rsidRDefault="0098443C">
      <w:pPr>
        <w:ind w:left="567"/>
      </w:pPr>
      <w:r>
        <w:t>C) Wouldn't</w:t>
      </w:r>
    </w:p>
    <w:p w14:paraId="73A932AB" w14:textId="77777777" w:rsidR="00657DFC" w:rsidRDefault="00657DFC"/>
    <w:p w14:paraId="3D09AD8D" w14:textId="77777777" w:rsidR="00657DFC" w:rsidRDefault="0098443C">
      <w:r>
        <w:rPr>
          <w:b/>
        </w:rPr>
        <w:t>36. Comment dit-on « Je ne viendrai pas » en anglais ?</w:t>
      </w:r>
    </w:p>
    <w:p w14:paraId="3753D590" w14:textId="77777777" w:rsidR="00657DFC" w:rsidRDefault="0098443C">
      <w:pPr>
        <w:ind w:left="567"/>
      </w:pPr>
      <w:r>
        <w:lastRenderedPageBreak/>
        <w:t>A) I don't come.</w:t>
      </w:r>
    </w:p>
    <w:p w14:paraId="2634B8E6" w14:textId="77777777" w:rsidR="00657DFC" w:rsidRDefault="0098443C">
      <w:pPr>
        <w:ind w:left="567"/>
      </w:pPr>
      <w:r>
        <w:rPr>
          <w:highlight w:val="yellow"/>
        </w:rPr>
        <w:t>B) I won't come.</w:t>
      </w:r>
    </w:p>
    <w:p w14:paraId="4FA62340" w14:textId="77777777" w:rsidR="00657DFC" w:rsidRDefault="0098443C">
      <w:pPr>
        <w:ind w:left="567"/>
      </w:pPr>
      <w:r>
        <w:t>C) I wouldn't come.</w:t>
      </w:r>
    </w:p>
    <w:p w14:paraId="33A323F8" w14:textId="77777777" w:rsidR="00657DFC" w:rsidRDefault="00657DFC"/>
    <w:p w14:paraId="14A7B325" w14:textId="77777777" w:rsidR="00657DFC" w:rsidRDefault="0098443C">
      <w:r>
        <w:br w:type="page"/>
      </w:r>
    </w:p>
    <w:p w14:paraId="009041F3" w14:textId="77777777" w:rsidR="00657DFC" w:rsidRDefault="0098443C">
      <w:r>
        <w:rPr>
          <w:b/>
          <w:color w:val="1F497D"/>
          <w:sz w:val="28"/>
        </w:rPr>
        <w:lastRenderedPageBreak/>
        <w:t>SECTION 4 — MODAL VERBS (Les modaux)</w:t>
      </w:r>
    </w:p>
    <w:p w14:paraId="393EC0E6" w14:textId="77777777" w:rsidR="00657DFC" w:rsidRDefault="00657DFC"/>
    <w:p w14:paraId="377B052F" w14:textId="77777777" w:rsidR="00657DFC" w:rsidRDefault="0098443C">
      <w:r>
        <w:rPr>
          <w:b/>
        </w:rPr>
        <w:t>37. CAN exprime :</w:t>
      </w:r>
    </w:p>
    <w:p w14:paraId="0582A1E9" w14:textId="77777777" w:rsidR="00657DFC" w:rsidRDefault="0098443C">
      <w:pPr>
        <w:ind w:left="567"/>
      </w:pPr>
      <w:r>
        <w:t>A) L'obligation</w:t>
      </w:r>
    </w:p>
    <w:p w14:paraId="7F8A2635" w14:textId="77777777" w:rsidR="00657DFC" w:rsidRDefault="0098443C">
      <w:pPr>
        <w:ind w:left="567"/>
      </w:pPr>
      <w:r>
        <w:rPr>
          <w:highlight w:val="yellow"/>
        </w:rPr>
        <w:t>B) La capacité / permission (pouvoir, savoir)</w:t>
      </w:r>
    </w:p>
    <w:p w14:paraId="71E8B2CA" w14:textId="77777777" w:rsidR="00657DFC" w:rsidRDefault="0098443C">
      <w:pPr>
        <w:ind w:left="567"/>
      </w:pPr>
      <w:r>
        <w:t>C) La suggestion</w:t>
      </w:r>
    </w:p>
    <w:p w14:paraId="071FF32F" w14:textId="77777777" w:rsidR="00657DFC" w:rsidRDefault="00657DFC"/>
    <w:p w14:paraId="6FC11907" w14:textId="77777777" w:rsidR="00657DFC" w:rsidRDefault="0098443C">
      <w:r>
        <w:rPr>
          <w:b/>
        </w:rPr>
        <w:t>38. COULD est le passé de :</w:t>
      </w:r>
    </w:p>
    <w:p w14:paraId="5DEA2245" w14:textId="77777777" w:rsidR="00657DFC" w:rsidRDefault="0098443C">
      <w:pPr>
        <w:ind w:left="567"/>
      </w:pPr>
      <w:r>
        <w:t>A) Must</w:t>
      </w:r>
    </w:p>
    <w:p w14:paraId="7A318D4D" w14:textId="77777777" w:rsidR="00657DFC" w:rsidRDefault="0098443C">
      <w:pPr>
        <w:ind w:left="567"/>
      </w:pPr>
      <w:r>
        <w:rPr>
          <w:highlight w:val="yellow"/>
        </w:rPr>
        <w:t>B) Can</w:t>
      </w:r>
    </w:p>
    <w:p w14:paraId="5A06B3D0" w14:textId="77777777" w:rsidR="00657DFC" w:rsidRDefault="0098443C">
      <w:pPr>
        <w:ind w:left="567"/>
      </w:pPr>
      <w:r>
        <w:t>C) Should</w:t>
      </w:r>
    </w:p>
    <w:p w14:paraId="4E2D21AE" w14:textId="77777777" w:rsidR="00657DFC" w:rsidRDefault="00657DFC"/>
    <w:p w14:paraId="3471F85D" w14:textId="77777777" w:rsidR="00657DFC" w:rsidRDefault="0098443C">
      <w:r>
        <w:rPr>
          <w:b/>
        </w:rPr>
        <w:t>39. MUST exprime :</w:t>
      </w:r>
    </w:p>
    <w:p w14:paraId="1351CDB2" w14:textId="77777777" w:rsidR="00657DFC" w:rsidRDefault="0098443C">
      <w:pPr>
        <w:ind w:left="567"/>
      </w:pPr>
      <w:r>
        <w:t>A) La capacité</w:t>
      </w:r>
    </w:p>
    <w:p w14:paraId="444CEB33" w14:textId="77777777" w:rsidR="00657DFC" w:rsidRDefault="0098443C">
      <w:pPr>
        <w:ind w:left="567"/>
      </w:pPr>
      <w:r>
        <w:rPr>
          <w:highlight w:val="yellow"/>
        </w:rPr>
        <w:t>B) L'obligation (devoir)</w:t>
      </w:r>
    </w:p>
    <w:p w14:paraId="55E7CC95" w14:textId="77777777" w:rsidR="00657DFC" w:rsidRDefault="0098443C">
      <w:pPr>
        <w:ind w:left="567"/>
      </w:pPr>
      <w:r>
        <w:t>C) La suggestion</w:t>
      </w:r>
    </w:p>
    <w:p w14:paraId="38A04DCA" w14:textId="77777777" w:rsidR="00657DFC" w:rsidRDefault="00657DFC"/>
    <w:p w14:paraId="78D51A2B" w14:textId="77777777" w:rsidR="00657DFC" w:rsidRDefault="0098443C">
      <w:r>
        <w:rPr>
          <w:b/>
        </w:rPr>
        <w:t>40. SHOULD exprime :</w:t>
      </w:r>
    </w:p>
    <w:p w14:paraId="2259D105" w14:textId="77777777" w:rsidR="00657DFC" w:rsidRDefault="0098443C">
      <w:pPr>
        <w:ind w:left="567"/>
      </w:pPr>
      <w:r>
        <w:t>A) L'obligation</w:t>
      </w:r>
    </w:p>
    <w:p w14:paraId="6AB467C8" w14:textId="77777777" w:rsidR="00657DFC" w:rsidRDefault="0098443C">
      <w:pPr>
        <w:ind w:left="567"/>
      </w:pPr>
      <w:r>
        <w:rPr>
          <w:highlight w:val="yellow"/>
        </w:rPr>
        <w:t>B) Le conseil</w:t>
      </w:r>
    </w:p>
    <w:p w14:paraId="25FE61FD" w14:textId="77777777" w:rsidR="00657DFC" w:rsidRDefault="0098443C">
      <w:pPr>
        <w:ind w:left="567"/>
      </w:pPr>
      <w:r>
        <w:t>C) La permission</w:t>
      </w:r>
    </w:p>
    <w:p w14:paraId="2B01E3D4" w14:textId="77777777" w:rsidR="00657DFC" w:rsidRDefault="00657DFC"/>
    <w:p w14:paraId="028E0958" w14:textId="77777777" w:rsidR="00657DFC" w:rsidRDefault="0098443C">
      <w:r>
        <w:rPr>
          <w:b/>
        </w:rPr>
        <w:t>41. SHALL exprime :</w:t>
      </w:r>
    </w:p>
    <w:p w14:paraId="1E0939D5" w14:textId="77777777" w:rsidR="00657DFC" w:rsidRDefault="0098443C">
      <w:pPr>
        <w:ind w:left="567"/>
      </w:pPr>
      <w:r>
        <w:t>A) L'obligation</w:t>
      </w:r>
    </w:p>
    <w:p w14:paraId="62FC5115" w14:textId="77777777" w:rsidR="00657DFC" w:rsidRDefault="0098443C">
      <w:pPr>
        <w:ind w:left="567"/>
      </w:pPr>
      <w:r>
        <w:rPr>
          <w:highlight w:val="yellow"/>
        </w:rPr>
        <w:t>B) La suggestion (Shall we go?)</w:t>
      </w:r>
    </w:p>
    <w:p w14:paraId="04BF8606" w14:textId="77777777" w:rsidR="00657DFC" w:rsidRDefault="0098443C">
      <w:pPr>
        <w:ind w:left="567"/>
      </w:pPr>
      <w:r>
        <w:lastRenderedPageBreak/>
        <w:t>C) La capacité</w:t>
      </w:r>
    </w:p>
    <w:p w14:paraId="42853D2A" w14:textId="77777777" w:rsidR="00657DFC" w:rsidRDefault="00657DFC"/>
    <w:p w14:paraId="0C885BD0" w14:textId="77777777" w:rsidR="00657DFC" w:rsidRDefault="0098443C">
      <w:r>
        <w:rPr>
          <w:b/>
        </w:rPr>
        <w:t>42. WOULD exprime :</w:t>
      </w:r>
    </w:p>
    <w:p w14:paraId="6636EF16" w14:textId="77777777" w:rsidR="00657DFC" w:rsidRDefault="0098443C">
      <w:pPr>
        <w:ind w:left="567"/>
      </w:pPr>
      <w:r>
        <w:rPr>
          <w:highlight w:val="yellow"/>
        </w:rPr>
        <w:t>A) Le conditionnel</w:t>
      </w:r>
    </w:p>
    <w:p w14:paraId="647F057E" w14:textId="77777777" w:rsidR="00657DFC" w:rsidRDefault="0098443C">
      <w:pPr>
        <w:ind w:left="567"/>
      </w:pPr>
      <w:r>
        <w:t>B) L'obligation</w:t>
      </w:r>
    </w:p>
    <w:p w14:paraId="78029F31" w14:textId="77777777" w:rsidR="00657DFC" w:rsidRDefault="0098443C">
      <w:pPr>
        <w:ind w:left="567"/>
      </w:pPr>
      <w:r>
        <w:t>C) La capacité</w:t>
      </w:r>
    </w:p>
    <w:p w14:paraId="17A214A3" w14:textId="77777777" w:rsidR="00657DFC" w:rsidRDefault="00657DFC"/>
    <w:p w14:paraId="3FFE722E" w14:textId="77777777" w:rsidR="00657DFC" w:rsidRDefault="0098443C">
      <w:r>
        <w:rPr>
          <w:b/>
        </w:rPr>
        <w:t>43. MAY exprime :</w:t>
      </w:r>
    </w:p>
    <w:p w14:paraId="1F6F14B2" w14:textId="77777777" w:rsidR="00657DFC" w:rsidRDefault="0098443C">
      <w:pPr>
        <w:ind w:left="567"/>
      </w:pPr>
      <w:r>
        <w:rPr>
          <w:highlight w:val="yellow"/>
        </w:rPr>
        <w:t>A) La possibilité (peut-être)</w:t>
      </w:r>
    </w:p>
    <w:p w14:paraId="0379BD2B" w14:textId="77777777" w:rsidR="00657DFC" w:rsidRDefault="0098443C">
      <w:pPr>
        <w:ind w:left="567"/>
      </w:pPr>
      <w:r>
        <w:t>B) L'obligation</w:t>
      </w:r>
    </w:p>
    <w:p w14:paraId="705ADF8D" w14:textId="77777777" w:rsidR="00657DFC" w:rsidRDefault="00657DFC"/>
    <w:p w14:paraId="693F289E" w14:textId="77777777" w:rsidR="00657DFC" w:rsidRDefault="0098443C">
      <w:r>
        <w:rPr>
          <w:b/>
        </w:rPr>
        <w:t>44. NEED exprime :</w:t>
      </w:r>
    </w:p>
    <w:p w14:paraId="3706341A" w14:textId="77777777" w:rsidR="00657DFC" w:rsidRDefault="0098443C">
      <w:pPr>
        <w:ind w:left="567"/>
      </w:pPr>
      <w:r>
        <w:t>A) L'obligation</w:t>
      </w:r>
    </w:p>
    <w:p w14:paraId="0409A935" w14:textId="77777777" w:rsidR="00657DFC" w:rsidRDefault="0098443C">
      <w:pPr>
        <w:ind w:left="567"/>
      </w:pPr>
      <w:r>
        <w:rPr>
          <w:highlight w:val="yellow"/>
        </w:rPr>
        <w:t>B) Le besoin (avoir besoin)</w:t>
      </w:r>
    </w:p>
    <w:p w14:paraId="01AD0EFB" w14:textId="77777777" w:rsidR="00657DFC" w:rsidRDefault="0098443C">
      <w:pPr>
        <w:ind w:left="567"/>
      </w:pPr>
      <w:r>
        <w:t>C) La suggestion</w:t>
      </w:r>
    </w:p>
    <w:p w14:paraId="6724538D" w14:textId="77777777" w:rsidR="00657DFC" w:rsidRDefault="00657DFC"/>
    <w:p w14:paraId="77A6340B" w14:textId="77777777" w:rsidR="00657DFC" w:rsidRDefault="0098443C">
      <w:r>
        <w:rPr>
          <w:b/>
        </w:rPr>
        <w:t>45. Comment dit-on « Je sais conduire » en anglais ?</w:t>
      </w:r>
    </w:p>
    <w:p w14:paraId="3E278973" w14:textId="77777777" w:rsidR="00657DFC" w:rsidRDefault="0098443C">
      <w:pPr>
        <w:ind w:left="567"/>
      </w:pPr>
      <w:r>
        <w:t>A) I must drive.</w:t>
      </w:r>
    </w:p>
    <w:p w14:paraId="0DD0D992" w14:textId="77777777" w:rsidR="00657DFC" w:rsidRDefault="0098443C">
      <w:pPr>
        <w:ind w:left="567"/>
      </w:pPr>
      <w:r>
        <w:rPr>
          <w:highlight w:val="yellow"/>
        </w:rPr>
        <w:t>B) I can drive.</w:t>
      </w:r>
    </w:p>
    <w:p w14:paraId="203772E2" w14:textId="77777777" w:rsidR="00657DFC" w:rsidRDefault="0098443C">
      <w:pPr>
        <w:ind w:left="567"/>
      </w:pPr>
      <w:r>
        <w:t>C) I should drive.</w:t>
      </w:r>
    </w:p>
    <w:p w14:paraId="0A3F0E76" w14:textId="77777777" w:rsidR="00657DFC" w:rsidRDefault="00657DFC"/>
    <w:p w14:paraId="301A8DD9" w14:textId="77777777" w:rsidR="00657DFC" w:rsidRDefault="0098443C">
      <w:r>
        <w:rPr>
          <w:b/>
        </w:rPr>
        <w:t>46. Comment dit-on « Tu devrais téléphoner » en anglais ?</w:t>
      </w:r>
    </w:p>
    <w:p w14:paraId="05C09487" w14:textId="77777777" w:rsidR="00657DFC" w:rsidRDefault="0098443C">
      <w:pPr>
        <w:ind w:left="567"/>
      </w:pPr>
      <w:r>
        <w:t>A) You must phone.</w:t>
      </w:r>
    </w:p>
    <w:p w14:paraId="480EB896" w14:textId="77777777" w:rsidR="00657DFC" w:rsidRDefault="0098443C">
      <w:pPr>
        <w:ind w:left="567"/>
      </w:pPr>
      <w:r>
        <w:rPr>
          <w:highlight w:val="yellow"/>
        </w:rPr>
        <w:t>B) You should phone.</w:t>
      </w:r>
    </w:p>
    <w:p w14:paraId="77CC3F83" w14:textId="77777777" w:rsidR="00657DFC" w:rsidRDefault="0098443C">
      <w:pPr>
        <w:ind w:left="567"/>
      </w:pPr>
      <w:r>
        <w:t>C) You can phone.</w:t>
      </w:r>
    </w:p>
    <w:p w14:paraId="71AD6971" w14:textId="77777777" w:rsidR="00657DFC" w:rsidRDefault="00657DFC"/>
    <w:p w14:paraId="24B300C6" w14:textId="77777777" w:rsidR="00657DFC" w:rsidRDefault="0098443C">
      <w:r>
        <w:br w:type="page"/>
      </w:r>
    </w:p>
    <w:p w14:paraId="023174FD" w14:textId="77777777" w:rsidR="00657DFC" w:rsidRDefault="0098443C">
      <w:r>
        <w:rPr>
          <w:b/>
          <w:color w:val="1F497D"/>
          <w:sz w:val="28"/>
        </w:rPr>
        <w:lastRenderedPageBreak/>
        <w:t>SECTION 5 — COMPARATIVES, TIME, PLURAL &amp; QUANTIFIERS</w:t>
      </w:r>
    </w:p>
    <w:p w14:paraId="3E61C535" w14:textId="77777777" w:rsidR="00657DFC" w:rsidRDefault="00657DFC"/>
    <w:p w14:paraId="47D75E0B" w14:textId="77777777" w:rsidR="00657DFC" w:rsidRDefault="0098443C">
      <w:r>
        <w:rPr>
          <w:b/>
        </w:rPr>
        <w:t>47. Comparatif des adjectifs COURTS :</w:t>
      </w:r>
    </w:p>
    <w:p w14:paraId="2C3FAA08" w14:textId="77777777" w:rsidR="00657DFC" w:rsidRDefault="0098443C">
      <w:pPr>
        <w:ind w:left="283"/>
      </w:pPr>
      <w:r>
        <w:rPr>
          <w:i/>
          <w:color w:val="666666"/>
          <w:sz w:val="18"/>
        </w:rPr>
        <w:t>Hint: taller than, faster than</w:t>
      </w:r>
    </w:p>
    <w:p w14:paraId="216ACD2D" w14:textId="77777777" w:rsidR="00657DFC" w:rsidRDefault="0098443C">
      <w:pPr>
        <w:ind w:left="567"/>
      </w:pPr>
      <w:r>
        <w:t>A) MORE + adj + THAN</w:t>
      </w:r>
    </w:p>
    <w:p w14:paraId="194DE9C7" w14:textId="77777777" w:rsidR="00657DFC" w:rsidRDefault="0098443C">
      <w:pPr>
        <w:ind w:left="567"/>
      </w:pPr>
      <w:r>
        <w:rPr>
          <w:highlight w:val="yellow"/>
        </w:rPr>
        <w:t>B) Adj + ER + THAN</w:t>
      </w:r>
    </w:p>
    <w:p w14:paraId="5D0E3422" w14:textId="77777777" w:rsidR="00657DFC" w:rsidRDefault="00657DFC"/>
    <w:p w14:paraId="04F2E914" w14:textId="77777777" w:rsidR="00657DFC" w:rsidRDefault="0098443C">
      <w:r>
        <w:rPr>
          <w:b/>
        </w:rPr>
        <w:t>48. Comparatif des adjectifs LONGS :</w:t>
      </w:r>
    </w:p>
    <w:p w14:paraId="75E446E1" w14:textId="77777777" w:rsidR="00657DFC" w:rsidRDefault="0098443C">
      <w:pPr>
        <w:ind w:left="283"/>
      </w:pPr>
      <w:r>
        <w:rPr>
          <w:i/>
          <w:color w:val="666666"/>
          <w:sz w:val="18"/>
        </w:rPr>
        <w:t>Hint: more expensive than</w:t>
      </w:r>
    </w:p>
    <w:p w14:paraId="518022CB" w14:textId="77777777" w:rsidR="00657DFC" w:rsidRDefault="0098443C">
      <w:pPr>
        <w:ind w:left="567"/>
      </w:pPr>
      <w:r>
        <w:t>A) Adj + ER + THAN</w:t>
      </w:r>
    </w:p>
    <w:p w14:paraId="3BC3A5BB" w14:textId="77777777" w:rsidR="00657DFC" w:rsidRDefault="0098443C">
      <w:pPr>
        <w:ind w:left="567"/>
      </w:pPr>
      <w:r>
        <w:rPr>
          <w:highlight w:val="yellow"/>
        </w:rPr>
        <w:t>B) MORE + adj + THAN</w:t>
      </w:r>
    </w:p>
    <w:p w14:paraId="5BB9C48F" w14:textId="77777777" w:rsidR="00657DFC" w:rsidRDefault="00657DFC"/>
    <w:p w14:paraId="00B682B0" w14:textId="77777777" w:rsidR="00657DFC" w:rsidRDefault="0098443C">
      <w:r>
        <w:rPr>
          <w:b/>
        </w:rPr>
        <w:t>49. Comment exprime-t-on l'égalité ?</w:t>
      </w:r>
    </w:p>
    <w:p w14:paraId="74C03A27" w14:textId="77777777" w:rsidR="00657DFC" w:rsidRDefault="0098443C">
      <w:pPr>
        <w:ind w:left="283"/>
      </w:pPr>
      <w:r>
        <w:rPr>
          <w:i/>
          <w:color w:val="666666"/>
          <w:sz w:val="18"/>
        </w:rPr>
        <w:t>Hint: as tall as</w:t>
      </w:r>
    </w:p>
    <w:p w14:paraId="0D83EE6C" w14:textId="77777777" w:rsidR="00657DFC" w:rsidRDefault="0098443C">
      <w:pPr>
        <w:ind w:left="567"/>
      </w:pPr>
      <w:r>
        <w:rPr>
          <w:highlight w:val="yellow"/>
        </w:rPr>
        <w:t>A) AS + adj + AS</w:t>
      </w:r>
    </w:p>
    <w:p w14:paraId="195E54D1" w14:textId="77777777" w:rsidR="00657DFC" w:rsidRDefault="0098443C">
      <w:pPr>
        <w:ind w:left="567"/>
      </w:pPr>
      <w:r>
        <w:t>B) THE MOST + adj</w:t>
      </w:r>
    </w:p>
    <w:p w14:paraId="52E89683" w14:textId="77777777" w:rsidR="00657DFC" w:rsidRDefault="00657DFC"/>
    <w:p w14:paraId="3FE30F75" w14:textId="77777777" w:rsidR="00657DFC" w:rsidRDefault="0098443C">
      <w:r>
        <w:rPr>
          <w:b/>
        </w:rPr>
        <w:t>50. Comment forme-t-on le superlatif ?</w:t>
      </w:r>
    </w:p>
    <w:p w14:paraId="04D4DC9D" w14:textId="77777777" w:rsidR="00657DFC" w:rsidRDefault="0098443C">
      <w:pPr>
        <w:ind w:left="567"/>
      </w:pPr>
      <w:r>
        <w:rPr>
          <w:highlight w:val="yellow"/>
        </w:rPr>
        <w:t>A) THE + adj + EST / THE MOST + adj</w:t>
      </w:r>
    </w:p>
    <w:p w14:paraId="75203618" w14:textId="77777777" w:rsidR="00657DFC" w:rsidRDefault="0098443C">
      <w:pPr>
        <w:ind w:left="567"/>
      </w:pPr>
      <w:r>
        <w:t>B) MORE + adj + THAN</w:t>
      </w:r>
    </w:p>
    <w:p w14:paraId="6FC8265C" w14:textId="77777777" w:rsidR="00657DFC" w:rsidRDefault="00657DFC"/>
    <w:p w14:paraId="6C748A22" w14:textId="77777777" w:rsidR="00657DFC" w:rsidRDefault="0098443C">
      <w:r>
        <w:rPr>
          <w:b/>
        </w:rPr>
        <w:t>51. Que signifie « half past three » ?</w:t>
      </w:r>
    </w:p>
    <w:p w14:paraId="4DE43E26" w14:textId="77777777" w:rsidR="00657DFC" w:rsidRDefault="0098443C">
      <w:pPr>
        <w:ind w:left="567"/>
      </w:pPr>
      <w:r>
        <w:t>A) 3h15</w:t>
      </w:r>
    </w:p>
    <w:p w14:paraId="48312520" w14:textId="77777777" w:rsidR="00657DFC" w:rsidRDefault="0098443C">
      <w:pPr>
        <w:ind w:left="567"/>
      </w:pPr>
      <w:r>
        <w:rPr>
          <w:highlight w:val="yellow"/>
        </w:rPr>
        <w:t>B) 3h30</w:t>
      </w:r>
    </w:p>
    <w:p w14:paraId="206A16FE" w14:textId="77777777" w:rsidR="00657DFC" w:rsidRDefault="0098443C">
      <w:pPr>
        <w:ind w:left="567"/>
      </w:pPr>
      <w:r>
        <w:t>C) 3h45</w:t>
      </w:r>
    </w:p>
    <w:p w14:paraId="2100C400" w14:textId="77777777" w:rsidR="00657DFC" w:rsidRDefault="00657DFC"/>
    <w:p w14:paraId="356BF08B" w14:textId="77777777" w:rsidR="00657DFC" w:rsidRDefault="0098443C">
      <w:r>
        <w:rPr>
          <w:b/>
        </w:rPr>
        <w:lastRenderedPageBreak/>
        <w:t>52. Que signifie « quarter past nine » ?</w:t>
      </w:r>
    </w:p>
    <w:p w14:paraId="08F7D559" w14:textId="77777777" w:rsidR="00657DFC" w:rsidRDefault="0098443C">
      <w:pPr>
        <w:ind w:left="567"/>
      </w:pPr>
      <w:r>
        <w:rPr>
          <w:highlight w:val="yellow"/>
        </w:rPr>
        <w:t>A) 9h15</w:t>
      </w:r>
    </w:p>
    <w:p w14:paraId="26C06A6F" w14:textId="77777777" w:rsidR="00657DFC" w:rsidRDefault="0098443C">
      <w:pPr>
        <w:ind w:left="567"/>
      </w:pPr>
      <w:r>
        <w:t>B) 9h30</w:t>
      </w:r>
    </w:p>
    <w:p w14:paraId="3EBFF985" w14:textId="77777777" w:rsidR="00657DFC" w:rsidRDefault="0098443C">
      <w:pPr>
        <w:ind w:left="567"/>
      </w:pPr>
      <w:r>
        <w:t>C) 9h45</w:t>
      </w:r>
    </w:p>
    <w:p w14:paraId="65D42AF2" w14:textId="77777777" w:rsidR="00657DFC" w:rsidRDefault="00657DFC"/>
    <w:p w14:paraId="178078A2" w14:textId="77777777" w:rsidR="00657DFC" w:rsidRDefault="0098443C">
      <w:r>
        <w:rPr>
          <w:b/>
        </w:rPr>
        <w:t>53. AM = ___ et PM = ___</w:t>
      </w:r>
    </w:p>
    <w:p w14:paraId="36A095DA" w14:textId="77777777" w:rsidR="00657DFC" w:rsidRDefault="0098443C">
      <w:pPr>
        <w:ind w:left="567"/>
      </w:pPr>
      <w:r>
        <w:t>A) AM=soir, PM=matin</w:t>
      </w:r>
    </w:p>
    <w:p w14:paraId="49A18C1C" w14:textId="77777777" w:rsidR="00657DFC" w:rsidRDefault="0098443C">
      <w:pPr>
        <w:ind w:left="567"/>
      </w:pPr>
      <w:r>
        <w:rPr>
          <w:highlight w:val="yellow"/>
        </w:rPr>
        <w:t>B) AM=matin, PM=soir/après-midi</w:t>
      </w:r>
    </w:p>
    <w:p w14:paraId="5588E5B0" w14:textId="77777777" w:rsidR="00657DFC" w:rsidRDefault="00657DFC"/>
    <w:p w14:paraId="7FE070C4" w14:textId="77777777" w:rsidR="00657DFC" w:rsidRDefault="0098443C">
      <w:r>
        <w:rPr>
          <w:b/>
        </w:rPr>
        <w:t>54. Quel est le pluriel de « child » ?</w:t>
      </w:r>
    </w:p>
    <w:p w14:paraId="60531B9E" w14:textId="77777777" w:rsidR="00657DFC" w:rsidRDefault="0098443C">
      <w:pPr>
        <w:ind w:left="567"/>
      </w:pPr>
      <w:r>
        <w:t>A) Childs</w:t>
      </w:r>
    </w:p>
    <w:p w14:paraId="6F576585" w14:textId="77777777" w:rsidR="00657DFC" w:rsidRDefault="0098443C">
      <w:pPr>
        <w:ind w:left="567"/>
      </w:pPr>
      <w:r>
        <w:rPr>
          <w:highlight w:val="yellow"/>
        </w:rPr>
        <w:t>B) Children</w:t>
      </w:r>
    </w:p>
    <w:p w14:paraId="06DE9974" w14:textId="77777777" w:rsidR="00657DFC" w:rsidRDefault="00657DFC"/>
    <w:p w14:paraId="24B1AD9E" w14:textId="77777777" w:rsidR="00657DFC" w:rsidRDefault="0098443C">
      <w:r>
        <w:rPr>
          <w:b/>
        </w:rPr>
        <w:t>55. Quel est le pluriel de « man » / « woman » ?</w:t>
      </w:r>
    </w:p>
    <w:p w14:paraId="4F5E3BE6" w14:textId="77777777" w:rsidR="00657DFC" w:rsidRDefault="0098443C">
      <w:pPr>
        <w:ind w:left="567"/>
      </w:pPr>
      <w:r>
        <w:t>A) Mans / Womans</w:t>
      </w:r>
    </w:p>
    <w:p w14:paraId="6D2CB48D" w14:textId="77777777" w:rsidR="00657DFC" w:rsidRDefault="0098443C">
      <w:pPr>
        <w:ind w:left="567"/>
      </w:pPr>
      <w:r>
        <w:rPr>
          <w:highlight w:val="yellow"/>
        </w:rPr>
        <w:t>B) Men / Women</w:t>
      </w:r>
    </w:p>
    <w:p w14:paraId="671788CB" w14:textId="77777777" w:rsidR="00657DFC" w:rsidRDefault="00657DFC"/>
    <w:p w14:paraId="0CE7D274" w14:textId="77777777" w:rsidR="00657DFC" w:rsidRDefault="0098443C">
      <w:r>
        <w:rPr>
          <w:b/>
        </w:rPr>
        <w:t>56. Quel est le pluriel de « bus » ?</w:t>
      </w:r>
    </w:p>
    <w:p w14:paraId="34816589" w14:textId="77777777" w:rsidR="00657DFC" w:rsidRDefault="0098443C">
      <w:pPr>
        <w:ind w:left="283"/>
      </w:pPr>
      <w:r>
        <w:rPr>
          <w:i/>
          <w:color w:val="666666"/>
          <w:sz w:val="18"/>
        </w:rPr>
        <w:t>Hint: S/SS/SH → +ES</w:t>
      </w:r>
    </w:p>
    <w:p w14:paraId="632117DA" w14:textId="77777777" w:rsidR="00657DFC" w:rsidRDefault="0098443C">
      <w:pPr>
        <w:ind w:left="567"/>
      </w:pPr>
      <w:r>
        <w:t>A) Buss</w:t>
      </w:r>
    </w:p>
    <w:p w14:paraId="079CF34B" w14:textId="77777777" w:rsidR="00657DFC" w:rsidRDefault="0098443C">
      <w:pPr>
        <w:ind w:left="567"/>
      </w:pPr>
      <w:r>
        <w:rPr>
          <w:highlight w:val="yellow"/>
        </w:rPr>
        <w:t>B) Buses</w:t>
      </w:r>
    </w:p>
    <w:p w14:paraId="2B2E49B5" w14:textId="77777777" w:rsidR="00657DFC" w:rsidRDefault="00657DFC"/>
    <w:p w14:paraId="29CE66D8" w14:textId="77777777" w:rsidR="00657DFC" w:rsidRDefault="0098443C">
      <w:r>
        <w:rPr>
          <w:b/>
        </w:rPr>
        <w:t>57. MUCH s'utilise avec :</w:t>
      </w:r>
    </w:p>
    <w:p w14:paraId="6E4C27E2" w14:textId="77777777" w:rsidR="00657DFC" w:rsidRDefault="0098443C">
      <w:pPr>
        <w:ind w:left="283"/>
      </w:pPr>
      <w:r>
        <w:rPr>
          <w:i/>
          <w:color w:val="666666"/>
          <w:sz w:val="18"/>
        </w:rPr>
        <w:t>Hint: much water, much traffic</w:t>
      </w:r>
    </w:p>
    <w:p w14:paraId="7AA30AE0" w14:textId="77777777" w:rsidR="00657DFC" w:rsidRDefault="0098443C">
      <w:pPr>
        <w:ind w:left="567"/>
      </w:pPr>
      <w:r>
        <w:t>A) Les noms dénombrables</w:t>
      </w:r>
    </w:p>
    <w:p w14:paraId="5BE5244A" w14:textId="77777777" w:rsidR="00657DFC" w:rsidRDefault="0098443C">
      <w:pPr>
        <w:ind w:left="567"/>
      </w:pPr>
      <w:r>
        <w:rPr>
          <w:highlight w:val="yellow"/>
        </w:rPr>
        <w:t>B) Les noms indénombrables</w:t>
      </w:r>
    </w:p>
    <w:p w14:paraId="00AE20E6" w14:textId="77777777" w:rsidR="00657DFC" w:rsidRDefault="00657DFC"/>
    <w:p w14:paraId="3330CE41" w14:textId="77777777" w:rsidR="00657DFC" w:rsidRDefault="0098443C">
      <w:r>
        <w:rPr>
          <w:b/>
        </w:rPr>
        <w:t>58. MANY s'utilise avec :</w:t>
      </w:r>
    </w:p>
    <w:p w14:paraId="72655E04" w14:textId="77777777" w:rsidR="00657DFC" w:rsidRDefault="0098443C">
      <w:pPr>
        <w:ind w:left="283"/>
      </w:pPr>
      <w:r>
        <w:rPr>
          <w:i/>
          <w:color w:val="666666"/>
          <w:sz w:val="18"/>
        </w:rPr>
        <w:t>Hint: many cars, many passengers</w:t>
      </w:r>
    </w:p>
    <w:p w14:paraId="35D4B2F5" w14:textId="77777777" w:rsidR="00657DFC" w:rsidRDefault="0098443C">
      <w:pPr>
        <w:ind w:left="567"/>
      </w:pPr>
      <w:r>
        <w:t>A) Les noms indénombrables</w:t>
      </w:r>
    </w:p>
    <w:p w14:paraId="3BE227A9" w14:textId="77777777" w:rsidR="00657DFC" w:rsidRDefault="0098443C">
      <w:pPr>
        <w:ind w:left="567"/>
      </w:pPr>
      <w:r>
        <w:rPr>
          <w:highlight w:val="yellow"/>
        </w:rPr>
        <w:t>B) Les noms dénombrables</w:t>
      </w:r>
    </w:p>
    <w:p w14:paraId="6E18633F" w14:textId="77777777" w:rsidR="00657DFC" w:rsidRDefault="00657DFC"/>
    <w:p w14:paraId="38A45475" w14:textId="77777777" w:rsidR="00657DFC" w:rsidRDefault="0098443C">
      <w:r>
        <w:rPr>
          <w:b/>
        </w:rPr>
        <w:t>59. A LOT OF s'utilise avec :</w:t>
      </w:r>
    </w:p>
    <w:p w14:paraId="1348EDFD" w14:textId="77777777" w:rsidR="00657DFC" w:rsidRDefault="0098443C">
      <w:pPr>
        <w:ind w:left="567"/>
      </w:pPr>
      <w:r>
        <w:t>A) Seulement les dénombrables</w:t>
      </w:r>
    </w:p>
    <w:p w14:paraId="6FDEC272" w14:textId="77777777" w:rsidR="00657DFC" w:rsidRDefault="0098443C">
      <w:pPr>
        <w:ind w:left="567"/>
      </w:pPr>
      <w:r>
        <w:rPr>
          <w:highlight w:val="yellow"/>
        </w:rPr>
        <w:t>B) Les deux (dénombrables et indénombrables)</w:t>
      </w:r>
    </w:p>
    <w:p w14:paraId="4FD690D1" w14:textId="77777777" w:rsidR="00657DFC" w:rsidRDefault="00657DFC"/>
    <w:p w14:paraId="757E7013" w14:textId="77777777" w:rsidR="00657DFC" w:rsidRDefault="0098443C">
      <w:r>
        <w:rPr>
          <w:b/>
        </w:rPr>
        <w:t>60. A LITTLE = un peu (___) / A FEW = quelques (___)</w:t>
      </w:r>
    </w:p>
    <w:p w14:paraId="0E9E740E" w14:textId="77777777" w:rsidR="00657DFC" w:rsidRDefault="0098443C">
      <w:pPr>
        <w:ind w:left="567"/>
      </w:pPr>
      <w:r>
        <w:rPr>
          <w:highlight w:val="yellow"/>
        </w:rPr>
        <w:t>A) Indénombrables / Dénombrables</w:t>
      </w:r>
    </w:p>
    <w:p w14:paraId="6FD6E6F8" w14:textId="77777777" w:rsidR="00657DFC" w:rsidRDefault="0098443C">
      <w:pPr>
        <w:ind w:left="567"/>
      </w:pPr>
      <w:r>
        <w:t>B) Dénombrables / Indénombrables</w:t>
      </w:r>
    </w:p>
    <w:p w14:paraId="2267A68A" w14:textId="77777777" w:rsidR="00657DFC" w:rsidRDefault="00657DFC"/>
    <w:sectPr w:rsidR="00657D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683369">
    <w:abstractNumId w:val="8"/>
  </w:num>
  <w:num w:numId="2" w16cid:durableId="1063601657">
    <w:abstractNumId w:val="6"/>
  </w:num>
  <w:num w:numId="3" w16cid:durableId="350685842">
    <w:abstractNumId w:val="5"/>
  </w:num>
  <w:num w:numId="4" w16cid:durableId="1069689617">
    <w:abstractNumId w:val="4"/>
  </w:num>
  <w:num w:numId="5" w16cid:durableId="1277101776">
    <w:abstractNumId w:val="7"/>
  </w:num>
  <w:num w:numId="6" w16cid:durableId="394747115">
    <w:abstractNumId w:val="3"/>
  </w:num>
  <w:num w:numId="7" w16cid:durableId="1964723808">
    <w:abstractNumId w:val="2"/>
  </w:num>
  <w:num w:numId="8" w16cid:durableId="987367345">
    <w:abstractNumId w:val="1"/>
  </w:num>
  <w:num w:numId="9" w16cid:durableId="1788354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0DB"/>
    <w:rsid w:val="0015074B"/>
    <w:rsid w:val="0029639D"/>
    <w:rsid w:val="00326F90"/>
    <w:rsid w:val="00657DFC"/>
    <w:rsid w:val="00867F11"/>
    <w:rsid w:val="00AA1D8D"/>
    <w:rsid w:val="00B47730"/>
    <w:rsid w:val="00BA72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5F5671"/>
  <w14:defaultImageDpi w14:val="300"/>
  <w15:docId w15:val="{75C6792C-5A3F-4B7E-B348-122CABAEB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871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naoufal guenichi</cp:lastModifiedBy>
  <cp:revision>2</cp:revision>
  <dcterms:created xsi:type="dcterms:W3CDTF">2026-03-02T08:20:00Z</dcterms:created>
  <dcterms:modified xsi:type="dcterms:W3CDTF">2026-03-02T08:20:00Z</dcterms:modified>
  <cp:category/>
</cp:coreProperties>
</file>